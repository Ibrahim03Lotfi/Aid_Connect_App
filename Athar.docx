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6871" w14:textId="77777777" w:rsidR="006E4D53" w:rsidRPr="00723318" w:rsidRDefault="006E4D53" w:rsidP="006E4D53">
      <w:pPr>
        <w:jc w:val="right"/>
        <w:rPr>
          <w:rFonts w:asciiTheme="majorHAnsi" w:hAnsiTheme="majorHAnsi" w:cstheme="majorHAnsi"/>
          <w:b/>
          <w:bCs/>
          <w:sz w:val="28"/>
          <w:szCs w:val="28"/>
          <w:lang w:bidi="ar-SY"/>
        </w:rPr>
      </w:pPr>
      <w:r w:rsidRPr="00723318">
        <w:rPr>
          <w:rFonts w:asciiTheme="majorHAnsi" w:hAnsiTheme="majorHAnsi" w:cstheme="majorHAnsi"/>
          <w:b/>
          <w:bCs/>
          <w:noProof/>
          <w:sz w:val="36"/>
          <w:szCs w:val="36"/>
          <w:rtl/>
        </w:rPr>
        <w:drawing>
          <wp:anchor distT="0" distB="0" distL="114300" distR="114300" simplePos="0" relativeHeight="251647488" behindDoc="0" locked="0" layoutInCell="1" allowOverlap="1" wp14:anchorId="30F30B22" wp14:editId="76FEF802">
            <wp:simplePos x="0" y="0"/>
            <wp:positionH relativeFrom="page">
              <wp:posOffset>37465</wp:posOffset>
            </wp:positionH>
            <wp:positionV relativeFrom="margin">
              <wp:posOffset>-866775</wp:posOffset>
            </wp:positionV>
            <wp:extent cx="3437255" cy="2924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437255" cy="2924175"/>
                    </a:xfrm>
                    <a:prstGeom prst="rect">
                      <a:avLst/>
                    </a:prstGeom>
                  </pic:spPr>
                </pic:pic>
              </a:graphicData>
            </a:graphic>
            <wp14:sizeRelH relativeFrom="margin">
              <wp14:pctWidth>0</wp14:pctWidth>
            </wp14:sizeRelH>
            <wp14:sizeRelV relativeFrom="margin">
              <wp14:pctHeight>0</wp14:pctHeight>
            </wp14:sizeRelV>
          </wp:anchor>
        </w:drawing>
      </w:r>
      <w:r w:rsidRPr="00723318">
        <w:rPr>
          <w:rFonts w:asciiTheme="majorHAnsi" w:hAnsiTheme="majorHAnsi" w:cstheme="majorHAnsi"/>
          <w:b/>
          <w:bCs/>
          <w:sz w:val="28"/>
          <w:szCs w:val="28"/>
          <w:rtl/>
          <w:lang w:bidi="ar-SY"/>
        </w:rPr>
        <w:t>الجمهورية العربية السورية</w:t>
      </w:r>
    </w:p>
    <w:p w14:paraId="0EE2AF04" w14:textId="77777777" w:rsidR="006E4D53" w:rsidRPr="00723318" w:rsidRDefault="006E4D53" w:rsidP="006E4D53">
      <w:pPr>
        <w:jc w:val="right"/>
        <w:rPr>
          <w:rFonts w:asciiTheme="majorHAnsi" w:hAnsiTheme="majorHAnsi" w:cstheme="majorHAnsi"/>
          <w:b/>
          <w:bCs/>
          <w:sz w:val="28"/>
          <w:szCs w:val="28"/>
          <w:lang w:bidi="ar-SY"/>
        </w:rPr>
      </w:pPr>
      <w:r w:rsidRPr="00723318">
        <w:rPr>
          <w:rFonts w:asciiTheme="majorHAnsi" w:hAnsiTheme="majorHAnsi" w:cstheme="majorHAnsi"/>
          <w:b/>
          <w:bCs/>
          <w:sz w:val="28"/>
          <w:szCs w:val="28"/>
          <w:rtl/>
          <w:lang w:bidi="ar-SY"/>
        </w:rPr>
        <w:t>الجامعة السورية الخاصة</w:t>
      </w:r>
    </w:p>
    <w:p w14:paraId="2960E420" w14:textId="77777777" w:rsidR="006E4D53" w:rsidRPr="00723318" w:rsidRDefault="006E4D53" w:rsidP="006E4D53">
      <w:pPr>
        <w:jc w:val="right"/>
        <w:rPr>
          <w:rFonts w:asciiTheme="majorHAnsi" w:hAnsiTheme="majorHAnsi" w:cstheme="majorHAnsi"/>
          <w:b/>
          <w:bCs/>
          <w:sz w:val="28"/>
          <w:szCs w:val="28"/>
          <w:lang w:bidi="ar-SY"/>
        </w:rPr>
      </w:pPr>
      <w:r w:rsidRPr="00723318">
        <w:rPr>
          <w:rFonts w:asciiTheme="majorHAnsi" w:hAnsiTheme="majorHAnsi" w:cstheme="majorHAnsi"/>
          <w:b/>
          <w:bCs/>
          <w:sz w:val="28"/>
          <w:szCs w:val="28"/>
          <w:rtl/>
          <w:lang w:bidi="ar-SY"/>
        </w:rPr>
        <w:t>كلية الهندسة المعلوماتية</w:t>
      </w:r>
    </w:p>
    <w:p w14:paraId="051C77E5" w14:textId="77777777" w:rsidR="006E4D53" w:rsidRPr="00723318" w:rsidRDefault="006E4D53" w:rsidP="006E4D53">
      <w:pPr>
        <w:jc w:val="right"/>
        <w:rPr>
          <w:rFonts w:asciiTheme="majorHAnsi" w:hAnsiTheme="majorHAnsi" w:cstheme="majorHAnsi"/>
          <w:b/>
          <w:bCs/>
          <w:sz w:val="28"/>
          <w:szCs w:val="28"/>
          <w:rtl/>
          <w:lang w:bidi="ar-SY"/>
        </w:rPr>
      </w:pPr>
      <w:r w:rsidRPr="00723318">
        <w:rPr>
          <w:rFonts w:asciiTheme="majorHAnsi" w:hAnsiTheme="majorHAnsi" w:cstheme="majorHAnsi"/>
          <w:b/>
          <w:bCs/>
          <w:sz w:val="28"/>
          <w:szCs w:val="28"/>
          <w:rtl/>
          <w:lang w:bidi="ar-SY"/>
        </w:rPr>
        <w:t>قسم هندسة البرمجيات ونظم المعلومات</w:t>
      </w:r>
    </w:p>
    <w:p w14:paraId="30303E9F" w14:textId="77777777" w:rsidR="006E4D53" w:rsidRPr="00723318" w:rsidRDefault="006E4D53" w:rsidP="006E4D53">
      <w:pPr>
        <w:jc w:val="right"/>
        <w:rPr>
          <w:rFonts w:asciiTheme="majorHAnsi" w:hAnsiTheme="majorHAnsi" w:cstheme="majorHAnsi"/>
          <w:b/>
          <w:bCs/>
          <w:sz w:val="36"/>
          <w:szCs w:val="36"/>
          <w:rtl/>
          <w:lang w:bidi="ar-SY"/>
        </w:rPr>
      </w:pPr>
    </w:p>
    <w:p w14:paraId="1A72FEAB" w14:textId="595FC35D" w:rsidR="006E4D53" w:rsidRPr="007B3328" w:rsidRDefault="007B3328" w:rsidP="007B3328">
      <w:pPr>
        <w:rPr>
          <w:rFonts w:asciiTheme="majorHAnsi" w:hAnsiTheme="majorHAnsi" w:cstheme="majorHAnsi"/>
          <w:b/>
          <w:bCs/>
          <w:sz w:val="44"/>
          <w:szCs w:val="44"/>
          <w:lang w:bidi="ar-SY"/>
        </w:rPr>
      </w:pPr>
      <w:r w:rsidRPr="007B3328">
        <w:rPr>
          <w:rFonts w:asciiTheme="majorHAnsi" w:hAnsiTheme="majorHAnsi" w:cstheme="majorHAnsi"/>
          <w:b/>
          <w:bCs/>
          <w:sz w:val="44"/>
          <w:szCs w:val="44"/>
          <w:lang w:bidi="ar-SY"/>
        </w:rPr>
        <w:t>“Athar”</w:t>
      </w:r>
    </w:p>
    <w:p w14:paraId="576A4F23" w14:textId="509319BD" w:rsidR="006E4D53" w:rsidRPr="00723318" w:rsidRDefault="007B3328" w:rsidP="006E4D53">
      <w:pPr>
        <w:jc w:val="center"/>
        <w:rPr>
          <w:rFonts w:asciiTheme="majorHAnsi" w:hAnsiTheme="majorHAnsi" w:cstheme="majorHAnsi"/>
          <w:b/>
          <w:bCs/>
          <w:sz w:val="40"/>
          <w:szCs w:val="40"/>
          <w:rtl/>
          <w:lang w:bidi="ar-SY"/>
        </w:rPr>
      </w:pPr>
      <w:r w:rsidRPr="007B3328">
        <w:rPr>
          <w:rFonts w:asciiTheme="majorHAnsi" w:hAnsiTheme="majorHAnsi" w:cstheme="majorHAnsi"/>
          <w:b/>
          <w:bCs/>
          <w:sz w:val="40"/>
          <w:szCs w:val="40"/>
          <w:lang w:bidi="ar-SY"/>
        </w:rPr>
        <w:t>A mobile application for organizing humanitarian aid</w:t>
      </w:r>
    </w:p>
    <w:p w14:paraId="30F8ADC9" w14:textId="48F5DC56" w:rsidR="006E4D53" w:rsidRPr="00723318" w:rsidRDefault="007B3328" w:rsidP="007B3328">
      <w:pPr>
        <w:bidi/>
        <w:jc w:val="center"/>
        <w:rPr>
          <w:rFonts w:asciiTheme="majorHAnsi" w:hAnsiTheme="majorHAnsi" w:cstheme="majorHAnsi"/>
          <w:b/>
          <w:bCs/>
          <w:sz w:val="36"/>
          <w:szCs w:val="36"/>
          <w:rtl/>
          <w:lang w:bidi="ar-SY"/>
        </w:rPr>
      </w:pPr>
      <w:r w:rsidRPr="007B3328">
        <w:rPr>
          <w:rFonts w:asciiTheme="majorHAnsi" w:hAnsiTheme="majorHAnsi" w:cstheme="majorHAnsi"/>
          <w:b/>
          <w:bCs/>
          <w:sz w:val="32"/>
          <w:szCs w:val="32"/>
          <w:lang w:bidi="ar-SY"/>
        </w:rPr>
        <w:t>Graduation Project 1 - Submitted in fulfillment of the requirements for obtaining a Bachelor's degree in Informatics Engineering – Software Engineering and Information Systems</w:t>
      </w:r>
    </w:p>
    <w:p w14:paraId="4F2FB682" w14:textId="49C78A69" w:rsidR="006E4D53" w:rsidRPr="00723318" w:rsidRDefault="007B3328" w:rsidP="006E4D53">
      <w:pPr>
        <w:bidi/>
        <w:jc w:val="center"/>
        <w:rPr>
          <w:rFonts w:asciiTheme="majorHAnsi" w:hAnsiTheme="majorHAnsi" w:cstheme="majorHAnsi"/>
          <w:b/>
          <w:bCs/>
          <w:sz w:val="36"/>
          <w:szCs w:val="36"/>
          <w:rtl/>
          <w:lang w:bidi="ar-SY"/>
        </w:rPr>
      </w:pPr>
      <w:r>
        <w:rPr>
          <w:rFonts w:asciiTheme="majorHAnsi" w:hAnsiTheme="majorHAnsi" w:cstheme="majorHAnsi"/>
          <w:b/>
          <w:bCs/>
          <w:sz w:val="36"/>
          <w:szCs w:val="36"/>
          <w:lang w:bidi="ar-SY"/>
        </w:rPr>
        <w:t>Made by</w:t>
      </w:r>
    </w:p>
    <w:p w14:paraId="747985CB" w14:textId="77777777" w:rsidR="006E4D53" w:rsidRPr="00723318" w:rsidRDefault="006E4D53" w:rsidP="006E4D53">
      <w:pPr>
        <w:bidi/>
        <w:jc w:val="center"/>
        <w:rPr>
          <w:rFonts w:asciiTheme="majorHAnsi" w:hAnsiTheme="majorHAnsi" w:cstheme="majorHAnsi"/>
          <w:b/>
          <w:bCs/>
          <w:sz w:val="36"/>
          <w:szCs w:val="36"/>
          <w:rtl/>
          <w:lang w:bidi="ar-SY"/>
        </w:rPr>
      </w:pPr>
    </w:p>
    <w:p w14:paraId="750EC483" w14:textId="3A3280DD" w:rsidR="006E4D53" w:rsidRPr="00723318" w:rsidRDefault="007B3328" w:rsidP="007B3328">
      <w:pPr>
        <w:bidi/>
        <w:jc w:val="center"/>
        <w:rPr>
          <w:rFonts w:asciiTheme="majorHAnsi" w:hAnsiTheme="majorHAnsi" w:cstheme="majorHAnsi"/>
          <w:b/>
          <w:bCs/>
          <w:sz w:val="36"/>
          <w:szCs w:val="36"/>
          <w:rtl/>
          <w:lang w:bidi="ar-SY"/>
        </w:rPr>
      </w:pPr>
      <w:r>
        <w:rPr>
          <w:rFonts w:asciiTheme="majorHAnsi" w:hAnsiTheme="majorHAnsi" w:cstheme="majorHAnsi"/>
          <w:b/>
          <w:bCs/>
          <w:sz w:val="36"/>
          <w:szCs w:val="36"/>
          <w:lang w:bidi="ar-SY"/>
        </w:rPr>
        <w:t>Khalil Alhanafi</w:t>
      </w:r>
      <w:r w:rsidR="006E4D53" w:rsidRPr="00723318">
        <w:rPr>
          <w:rFonts w:asciiTheme="majorHAnsi" w:hAnsiTheme="majorHAnsi" w:cstheme="majorHAnsi"/>
          <w:b/>
          <w:bCs/>
          <w:sz w:val="36"/>
          <w:szCs w:val="36"/>
          <w:rtl/>
          <w:lang w:bidi="ar-SY"/>
        </w:rPr>
        <w:t xml:space="preserve">                                   </w:t>
      </w:r>
      <w:r>
        <w:rPr>
          <w:rFonts w:asciiTheme="majorHAnsi" w:hAnsiTheme="majorHAnsi" w:cstheme="majorHAnsi"/>
          <w:b/>
          <w:bCs/>
          <w:sz w:val="36"/>
          <w:szCs w:val="36"/>
          <w:lang w:bidi="ar-SY"/>
        </w:rPr>
        <w:t>Ibrahim Lotfi</w:t>
      </w:r>
    </w:p>
    <w:p w14:paraId="5295DAE3" w14:textId="77777777" w:rsidR="006E4D53" w:rsidRPr="00723318" w:rsidRDefault="006E4D53" w:rsidP="006E4D53">
      <w:pPr>
        <w:bidi/>
        <w:rPr>
          <w:rFonts w:asciiTheme="majorHAnsi" w:hAnsiTheme="majorHAnsi" w:cstheme="majorHAnsi"/>
          <w:b/>
          <w:bCs/>
          <w:sz w:val="36"/>
          <w:szCs w:val="36"/>
          <w:rtl/>
          <w:lang w:bidi="ar-SY"/>
        </w:rPr>
      </w:pPr>
    </w:p>
    <w:p w14:paraId="59FB15B3" w14:textId="73F0090A" w:rsidR="006E4D53" w:rsidRPr="00723318" w:rsidRDefault="007B3328" w:rsidP="006E4D53">
      <w:pPr>
        <w:bidi/>
        <w:jc w:val="center"/>
        <w:rPr>
          <w:rFonts w:asciiTheme="majorHAnsi" w:hAnsiTheme="majorHAnsi" w:cstheme="majorHAnsi"/>
          <w:b/>
          <w:bCs/>
          <w:sz w:val="36"/>
          <w:szCs w:val="36"/>
          <w:rtl/>
          <w:lang w:bidi="ar-SY"/>
        </w:rPr>
      </w:pPr>
      <w:r>
        <w:rPr>
          <w:rFonts w:asciiTheme="majorHAnsi" w:hAnsiTheme="majorHAnsi" w:cstheme="majorHAnsi"/>
          <w:b/>
          <w:bCs/>
          <w:sz w:val="36"/>
          <w:szCs w:val="36"/>
          <w:lang w:bidi="ar-SY"/>
        </w:rPr>
        <w:t>Supervised by</w:t>
      </w:r>
    </w:p>
    <w:p w14:paraId="107C48B3" w14:textId="26D3C543" w:rsidR="006E4D53" w:rsidRPr="00723318" w:rsidRDefault="007B3328" w:rsidP="006E4D53">
      <w:pPr>
        <w:bidi/>
        <w:jc w:val="center"/>
        <w:rPr>
          <w:rFonts w:asciiTheme="majorHAnsi" w:hAnsiTheme="majorHAnsi" w:cstheme="majorHAnsi"/>
          <w:b/>
          <w:bCs/>
          <w:sz w:val="36"/>
          <w:szCs w:val="36"/>
          <w:rtl/>
          <w:lang w:bidi="ar-SY"/>
        </w:rPr>
      </w:pPr>
      <w:r>
        <w:rPr>
          <w:rFonts w:asciiTheme="majorHAnsi" w:hAnsiTheme="majorHAnsi" w:cstheme="majorHAnsi"/>
          <w:b/>
          <w:bCs/>
          <w:sz w:val="36"/>
          <w:szCs w:val="36"/>
          <w:lang w:bidi="ar-SY"/>
        </w:rPr>
        <w:t xml:space="preserve">Dr. Kadan </w:t>
      </w:r>
      <w:proofErr w:type="spellStart"/>
      <w:r>
        <w:rPr>
          <w:rFonts w:asciiTheme="majorHAnsi" w:hAnsiTheme="majorHAnsi" w:cstheme="majorHAnsi"/>
          <w:b/>
          <w:bCs/>
          <w:sz w:val="36"/>
          <w:szCs w:val="36"/>
          <w:lang w:bidi="ar-SY"/>
        </w:rPr>
        <w:t>Aljoumaa</w:t>
      </w:r>
      <w:proofErr w:type="spellEnd"/>
    </w:p>
    <w:p w14:paraId="0AFDB83F" w14:textId="6075540E" w:rsidR="006E4D53" w:rsidRPr="00723318" w:rsidRDefault="006E4D53" w:rsidP="006E4D53">
      <w:pPr>
        <w:bidi/>
        <w:jc w:val="center"/>
        <w:rPr>
          <w:rFonts w:asciiTheme="majorHAnsi" w:hAnsiTheme="majorHAnsi" w:cstheme="majorHAnsi"/>
          <w:b/>
          <w:bCs/>
          <w:sz w:val="36"/>
          <w:szCs w:val="36"/>
          <w:rtl/>
          <w:lang w:bidi="ar-SY"/>
        </w:rPr>
      </w:pPr>
    </w:p>
    <w:p w14:paraId="10268B9C" w14:textId="143D45E6" w:rsidR="00F37F4B" w:rsidRDefault="007B3328" w:rsidP="006E4D53">
      <w:pPr>
        <w:bidi/>
        <w:jc w:val="center"/>
        <w:rPr>
          <w:rFonts w:asciiTheme="majorHAnsi" w:hAnsiTheme="majorHAnsi" w:cstheme="majorHAnsi"/>
          <w:b/>
          <w:bCs/>
          <w:sz w:val="36"/>
          <w:szCs w:val="36"/>
          <w:lang w:bidi="ar-SY"/>
        </w:rPr>
      </w:pPr>
      <w:r>
        <w:rPr>
          <w:rFonts w:asciiTheme="majorHAnsi" w:hAnsiTheme="majorHAnsi" w:cstheme="majorHAnsi"/>
          <w:b/>
          <w:bCs/>
          <w:sz w:val="36"/>
          <w:szCs w:val="36"/>
          <w:lang w:bidi="ar-SY"/>
        </w:rPr>
        <w:t>2026</w:t>
      </w:r>
    </w:p>
    <w:p w14:paraId="0DAF574F" w14:textId="77777777" w:rsidR="00F37F4B" w:rsidRDefault="00F37F4B">
      <w:pPr>
        <w:rPr>
          <w:rFonts w:asciiTheme="majorHAnsi" w:hAnsiTheme="majorHAnsi" w:cstheme="majorHAnsi"/>
          <w:b/>
          <w:bCs/>
          <w:sz w:val="36"/>
          <w:szCs w:val="36"/>
          <w:lang w:bidi="ar-SY"/>
        </w:rPr>
      </w:pPr>
      <w:r>
        <w:rPr>
          <w:rFonts w:asciiTheme="majorHAnsi" w:hAnsiTheme="majorHAnsi" w:cstheme="majorHAnsi"/>
          <w:b/>
          <w:bCs/>
          <w:sz w:val="36"/>
          <w:szCs w:val="36"/>
          <w:lang w:bidi="ar-SY"/>
        </w:rPr>
        <w:br w:type="page"/>
      </w:r>
    </w:p>
    <w:p w14:paraId="436BA8F3" w14:textId="7021E4EA" w:rsidR="006E4D53" w:rsidRDefault="00F37F4B" w:rsidP="00F37F4B">
      <w:pPr>
        <w:bidi/>
        <w:jc w:val="right"/>
        <w:rPr>
          <w:rFonts w:asciiTheme="majorHAnsi" w:hAnsiTheme="majorHAnsi" w:cstheme="majorHAnsi"/>
          <w:b/>
          <w:bCs/>
          <w:sz w:val="28"/>
          <w:szCs w:val="28"/>
          <w:lang w:bidi="ar-SY"/>
        </w:rPr>
      </w:pPr>
      <w:r w:rsidRPr="00F37F4B">
        <w:rPr>
          <w:rFonts w:asciiTheme="majorHAnsi" w:hAnsiTheme="majorHAnsi" w:cstheme="majorHAnsi"/>
          <w:b/>
          <w:bCs/>
          <w:sz w:val="28"/>
          <w:szCs w:val="28"/>
          <w:lang w:bidi="ar-SY"/>
        </w:rPr>
        <w:lastRenderedPageBreak/>
        <w:t>Table of Contents:</w:t>
      </w:r>
    </w:p>
    <w:p w14:paraId="10D438EB" w14:textId="77777777" w:rsidR="00F37F4B" w:rsidRDefault="00F37F4B" w:rsidP="00F37F4B">
      <w:pPr>
        <w:pStyle w:val="font-claude-response-body"/>
      </w:pPr>
      <w:r>
        <w:rPr>
          <w:rStyle w:val="Strong"/>
        </w:rPr>
        <w:t>Section One: Project Introduction</w:t>
      </w:r>
    </w:p>
    <w:tbl>
      <w:tblPr>
        <w:tblStyle w:val="TableGridLight2"/>
        <w:tblW w:w="0" w:type="auto"/>
        <w:tblInd w:w="63" w:type="dxa"/>
        <w:tblLook w:val="04A0" w:firstRow="1" w:lastRow="0" w:firstColumn="1" w:lastColumn="0" w:noHBand="0" w:noVBand="1"/>
      </w:tblPr>
      <w:tblGrid>
        <w:gridCol w:w="4578"/>
        <w:gridCol w:w="4245"/>
        <w:gridCol w:w="690"/>
      </w:tblGrid>
      <w:tr w:rsidR="00F37F4B" w14:paraId="43FD5B8E" w14:textId="77777777" w:rsidTr="00F37F4B">
        <w:tc>
          <w:tcPr>
            <w:tcW w:w="0" w:type="auto"/>
            <w:hideMark/>
          </w:tcPr>
          <w:p w14:paraId="38984086" w14:textId="77777777" w:rsidR="00F37F4B" w:rsidRDefault="00F37F4B"/>
        </w:tc>
        <w:tc>
          <w:tcPr>
            <w:tcW w:w="0" w:type="auto"/>
            <w:hideMark/>
          </w:tcPr>
          <w:p w14:paraId="43F03483" w14:textId="77777777" w:rsidR="00F37F4B" w:rsidRDefault="00F37F4B">
            <w:pPr>
              <w:jc w:val="center"/>
              <w:rPr>
                <w:sz w:val="20"/>
                <w:szCs w:val="20"/>
              </w:rPr>
            </w:pPr>
          </w:p>
        </w:tc>
        <w:tc>
          <w:tcPr>
            <w:tcW w:w="0" w:type="auto"/>
            <w:hideMark/>
          </w:tcPr>
          <w:p w14:paraId="711B6BA4" w14:textId="77777777" w:rsidR="00F37F4B" w:rsidRDefault="00F37F4B">
            <w:pPr>
              <w:jc w:val="center"/>
              <w:rPr>
                <w:b/>
                <w:bCs/>
              </w:rPr>
            </w:pPr>
            <w:r>
              <w:rPr>
                <w:b/>
                <w:bCs/>
              </w:rPr>
              <w:t>Page</w:t>
            </w:r>
          </w:p>
        </w:tc>
      </w:tr>
      <w:tr w:rsidR="00F37F4B" w14:paraId="14F4FFCC" w14:textId="77777777" w:rsidTr="00F37F4B">
        <w:tc>
          <w:tcPr>
            <w:tcW w:w="0" w:type="auto"/>
            <w:hideMark/>
          </w:tcPr>
          <w:p w14:paraId="69AE1C7E" w14:textId="77777777" w:rsidR="00F37F4B" w:rsidRDefault="00F37F4B">
            <w:r>
              <w:rPr>
                <w:rStyle w:val="Strong"/>
              </w:rPr>
              <w:t>Chapter One: General Introduction</w:t>
            </w:r>
          </w:p>
        </w:tc>
        <w:tc>
          <w:tcPr>
            <w:tcW w:w="0" w:type="auto"/>
            <w:hideMark/>
          </w:tcPr>
          <w:p w14:paraId="5787F9AB" w14:textId="77777777" w:rsidR="00F37F4B" w:rsidRDefault="00F37F4B"/>
        </w:tc>
        <w:tc>
          <w:tcPr>
            <w:tcW w:w="0" w:type="auto"/>
            <w:hideMark/>
          </w:tcPr>
          <w:p w14:paraId="1682048B" w14:textId="77777777" w:rsidR="00F37F4B" w:rsidRDefault="00F37F4B">
            <w:pPr>
              <w:rPr>
                <w:sz w:val="20"/>
                <w:szCs w:val="20"/>
              </w:rPr>
            </w:pPr>
          </w:p>
        </w:tc>
      </w:tr>
      <w:tr w:rsidR="00F37F4B" w14:paraId="73621BE0" w14:textId="77777777" w:rsidTr="00F37F4B">
        <w:tc>
          <w:tcPr>
            <w:tcW w:w="0" w:type="auto"/>
            <w:hideMark/>
          </w:tcPr>
          <w:p w14:paraId="1605EA89" w14:textId="77777777" w:rsidR="00F37F4B" w:rsidRDefault="00F37F4B">
            <w:r>
              <w:t>1-1</w:t>
            </w:r>
          </w:p>
        </w:tc>
        <w:tc>
          <w:tcPr>
            <w:tcW w:w="0" w:type="auto"/>
            <w:hideMark/>
          </w:tcPr>
          <w:p w14:paraId="7C0350CC" w14:textId="77777777" w:rsidR="00F37F4B" w:rsidRDefault="00F37F4B">
            <w:r>
              <w:t>Project Overview and Background</w:t>
            </w:r>
          </w:p>
        </w:tc>
        <w:tc>
          <w:tcPr>
            <w:tcW w:w="0" w:type="auto"/>
            <w:hideMark/>
          </w:tcPr>
          <w:p w14:paraId="263FA9CE" w14:textId="77777777" w:rsidR="00F37F4B" w:rsidRDefault="00F37F4B">
            <w:r>
              <w:t>2</w:t>
            </w:r>
          </w:p>
        </w:tc>
      </w:tr>
      <w:tr w:rsidR="00F37F4B" w14:paraId="4EF7C6DC" w14:textId="77777777" w:rsidTr="00F37F4B">
        <w:tc>
          <w:tcPr>
            <w:tcW w:w="0" w:type="auto"/>
            <w:hideMark/>
          </w:tcPr>
          <w:p w14:paraId="15D44AA0" w14:textId="77777777" w:rsidR="00F37F4B" w:rsidRDefault="00F37F4B">
            <w:r>
              <w:t>1-2</w:t>
            </w:r>
          </w:p>
        </w:tc>
        <w:tc>
          <w:tcPr>
            <w:tcW w:w="0" w:type="auto"/>
            <w:hideMark/>
          </w:tcPr>
          <w:p w14:paraId="0C3FA57C" w14:textId="77777777" w:rsidR="00F37F4B" w:rsidRDefault="00F37F4B">
            <w:r>
              <w:t>Problem Statement and its Scientific and Academic Importance</w:t>
            </w:r>
          </w:p>
        </w:tc>
        <w:tc>
          <w:tcPr>
            <w:tcW w:w="0" w:type="auto"/>
            <w:hideMark/>
          </w:tcPr>
          <w:p w14:paraId="00BC32DC" w14:textId="77777777" w:rsidR="00F37F4B" w:rsidRDefault="00F37F4B">
            <w:r>
              <w:t>2</w:t>
            </w:r>
          </w:p>
        </w:tc>
      </w:tr>
      <w:tr w:rsidR="00F37F4B" w14:paraId="2177A4BC" w14:textId="77777777" w:rsidTr="00F37F4B">
        <w:tc>
          <w:tcPr>
            <w:tcW w:w="0" w:type="auto"/>
            <w:hideMark/>
          </w:tcPr>
          <w:p w14:paraId="1294D4D2" w14:textId="77777777" w:rsidR="00F37F4B" w:rsidRDefault="00F37F4B">
            <w:r>
              <w:t>1-3</w:t>
            </w:r>
          </w:p>
        </w:tc>
        <w:tc>
          <w:tcPr>
            <w:tcW w:w="0" w:type="auto"/>
            <w:hideMark/>
          </w:tcPr>
          <w:p w14:paraId="72B534A2" w14:textId="77777777" w:rsidR="00F37F4B" w:rsidRDefault="00F37F4B">
            <w:r>
              <w:t>Project Objectives (Main and Sub-objectives)</w:t>
            </w:r>
          </w:p>
        </w:tc>
        <w:tc>
          <w:tcPr>
            <w:tcW w:w="0" w:type="auto"/>
            <w:hideMark/>
          </w:tcPr>
          <w:p w14:paraId="2CB11B78" w14:textId="77777777" w:rsidR="00F37F4B" w:rsidRDefault="00F37F4B">
            <w:r>
              <w:t>3</w:t>
            </w:r>
          </w:p>
        </w:tc>
      </w:tr>
      <w:tr w:rsidR="00F37F4B" w14:paraId="5E0D93CB" w14:textId="77777777" w:rsidTr="00F37F4B">
        <w:tc>
          <w:tcPr>
            <w:tcW w:w="0" w:type="auto"/>
            <w:hideMark/>
          </w:tcPr>
          <w:p w14:paraId="05F7877C" w14:textId="77777777" w:rsidR="00F37F4B" w:rsidRDefault="00F37F4B">
            <w:r>
              <w:t>1-4</w:t>
            </w:r>
          </w:p>
        </w:tc>
        <w:tc>
          <w:tcPr>
            <w:tcW w:w="0" w:type="auto"/>
            <w:hideMark/>
          </w:tcPr>
          <w:p w14:paraId="04154298" w14:textId="77777777" w:rsidR="00F37F4B" w:rsidRDefault="00F37F4B">
            <w:r>
              <w:t>Project Scope, Constraints, and Assumptions</w:t>
            </w:r>
          </w:p>
        </w:tc>
        <w:tc>
          <w:tcPr>
            <w:tcW w:w="0" w:type="auto"/>
            <w:hideMark/>
          </w:tcPr>
          <w:p w14:paraId="3EA86A94" w14:textId="77777777" w:rsidR="00F37F4B" w:rsidRDefault="00F37F4B">
            <w:r>
              <w:t>3</w:t>
            </w:r>
          </w:p>
        </w:tc>
      </w:tr>
      <w:tr w:rsidR="00F37F4B" w14:paraId="6A116D6C" w14:textId="77777777" w:rsidTr="00F37F4B">
        <w:tc>
          <w:tcPr>
            <w:tcW w:w="0" w:type="auto"/>
            <w:hideMark/>
          </w:tcPr>
          <w:p w14:paraId="49EBBF64" w14:textId="77777777" w:rsidR="00F37F4B" w:rsidRDefault="00F37F4B">
            <w:r>
              <w:t>1-5</w:t>
            </w:r>
          </w:p>
        </w:tc>
        <w:tc>
          <w:tcPr>
            <w:tcW w:w="0" w:type="auto"/>
            <w:hideMark/>
          </w:tcPr>
          <w:p w14:paraId="741A47B3" w14:textId="77777777" w:rsidR="00F37F4B" w:rsidRDefault="00F37F4B">
            <w:r>
              <w:t>Project Contribution to Knowledge and the Field</w:t>
            </w:r>
          </w:p>
        </w:tc>
        <w:tc>
          <w:tcPr>
            <w:tcW w:w="0" w:type="auto"/>
            <w:hideMark/>
          </w:tcPr>
          <w:p w14:paraId="2F3D9F34" w14:textId="77777777" w:rsidR="00F37F4B" w:rsidRDefault="00F37F4B">
            <w:r>
              <w:t>4</w:t>
            </w:r>
          </w:p>
        </w:tc>
      </w:tr>
      <w:tr w:rsidR="00F37F4B" w14:paraId="0DE62B6A" w14:textId="77777777" w:rsidTr="00F37F4B">
        <w:tc>
          <w:tcPr>
            <w:tcW w:w="0" w:type="auto"/>
            <w:hideMark/>
          </w:tcPr>
          <w:p w14:paraId="399FB8C7" w14:textId="77777777" w:rsidR="00F37F4B" w:rsidRDefault="00F37F4B">
            <w:r>
              <w:t>1-6</w:t>
            </w:r>
          </w:p>
        </w:tc>
        <w:tc>
          <w:tcPr>
            <w:tcW w:w="0" w:type="auto"/>
            <w:hideMark/>
          </w:tcPr>
          <w:p w14:paraId="3F807D64" w14:textId="77777777" w:rsidR="00F37F4B" w:rsidRDefault="00F37F4B">
            <w:r>
              <w:t>Research Methodology and Scientific Methods Followed</w:t>
            </w:r>
          </w:p>
        </w:tc>
        <w:tc>
          <w:tcPr>
            <w:tcW w:w="0" w:type="auto"/>
            <w:hideMark/>
          </w:tcPr>
          <w:p w14:paraId="3F5729AA" w14:textId="77777777" w:rsidR="00F37F4B" w:rsidRDefault="00F37F4B">
            <w:r>
              <w:t>4</w:t>
            </w:r>
          </w:p>
        </w:tc>
      </w:tr>
      <w:tr w:rsidR="00F37F4B" w14:paraId="431A01AA" w14:textId="77777777" w:rsidTr="00F37F4B">
        <w:tc>
          <w:tcPr>
            <w:tcW w:w="0" w:type="auto"/>
            <w:hideMark/>
          </w:tcPr>
          <w:p w14:paraId="521C2E04" w14:textId="77777777" w:rsidR="00F37F4B" w:rsidRDefault="00F37F4B">
            <w:r>
              <w:rPr>
                <w:rStyle w:val="Strong"/>
              </w:rPr>
              <w:t>Chapter Two: Project Development and Management Methodology</w:t>
            </w:r>
          </w:p>
        </w:tc>
        <w:tc>
          <w:tcPr>
            <w:tcW w:w="0" w:type="auto"/>
            <w:hideMark/>
          </w:tcPr>
          <w:p w14:paraId="1E1E2540" w14:textId="77777777" w:rsidR="00F37F4B" w:rsidRDefault="00F37F4B"/>
        </w:tc>
        <w:tc>
          <w:tcPr>
            <w:tcW w:w="0" w:type="auto"/>
            <w:hideMark/>
          </w:tcPr>
          <w:p w14:paraId="0587BAE8" w14:textId="77777777" w:rsidR="00F37F4B" w:rsidRDefault="00F37F4B">
            <w:pPr>
              <w:rPr>
                <w:sz w:val="20"/>
                <w:szCs w:val="20"/>
              </w:rPr>
            </w:pPr>
          </w:p>
        </w:tc>
      </w:tr>
      <w:tr w:rsidR="00F37F4B" w14:paraId="5FE8783A" w14:textId="77777777" w:rsidTr="00F37F4B">
        <w:tc>
          <w:tcPr>
            <w:tcW w:w="0" w:type="auto"/>
            <w:hideMark/>
          </w:tcPr>
          <w:p w14:paraId="57BEB71D" w14:textId="77777777" w:rsidR="00F37F4B" w:rsidRDefault="00F37F4B">
            <w:r>
              <w:t>2-1</w:t>
            </w:r>
          </w:p>
        </w:tc>
        <w:tc>
          <w:tcPr>
            <w:tcW w:w="0" w:type="auto"/>
            <w:hideMark/>
          </w:tcPr>
          <w:p w14:paraId="4A83C401" w14:textId="77777777" w:rsidR="00F37F4B" w:rsidRDefault="00F37F4B">
            <w:r>
              <w:t>Chosen Development Methodology and Justifications</w:t>
            </w:r>
          </w:p>
        </w:tc>
        <w:tc>
          <w:tcPr>
            <w:tcW w:w="0" w:type="auto"/>
            <w:hideMark/>
          </w:tcPr>
          <w:p w14:paraId="3C03267E" w14:textId="77777777" w:rsidR="00F37F4B" w:rsidRDefault="00F37F4B">
            <w:r>
              <w:t>4</w:t>
            </w:r>
          </w:p>
        </w:tc>
      </w:tr>
      <w:tr w:rsidR="00F37F4B" w14:paraId="34EA8523" w14:textId="77777777" w:rsidTr="00F37F4B">
        <w:tc>
          <w:tcPr>
            <w:tcW w:w="0" w:type="auto"/>
            <w:hideMark/>
          </w:tcPr>
          <w:p w14:paraId="74593BB5" w14:textId="77777777" w:rsidR="00F37F4B" w:rsidRDefault="00F37F4B">
            <w:r>
              <w:t>2-2</w:t>
            </w:r>
          </w:p>
        </w:tc>
        <w:tc>
          <w:tcPr>
            <w:tcW w:w="0" w:type="auto"/>
            <w:hideMark/>
          </w:tcPr>
          <w:p w14:paraId="1E548B83" w14:textId="77777777" w:rsidR="00F37F4B" w:rsidRDefault="00F37F4B">
            <w:r>
              <w:t>Project Timeline (Gantt Chart / Roadmap)</w:t>
            </w:r>
          </w:p>
        </w:tc>
        <w:tc>
          <w:tcPr>
            <w:tcW w:w="0" w:type="auto"/>
            <w:hideMark/>
          </w:tcPr>
          <w:p w14:paraId="2C78E4B4" w14:textId="77777777" w:rsidR="00F37F4B" w:rsidRDefault="00F37F4B">
            <w:r>
              <w:t>5</w:t>
            </w:r>
          </w:p>
        </w:tc>
      </w:tr>
      <w:tr w:rsidR="00F37F4B" w14:paraId="0230C9FA" w14:textId="77777777" w:rsidTr="00F37F4B">
        <w:tc>
          <w:tcPr>
            <w:tcW w:w="0" w:type="auto"/>
            <w:hideMark/>
          </w:tcPr>
          <w:p w14:paraId="24026EF3" w14:textId="77777777" w:rsidR="00F37F4B" w:rsidRDefault="00F37F4B">
            <w:r>
              <w:t>2-3</w:t>
            </w:r>
          </w:p>
        </w:tc>
        <w:tc>
          <w:tcPr>
            <w:tcW w:w="0" w:type="auto"/>
            <w:hideMark/>
          </w:tcPr>
          <w:p w14:paraId="0C6734F3" w14:textId="77777777" w:rsidR="00F37F4B" w:rsidRDefault="00F37F4B">
            <w:r>
              <w:t>Risk Management (Risk Register and Mitigation Strategies)</w:t>
            </w:r>
          </w:p>
        </w:tc>
        <w:tc>
          <w:tcPr>
            <w:tcW w:w="0" w:type="auto"/>
            <w:hideMark/>
          </w:tcPr>
          <w:p w14:paraId="6E670B7E" w14:textId="77777777" w:rsidR="00F37F4B" w:rsidRDefault="00F37F4B">
            <w:r>
              <w:t>6</w:t>
            </w:r>
          </w:p>
        </w:tc>
      </w:tr>
      <w:tr w:rsidR="00F37F4B" w14:paraId="3190C2D1" w14:textId="77777777" w:rsidTr="00F37F4B">
        <w:tc>
          <w:tcPr>
            <w:tcW w:w="0" w:type="auto"/>
            <w:hideMark/>
          </w:tcPr>
          <w:p w14:paraId="24C13032" w14:textId="77777777" w:rsidR="00F37F4B" w:rsidRDefault="00F37F4B">
            <w:r>
              <w:t>2-4</w:t>
            </w:r>
          </w:p>
        </w:tc>
        <w:tc>
          <w:tcPr>
            <w:tcW w:w="0" w:type="auto"/>
            <w:hideMark/>
          </w:tcPr>
          <w:p w14:paraId="2262C6BC" w14:textId="77777777" w:rsidR="00F37F4B" w:rsidRDefault="00F37F4B">
            <w:r>
              <w:t>Team and Task and Role Distribution</w:t>
            </w:r>
          </w:p>
        </w:tc>
        <w:tc>
          <w:tcPr>
            <w:tcW w:w="0" w:type="auto"/>
            <w:hideMark/>
          </w:tcPr>
          <w:p w14:paraId="426ED93D" w14:textId="77777777" w:rsidR="00F37F4B" w:rsidRDefault="00F37F4B">
            <w:r>
              <w:t>7</w:t>
            </w:r>
          </w:p>
        </w:tc>
      </w:tr>
      <w:tr w:rsidR="00F37F4B" w14:paraId="24BFD9FF" w14:textId="77777777" w:rsidTr="00F37F4B">
        <w:tc>
          <w:tcPr>
            <w:tcW w:w="0" w:type="auto"/>
            <w:hideMark/>
          </w:tcPr>
          <w:p w14:paraId="198E949C" w14:textId="77777777" w:rsidR="00F37F4B" w:rsidRDefault="00F37F4B">
            <w:r>
              <w:t>2-5</w:t>
            </w:r>
          </w:p>
        </w:tc>
        <w:tc>
          <w:tcPr>
            <w:tcW w:w="0" w:type="auto"/>
            <w:hideMark/>
          </w:tcPr>
          <w:p w14:paraId="0DE7DF7E" w14:textId="77777777" w:rsidR="00F37F4B" w:rsidRDefault="00F37F4B">
            <w:r>
              <w:t>Quality Management in the Project</w:t>
            </w:r>
          </w:p>
        </w:tc>
        <w:tc>
          <w:tcPr>
            <w:tcW w:w="0" w:type="auto"/>
            <w:hideMark/>
          </w:tcPr>
          <w:p w14:paraId="1375AECE" w14:textId="77777777" w:rsidR="00F37F4B" w:rsidRDefault="00F37F4B">
            <w:r>
              <w:t>8</w:t>
            </w:r>
          </w:p>
        </w:tc>
      </w:tr>
      <w:tr w:rsidR="00F37F4B" w14:paraId="18C8730B" w14:textId="77777777" w:rsidTr="00F37F4B">
        <w:tc>
          <w:tcPr>
            <w:tcW w:w="0" w:type="auto"/>
            <w:hideMark/>
          </w:tcPr>
          <w:p w14:paraId="6F1AD836" w14:textId="77777777" w:rsidR="00F37F4B" w:rsidRDefault="00F37F4B">
            <w:r>
              <w:t>2-6</w:t>
            </w:r>
          </w:p>
        </w:tc>
        <w:tc>
          <w:tcPr>
            <w:tcW w:w="0" w:type="auto"/>
            <w:hideMark/>
          </w:tcPr>
          <w:p w14:paraId="73E581E1" w14:textId="77777777" w:rsidR="00F37F4B" w:rsidRDefault="00F37F4B">
            <w:r>
              <w:t>Project Management Tools Used</w:t>
            </w:r>
          </w:p>
        </w:tc>
        <w:tc>
          <w:tcPr>
            <w:tcW w:w="0" w:type="auto"/>
            <w:hideMark/>
          </w:tcPr>
          <w:p w14:paraId="46B49517" w14:textId="77777777" w:rsidR="00F37F4B" w:rsidRDefault="00F37F4B">
            <w:r>
              <w:t>9</w:t>
            </w:r>
          </w:p>
        </w:tc>
      </w:tr>
      <w:tr w:rsidR="00F37F4B" w14:paraId="7426314C" w14:textId="77777777" w:rsidTr="00F37F4B">
        <w:tc>
          <w:tcPr>
            <w:tcW w:w="0" w:type="auto"/>
            <w:hideMark/>
          </w:tcPr>
          <w:p w14:paraId="5CF21EBF" w14:textId="77777777" w:rsidR="00F37F4B" w:rsidRDefault="00F37F4B">
            <w:r>
              <w:t>2-7</w:t>
            </w:r>
          </w:p>
        </w:tc>
        <w:tc>
          <w:tcPr>
            <w:tcW w:w="0" w:type="auto"/>
            <w:hideMark/>
          </w:tcPr>
          <w:p w14:paraId="4F92769A" w14:textId="77777777" w:rsidR="00F37F4B" w:rsidRDefault="00F37F4B">
            <w:r>
              <w:t>Continuous Monitoring and Evaluation Mechanisms</w:t>
            </w:r>
          </w:p>
        </w:tc>
        <w:tc>
          <w:tcPr>
            <w:tcW w:w="0" w:type="auto"/>
            <w:hideMark/>
          </w:tcPr>
          <w:p w14:paraId="40DCDD65" w14:textId="77777777" w:rsidR="00F37F4B" w:rsidRDefault="00F37F4B">
            <w:r>
              <w:t>9</w:t>
            </w:r>
          </w:p>
        </w:tc>
      </w:tr>
      <w:tr w:rsidR="00F37F4B" w14:paraId="10EC84F9" w14:textId="77777777" w:rsidTr="00F37F4B">
        <w:tc>
          <w:tcPr>
            <w:tcW w:w="0" w:type="auto"/>
            <w:hideMark/>
          </w:tcPr>
          <w:p w14:paraId="783E26FE" w14:textId="77777777" w:rsidR="00F37F4B" w:rsidRDefault="00F37F4B">
            <w:r>
              <w:t>2-8</w:t>
            </w:r>
          </w:p>
        </w:tc>
        <w:tc>
          <w:tcPr>
            <w:tcW w:w="0" w:type="auto"/>
            <w:hideMark/>
          </w:tcPr>
          <w:p w14:paraId="036ADE2E" w14:textId="77777777" w:rsidR="00F37F4B" w:rsidRDefault="00F37F4B">
            <w:r>
              <w:t>Software Configuration Management (SCM)</w:t>
            </w:r>
          </w:p>
        </w:tc>
        <w:tc>
          <w:tcPr>
            <w:tcW w:w="0" w:type="auto"/>
            <w:hideMark/>
          </w:tcPr>
          <w:p w14:paraId="35DA4096" w14:textId="77777777" w:rsidR="00F37F4B" w:rsidRDefault="00F37F4B">
            <w:r>
              <w:t>10</w:t>
            </w:r>
          </w:p>
        </w:tc>
      </w:tr>
    </w:tbl>
    <w:p w14:paraId="5CB60D10" w14:textId="77777777" w:rsidR="00F37F4B" w:rsidRDefault="00F37F4B" w:rsidP="00F37F4B">
      <w:r>
        <w:pict w14:anchorId="5D52F930">
          <v:rect id="_x0000_i1042" style="width:0;height:1.5pt" o:hralign="center" o:hrstd="t" o:hr="t" fillcolor="#a0a0a0" stroked="f"/>
        </w:pict>
      </w:r>
    </w:p>
    <w:p w14:paraId="4F1FF907" w14:textId="77777777" w:rsidR="00F37F4B" w:rsidRDefault="00F37F4B" w:rsidP="00F37F4B">
      <w:pPr>
        <w:pStyle w:val="font-claude-response-body"/>
      </w:pPr>
      <w:r>
        <w:rPr>
          <w:rStyle w:val="Strong"/>
        </w:rPr>
        <w:t>Section Two: Theoretical Study and Analysis</w:t>
      </w:r>
    </w:p>
    <w:tbl>
      <w:tblPr>
        <w:tblStyle w:val="TableGridLight2"/>
        <w:tblW w:w="0" w:type="auto"/>
        <w:tblInd w:w="63" w:type="dxa"/>
        <w:tblLook w:val="04A0" w:firstRow="1" w:lastRow="0" w:firstColumn="1" w:lastColumn="0" w:noHBand="0" w:noVBand="1"/>
      </w:tblPr>
      <w:tblGrid>
        <w:gridCol w:w="4198"/>
        <w:gridCol w:w="4625"/>
        <w:gridCol w:w="690"/>
      </w:tblGrid>
      <w:tr w:rsidR="00F37F4B" w14:paraId="47FDB4F5" w14:textId="77777777" w:rsidTr="00F37F4B">
        <w:tc>
          <w:tcPr>
            <w:tcW w:w="0" w:type="auto"/>
            <w:hideMark/>
          </w:tcPr>
          <w:p w14:paraId="18A14FB2" w14:textId="77777777" w:rsidR="00F37F4B" w:rsidRDefault="00F37F4B"/>
        </w:tc>
        <w:tc>
          <w:tcPr>
            <w:tcW w:w="0" w:type="auto"/>
            <w:hideMark/>
          </w:tcPr>
          <w:p w14:paraId="7F7B2472" w14:textId="77777777" w:rsidR="00F37F4B" w:rsidRDefault="00F37F4B">
            <w:pPr>
              <w:jc w:val="center"/>
              <w:rPr>
                <w:sz w:val="20"/>
                <w:szCs w:val="20"/>
              </w:rPr>
            </w:pPr>
          </w:p>
        </w:tc>
        <w:tc>
          <w:tcPr>
            <w:tcW w:w="0" w:type="auto"/>
            <w:hideMark/>
          </w:tcPr>
          <w:p w14:paraId="32321FE0" w14:textId="77777777" w:rsidR="00F37F4B" w:rsidRDefault="00F37F4B">
            <w:pPr>
              <w:jc w:val="center"/>
              <w:rPr>
                <w:b/>
                <w:bCs/>
              </w:rPr>
            </w:pPr>
            <w:r>
              <w:rPr>
                <w:b/>
                <w:bCs/>
              </w:rPr>
              <w:t>Page</w:t>
            </w:r>
          </w:p>
        </w:tc>
      </w:tr>
      <w:tr w:rsidR="00F37F4B" w14:paraId="567641C1" w14:textId="77777777" w:rsidTr="00F37F4B">
        <w:tc>
          <w:tcPr>
            <w:tcW w:w="0" w:type="auto"/>
            <w:hideMark/>
          </w:tcPr>
          <w:p w14:paraId="6B13FA03" w14:textId="77777777" w:rsidR="00F37F4B" w:rsidRDefault="00F37F4B">
            <w:r>
              <w:rPr>
                <w:rStyle w:val="Strong"/>
              </w:rPr>
              <w:t>Chapter Three: Literature Review and Previous Studies</w:t>
            </w:r>
          </w:p>
        </w:tc>
        <w:tc>
          <w:tcPr>
            <w:tcW w:w="0" w:type="auto"/>
            <w:hideMark/>
          </w:tcPr>
          <w:p w14:paraId="786B2B37" w14:textId="77777777" w:rsidR="00F37F4B" w:rsidRDefault="00F37F4B"/>
        </w:tc>
        <w:tc>
          <w:tcPr>
            <w:tcW w:w="0" w:type="auto"/>
            <w:hideMark/>
          </w:tcPr>
          <w:p w14:paraId="4265CD00" w14:textId="77777777" w:rsidR="00F37F4B" w:rsidRDefault="00F37F4B">
            <w:pPr>
              <w:rPr>
                <w:sz w:val="20"/>
                <w:szCs w:val="20"/>
              </w:rPr>
            </w:pPr>
          </w:p>
        </w:tc>
      </w:tr>
      <w:tr w:rsidR="00F37F4B" w14:paraId="5962A118" w14:textId="77777777" w:rsidTr="00F37F4B">
        <w:tc>
          <w:tcPr>
            <w:tcW w:w="0" w:type="auto"/>
            <w:hideMark/>
          </w:tcPr>
          <w:p w14:paraId="11C57144" w14:textId="77777777" w:rsidR="00F37F4B" w:rsidRDefault="00F37F4B">
            <w:r>
              <w:t>3-1</w:t>
            </w:r>
          </w:p>
        </w:tc>
        <w:tc>
          <w:tcPr>
            <w:tcW w:w="0" w:type="auto"/>
            <w:hideMark/>
          </w:tcPr>
          <w:p w14:paraId="5E97039C" w14:textId="77777777" w:rsidR="00F37F4B" w:rsidRDefault="00F37F4B">
            <w:r>
              <w:t>Previous Studies in the Field of Intelligent and Similar Systems</w:t>
            </w:r>
          </w:p>
        </w:tc>
        <w:tc>
          <w:tcPr>
            <w:tcW w:w="0" w:type="auto"/>
            <w:hideMark/>
          </w:tcPr>
          <w:p w14:paraId="62726391" w14:textId="77777777" w:rsidR="00F37F4B" w:rsidRDefault="00F37F4B">
            <w:r>
              <w:t>11</w:t>
            </w:r>
          </w:p>
        </w:tc>
      </w:tr>
      <w:tr w:rsidR="00F37F4B" w14:paraId="475C9BBC" w14:textId="77777777" w:rsidTr="00F37F4B">
        <w:tc>
          <w:tcPr>
            <w:tcW w:w="0" w:type="auto"/>
            <w:hideMark/>
          </w:tcPr>
          <w:p w14:paraId="37CAF361" w14:textId="77777777" w:rsidR="00F37F4B" w:rsidRDefault="00F37F4B">
            <w:r>
              <w:t>3-1-5</w:t>
            </w:r>
          </w:p>
        </w:tc>
        <w:tc>
          <w:tcPr>
            <w:tcW w:w="0" w:type="auto"/>
            <w:hideMark/>
          </w:tcPr>
          <w:p w14:paraId="7FE7AC06" w14:textId="77777777" w:rsidR="00F37F4B" w:rsidRDefault="00F37F4B">
            <w:r>
              <w:t>Identified Gaps</w:t>
            </w:r>
          </w:p>
        </w:tc>
        <w:tc>
          <w:tcPr>
            <w:tcW w:w="0" w:type="auto"/>
            <w:hideMark/>
          </w:tcPr>
          <w:p w14:paraId="75BF4F92" w14:textId="77777777" w:rsidR="00F37F4B" w:rsidRDefault="00F37F4B">
            <w:r>
              <w:t>12</w:t>
            </w:r>
          </w:p>
        </w:tc>
      </w:tr>
      <w:tr w:rsidR="00F37F4B" w14:paraId="336EB86B" w14:textId="77777777" w:rsidTr="00F37F4B">
        <w:tc>
          <w:tcPr>
            <w:tcW w:w="0" w:type="auto"/>
            <w:hideMark/>
          </w:tcPr>
          <w:p w14:paraId="46CF5356" w14:textId="77777777" w:rsidR="00F37F4B" w:rsidRDefault="00F37F4B">
            <w:r>
              <w:t>3-1-6</w:t>
            </w:r>
          </w:p>
        </w:tc>
        <w:tc>
          <w:tcPr>
            <w:tcW w:w="0" w:type="auto"/>
            <w:hideMark/>
          </w:tcPr>
          <w:p w14:paraId="1ABCF47E" w14:textId="77777777" w:rsidR="00F37F4B" w:rsidRDefault="00F37F4B">
            <w:r>
              <w:t>Lessons Learned</w:t>
            </w:r>
          </w:p>
        </w:tc>
        <w:tc>
          <w:tcPr>
            <w:tcW w:w="0" w:type="auto"/>
            <w:hideMark/>
          </w:tcPr>
          <w:p w14:paraId="5DFC4EFA" w14:textId="77777777" w:rsidR="00F37F4B" w:rsidRDefault="00F37F4B">
            <w:r>
              <w:t>12</w:t>
            </w:r>
          </w:p>
        </w:tc>
      </w:tr>
      <w:tr w:rsidR="00F37F4B" w14:paraId="473FC01F" w14:textId="77777777" w:rsidTr="00F37F4B">
        <w:tc>
          <w:tcPr>
            <w:tcW w:w="0" w:type="auto"/>
            <w:hideMark/>
          </w:tcPr>
          <w:p w14:paraId="39A5B46B" w14:textId="77777777" w:rsidR="00F37F4B" w:rsidRDefault="00F37F4B">
            <w:r>
              <w:lastRenderedPageBreak/>
              <w:t>3-2</w:t>
            </w:r>
          </w:p>
        </w:tc>
        <w:tc>
          <w:tcPr>
            <w:tcW w:w="0" w:type="auto"/>
            <w:hideMark/>
          </w:tcPr>
          <w:p w14:paraId="250734A8" w14:textId="77777777" w:rsidR="00F37F4B" w:rsidRDefault="00F37F4B">
            <w:r>
              <w:t>Modern Technologies and Frameworks in the Field</w:t>
            </w:r>
          </w:p>
        </w:tc>
        <w:tc>
          <w:tcPr>
            <w:tcW w:w="0" w:type="auto"/>
            <w:hideMark/>
          </w:tcPr>
          <w:p w14:paraId="207BC4F5" w14:textId="77777777" w:rsidR="00F37F4B" w:rsidRDefault="00F37F4B">
            <w:r>
              <w:t>13</w:t>
            </w:r>
          </w:p>
        </w:tc>
      </w:tr>
      <w:tr w:rsidR="00F37F4B" w14:paraId="1907AA8A" w14:textId="77777777" w:rsidTr="00F37F4B">
        <w:tc>
          <w:tcPr>
            <w:tcW w:w="0" w:type="auto"/>
            <w:hideMark/>
          </w:tcPr>
          <w:p w14:paraId="73BA4C49" w14:textId="77777777" w:rsidR="00F37F4B" w:rsidRDefault="00F37F4B">
            <w:r>
              <w:t>3-3</w:t>
            </w:r>
          </w:p>
        </w:tc>
        <w:tc>
          <w:tcPr>
            <w:tcW w:w="0" w:type="auto"/>
            <w:hideMark/>
          </w:tcPr>
          <w:p w14:paraId="4D0D835B" w14:textId="77777777" w:rsidR="00F37F4B" w:rsidRDefault="00F37F4B">
            <w:r>
              <w:t>Comparative Analysis of Current Systems and Products</w:t>
            </w:r>
          </w:p>
        </w:tc>
        <w:tc>
          <w:tcPr>
            <w:tcW w:w="0" w:type="auto"/>
            <w:hideMark/>
          </w:tcPr>
          <w:p w14:paraId="1A751732" w14:textId="77777777" w:rsidR="00F37F4B" w:rsidRDefault="00F37F4B">
            <w:r>
              <w:t>15</w:t>
            </w:r>
          </w:p>
        </w:tc>
      </w:tr>
      <w:tr w:rsidR="00F37F4B" w14:paraId="3443C8D2" w14:textId="77777777" w:rsidTr="00F37F4B">
        <w:tc>
          <w:tcPr>
            <w:tcW w:w="0" w:type="auto"/>
            <w:hideMark/>
          </w:tcPr>
          <w:p w14:paraId="56262DA6" w14:textId="77777777" w:rsidR="00F37F4B" w:rsidRDefault="00F37F4B">
            <w:r>
              <w:t>3-3-4</w:t>
            </w:r>
          </w:p>
        </w:tc>
        <w:tc>
          <w:tcPr>
            <w:tcW w:w="0" w:type="auto"/>
            <w:hideMark/>
          </w:tcPr>
          <w:p w14:paraId="11B21804" w14:textId="77777777" w:rsidR="00F37F4B" w:rsidRDefault="00F37F4B">
            <w:r>
              <w:t>Arab Systems Comparison</w:t>
            </w:r>
          </w:p>
        </w:tc>
        <w:tc>
          <w:tcPr>
            <w:tcW w:w="0" w:type="auto"/>
            <w:hideMark/>
          </w:tcPr>
          <w:p w14:paraId="78501BB4" w14:textId="77777777" w:rsidR="00F37F4B" w:rsidRDefault="00F37F4B">
            <w:r>
              <w:t>17</w:t>
            </w:r>
          </w:p>
        </w:tc>
      </w:tr>
      <w:tr w:rsidR="00F37F4B" w14:paraId="4ADB614E" w14:textId="77777777" w:rsidTr="00F37F4B">
        <w:tc>
          <w:tcPr>
            <w:tcW w:w="0" w:type="auto"/>
            <w:hideMark/>
          </w:tcPr>
          <w:p w14:paraId="277BE0A7" w14:textId="77777777" w:rsidR="00F37F4B" w:rsidRDefault="00F37F4B">
            <w:r>
              <w:t>3-3-5</w:t>
            </w:r>
          </w:p>
        </w:tc>
        <w:tc>
          <w:tcPr>
            <w:tcW w:w="0" w:type="auto"/>
            <w:hideMark/>
          </w:tcPr>
          <w:p w14:paraId="566641A1" w14:textId="77777777" w:rsidR="00F37F4B" w:rsidRDefault="00F37F4B">
            <w:r>
              <w:t>Unique Features of Aid Connect</w:t>
            </w:r>
          </w:p>
        </w:tc>
        <w:tc>
          <w:tcPr>
            <w:tcW w:w="0" w:type="auto"/>
            <w:hideMark/>
          </w:tcPr>
          <w:p w14:paraId="2BF0AAF6" w14:textId="77777777" w:rsidR="00F37F4B" w:rsidRDefault="00F37F4B">
            <w:r>
              <w:t>18</w:t>
            </w:r>
          </w:p>
        </w:tc>
      </w:tr>
      <w:tr w:rsidR="00F37F4B" w14:paraId="01FA3743" w14:textId="77777777" w:rsidTr="00F37F4B">
        <w:tc>
          <w:tcPr>
            <w:tcW w:w="0" w:type="auto"/>
            <w:hideMark/>
          </w:tcPr>
          <w:p w14:paraId="5D30C12E" w14:textId="77777777" w:rsidR="00F37F4B" w:rsidRDefault="00F37F4B">
            <w:r>
              <w:t>3-3-6</w:t>
            </w:r>
          </w:p>
        </w:tc>
        <w:tc>
          <w:tcPr>
            <w:tcW w:w="0" w:type="auto"/>
            <w:hideMark/>
          </w:tcPr>
          <w:p w14:paraId="326FE55E" w14:textId="77777777" w:rsidR="00F37F4B" w:rsidRDefault="00F37F4B">
            <w:r>
              <w:t>Competitive Advantages Summary</w:t>
            </w:r>
          </w:p>
        </w:tc>
        <w:tc>
          <w:tcPr>
            <w:tcW w:w="0" w:type="auto"/>
            <w:hideMark/>
          </w:tcPr>
          <w:p w14:paraId="09BF10F5" w14:textId="77777777" w:rsidR="00F37F4B" w:rsidRDefault="00F37F4B">
            <w:r>
              <w:t>18</w:t>
            </w:r>
          </w:p>
        </w:tc>
      </w:tr>
      <w:tr w:rsidR="00F37F4B" w14:paraId="6676B56A" w14:textId="77777777" w:rsidTr="00F37F4B">
        <w:tc>
          <w:tcPr>
            <w:tcW w:w="0" w:type="auto"/>
            <w:hideMark/>
          </w:tcPr>
          <w:p w14:paraId="7726B7EA" w14:textId="77777777" w:rsidR="00F37F4B" w:rsidRDefault="00F37F4B">
            <w:r>
              <w:t>3-4</w:t>
            </w:r>
          </w:p>
        </w:tc>
        <w:tc>
          <w:tcPr>
            <w:tcW w:w="0" w:type="auto"/>
            <w:hideMark/>
          </w:tcPr>
          <w:p w14:paraId="236A7D27" w14:textId="77777777" w:rsidR="00F37F4B" w:rsidRDefault="00F37F4B">
            <w:r>
              <w:t>Research Gap and Proposed Innovation</w:t>
            </w:r>
          </w:p>
        </w:tc>
        <w:tc>
          <w:tcPr>
            <w:tcW w:w="0" w:type="auto"/>
            <w:hideMark/>
          </w:tcPr>
          <w:p w14:paraId="4750165C" w14:textId="77777777" w:rsidR="00F37F4B" w:rsidRDefault="00F37F4B">
            <w:r>
              <w:t>19</w:t>
            </w:r>
          </w:p>
        </w:tc>
      </w:tr>
      <w:tr w:rsidR="00F37F4B" w14:paraId="0AF7F967" w14:textId="77777777" w:rsidTr="00F37F4B">
        <w:tc>
          <w:tcPr>
            <w:tcW w:w="0" w:type="auto"/>
            <w:hideMark/>
          </w:tcPr>
          <w:p w14:paraId="731A9638" w14:textId="77777777" w:rsidR="00F37F4B" w:rsidRDefault="00F37F4B">
            <w:r>
              <w:t>3-4-1</w:t>
            </w:r>
          </w:p>
        </w:tc>
        <w:tc>
          <w:tcPr>
            <w:tcW w:w="0" w:type="auto"/>
            <w:hideMark/>
          </w:tcPr>
          <w:p w14:paraId="5E01E611" w14:textId="77777777" w:rsidR="00F37F4B" w:rsidRDefault="00F37F4B">
            <w:r>
              <w:t>Identified Research Gaps</w:t>
            </w:r>
          </w:p>
        </w:tc>
        <w:tc>
          <w:tcPr>
            <w:tcW w:w="0" w:type="auto"/>
            <w:hideMark/>
          </w:tcPr>
          <w:p w14:paraId="09E4009B" w14:textId="77777777" w:rsidR="00F37F4B" w:rsidRDefault="00F37F4B">
            <w:r>
              <w:t>19</w:t>
            </w:r>
          </w:p>
        </w:tc>
      </w:tr>
      <w:tr w:rsidR="00F37F4B" w14:paraId="4E6BB4FD" w14:textId="77777777" w:rsidTr="00F37F4B">
        <w:tc>
          <w:tcPr>
            <w:tcW w:w="0" w:type="auto"/>
            <w:hideMark/>
          </w:tcPr>
          <w:p w14:paraId="662795A5" w14:textId="77777777" w:rsidR="00F37F4B" w:rsidRDefault="00F37F4B">
            <w:r>
              <w:t>3-4-2</w:t>
            </w:r>
          </w:p>
        </w:tc>
        <w:tc>
          <w:tcPr>
            <w:tcW w:w="0" w:type="auto"/>
            <w:hideMark/>
          </w:tcPr>
          <w:p w14:paraId="17A4C1BF" w14:textId="77777777" w:rsidR="00F37F4B" w:rsidRDefault="00F37F4B">
            <w:r>
              <w:t>Proposed Innovations</w:t>
            </w:r>
          </w:p>
        </w:tc>
        <w:tc>
          <w:tcPr>
            <w:tcW w:w="0" w:type="auto"/>
            <w:hideMark/>
          </w:tcPr>
          <w:p w14:paraId="26A977F5" w14:textId="77777777" w:rsidR="00F37F4B" w:rsidRDefault="00F37F4B">
            <w:r>
              <w:t>19</w:t>
            </w:r>
          </w:p>
        </w:tc>
      </w:tr>
      <w:tr w:rsidR="00F37F4B" w14:paraId="46B90A7F" w14:textId="77777777" w:rsidTr="00F37F4B">
        <w:tc>
          <w:tcPr>
            <w:tcW w:w="0" w:type="auto"/>
            <w:hideMark/>
          </w:tcPr>
          <w:p w14:paraId="150B3697" w14:textId="77777777" w:rsidR="00F37F4B" w:rsidRDefault="00F37F4B">
            <w:r>
              <w:t>3-4-3</w:t>
            </w:r>
          </w:p>
        </w:tc>
        <w:tc>
          <w:tcPr>
            <w:tcW w:w="0" w:type="auto"/>
            <w:hideMark/>
          </w:tcPr>
          <w:p w14:paraId="6A39E8D0" w14:textId="77777777" w:rsidR="00F37F4B" w:rsidRDefault="00F37F4B">
            <w:r>
              <w:t>Research Contributions</w:t>
            </w:r>
          </w:p>
        </w:tc>
        <w:tc>
          <w:tcPr>
            <w:tcW w:w="0" w:type="auto"/>
            <w:hideMark/>
          </w:tcPr>
          <w:p w14:paraId="4AA568FA" w14:textId="77777777" w:rsidR="00F37F4B" w:rsidRDefault="00F37F4B">
            <w:r>
              <w:t>20</w:t>
            </w:r>
          </w:p>
        </w:tc>
      </w:tr>
      <w:tr w:rsidR="00F37F4B" w14:paraId="333E6EEE" w14:textId="77777777" w:rsidTr="00F37F4B">
        <w:tc>
          <w:tcPr>
            <w:tcW w:w="0" w:type="auto"/>
            <w:hideMark/>
          </w:tcPr>
          <w:p w14:paraId="43D49582" w14:textId="77777777" w:rsidR="00F37F4B" w:rsidRDefault="00F37F4B">
            <w:r>
              <w:t>3-4-4</w:t>
            </w:r>
          </w:p>
        </w:tc>
        <w:tc>
          <w:tcPr>
            <w:tcW w:w="0" w:type="auto"/>
            <w:hideMark/>
          </w:tcPr>
          <w:p w14:paraId="4D78813B" w14:textId="77777777" w:rsidR="00F37F4B" w:rsidRDefault="00F37F4B">
            <w:r>
              <w:t>Innovation Impact</w:t>
            </w:r>
          </w:p>
        </w:tc>
        <w:tc>
          <w:tcPr>
            <w:tcW w:w="0" w:type="auto"/>
            <w:hideMark/>
          </w:tcPr>
          <w:p w14:paraId="23028895" w14:textId="77777777" w:rsidR="00F37F4B" w:rsidRDefault="00F37F4B">
            <w:r>
              <w:t>20</w:t>
            </w:r>
          </w:p>
        </w:tc>
      </w:tr>
      <w:tr w:rsidR="00F37F4B" w14:paraId="226D36EC" w14:textId="77777777" w:rsidTr="00F37F4B">
        <w:tc>
          <w:tcPr>
            <w:tcW w:w="0" w:type="auto"/>
            <w:hideMark/>
          </w:tcPr>
          <w:p w14:paraId="7D328024" w14:textId="77777777" w:rsidR="00F37F4B" w:rsidRDefault="00F37F4B">
            <w:r>
              <w:t>3-5</w:t>
            </w:r>
          </w:p>
        </w:tc>
        <w:tc>
          <w:tcPr>
            <w:tcW w:w="0" w:type="auto"/>
            <w:hideMark/>
          </w:tcPr>
          <w:p w14:paraId="156AE38F" w14:textId="77777777" w:rsidR="00F37F4B" w:rsidRDefault="00F37F4B">
            <w:r>
              <w:t>Theoretical Framework and Reference Studies</w:t>
            </w:r>
          </w:p>
        </w:tc>
        <w:tc>
          <w:tcPr>
            <w:tcW w:w="0" w:type="auto"/>
            <w:hideMark/>
          </w:tcPr>
          <w:p w14:paraId="40A8AFCE" w14:textId="77777777" w:rsidR="00F37F4B" w:rsidRDefault="00F37F4B">
            <w:r>
              <w:t>20</w:t>
            </w:r>
          </w:p>
        </w:tc>
      </w:tr>
      <w:tr w:rsidR="00F37F4B" w14:paraId="0D18A8BA" w14:textId="77777777" w:rsidTr="00F37F4B">
        <w:tc>
          <w:tcPr>
            <w:tcW w:w="0" w:type="auto"/>
            <w:hideMark/>
          </w:tcPr>
          <w:p w14:paraId="52E0C158" w14:textId="77777777" w:rsidR="00F37F4B" w:rsidRDefault="00F37F4B">
            <w:r>
              <w:t>3-5-1</w:t>
            </w:r>
          </w:p>
        </w:tc>
        <w:tc>
          <w:tcPr>
            <w:tcW w:w="0" w:type="auto"/>
            <w:hideMark/>
          </w:tcPr>
          <w:p w14:paraId="13661CFF" w14:textId="77777777" w:rsidR="00F37F4B" w:rsidRDefault="00F37F4B">
            <w:r>
              <w:t>Software Architecture Theories</w:t>
            </w:r>
          </w:p>
        </w:tc>
        <w:tc>
          <w:tcPr>
            <w:tcW w:w="0" w:type="auto"/>
            <w:hideMark/>
          </w:tcPr>
          <w:p w14:paraId="4F7315D0" w14:textId="77777777" w:rsidR="00F37F4B" w:rsidRDefault="00F37F4B">
            <w:r>
              <w:t>20</w:t>
            </w:r>
          </w:p>
        </w:tc>
      </w:tr>
      <w:tr w:rsidR="00F37F4B" w14:paraId="3241AE3A" w14:textId="77777777" w:rsidTr="00F37F4B">
        <w:tc>
          <w:tcPr>
            <w:tcW w:w="0" w:type="auto"/>
            <w:hideMark/>
          </w:tcPr>
          <w:p w14:paraId="060DAB16" w14:textId="77777777" w:rsidR="00F37F4B" w:rsidRDefault="00F37F4B">
            <w:r>
              <w:t>3-5-2</w:t>
            </w:r>
          </w:p>
        </w:tc>
        <w:tc>
          <w:tcPr>
            <w:tcW w:w="0" w:type="auto"/>
            <w:hideMark/>
          </w:tcPr>
          <w:p w14:paraId="5569115B" w14:textId="77777777" w:rsidR="00F37F4B" w:rsidRDefault="00F37F4B">
            <w:r>
              <w:t>State Management Theories</w:t>
            </w:r>
          </w:p>
        </w:tc>
        <w:tc>
          <w:tcPr>
            <w:tcW w:w="0" w:type="auto"/>
            <w:hideMark/>
          </w:tcPr>
          <w:p w14:paraId="3ACBA9E6" w14:textId="77777777" w:rsidR="00F37F4B" w:rsidRDefault="00F37F4B">
            <w:r>
              <w:t>21</w:t>
            </w:r>
          </w:p>
        </w:tc>
      </w:tr>
      <w:tr w:rsidR="00F37F4B" w14:paraId="3D0126EF" w14:textId="77777777" w:rsidTr="00F37F4B">
        <w:tc>
          <w:tcPr>
            <w:tcW w:w="0" w:type="auto"/>
            <w:hideMark/>
          </w:tcPr>
          <w:p w14:paraId="1CC5C076" w14:textId="77777777" w:rsidR="00F37F4B" w:rsidRDefault="00F37F4B">
            <w:r>
              <w:t>3-5-3</w:t>
            </w:r>
          </w:p>
        </w:tc>
        <w:tc>
          <w:tcPr>
            <w:tcW w:w="0" w:type="auto"/>
            <w:hideMark/>
          </w:tcPr>
          <w:p w14:paraId="69753D17" w14:textId="77777777" w:rsidR="00F37F4B" w:rsidRDefault="00F37F4B">
            <w:r>
              <w:t>Dependency Injection Theory</w:t>
            </w:r>
          </w:p>
        </w:tc>
        <w:tc>
          <w:tcPr>
            <w:tcW w:w="0" w:type="auto"/>
            <w:hideMark/>
          </w:tcPr>
          <w:p w14:paraId="51B58D78" w14:textId="77777777" w:rsidR="00F37F4B" w:rsidRDefault="00F37F4B">
            <w:r>
              <w:t>21</w:t>
            </w:r>
          </w:p>
        </w:tc>
      </w:tr>
      <w:tr w:rsidR="00F37F4B" w14:paraId="3FD2D9FB" w14:textId="77777777" w:rsidTr="00F37F4B">
        <w:tc>
          <w:tcPr>
            <w:tcW w:w="0" w:type="auto"/>
            <w:hideMark/>
          </w:tcPr>
          <w:p w14:paraId="703F7FB4" w14:textId="77777777" w:rsidR="00F37F4B" w:rsidRDefault="00F37F4B">
            <w:r>
              <w:t>3-5-4</w:t>
            </w:r>
          </w:p>
        </w:tc>
        <w:tc>
          <w:tcPr>
            <w:tcW w:w="0" w:type="auto"/>
            <w:hideMark/>
          </w:tcPr>
          <w:p w14:paraId="4F131746" w14:textId="77777777" w:rsidR="00F37F4B" w:rsidRDefault="00F37F4B">
            <w:r>
              <w:t>Machine Learning Theories</w:t>
            </w:r>
          </w:p>
        </w:tc>
        <w:tc>
          <w:tcPr>
            <w:tcW w:w="0" w:type="auto"/>
            <w:hideMark/>
          </w:tcPr>
          <w:p w14:paraId="2A70AE13" w14:textId="77777777" w:rsidR="00F37F4B" w:rsidRDefault="00F37F4B">
            <w:r>
              <w:t>22</w:t>
            </w:r>
          </w:p>
        </w:tc>
      </w:tr>
      <w:tr w:rsidR="00F37F4B" w14:paraId="4423081F" w14:textId="77777777" w:rsidTr="00F37F4B">
        <w:tc>
          <w:tcPr>
            <w:tcW w:w="0" w:type="auto"/>
            <w:hideMark/>
          </w:tcPr>
          <w:p w14:paraId="17014C2D" w14:textId="77777777" w:rsidR="00F37F4B" w:rsidRDefault="00F37F4B">
            <w:r>
              <w:t>3-5-5</w:t>
            </w:r>
          </w:p>
        </w:tc>
        <w:tc>
          <w:tcPr>
            <w:tcW w:w="0" w:type="auto"/>
            <w:hideMark/>
          </w:tcPr>
          <w:p w14:paraId="27D41398" w14:textId="77777777" w:rsidR="00F37F4B" w:rsidRDefault="00F37F4B">
            <w:r>
              <w:t>Networking Theories</w:t>
            </w:r>
          </w:p>
        </w:tc>
        <w:tc>
          <w:tcPr>
            <w:tcW w:w="0" w:type="auto"/>
            <w:hideMark/>
          </w:tcPr>
          <w:p w14:paraId="0E007F5F" w14:textId="77777777" w:rsidR="00F37F4B" w:rsidRDefault="00F37F4B">
            <w:r>
              <w:t>22</w:t>
            </w:r>
          </w:p>
        </w:tc>
      </w:tr>
      <w:tr w:rsidR="00F37F4B" w14:paraId="32A09DBF" w14:textId="77777777" w:rsidTr="00F37F4B">
        <w:tc>
          <w:tcPr>
            <w:tcW w:w="0" w:type="auto"/>
            <w:hideMark/>
          </w:tcPr>
          <w:p w14:paraId="0EFB7856" w14:textId="77777777" w:rsidR="00F37F4B" w:rsidRDefault="00F37F4B">
            <w:r>
              <w:t>3-5-6</w:t>
            </w:r>
          </w:p>
        </w:tc>
        <w:tc>
          <w:tcPr>
            <w:tcW w:w="0" w:type="auto"/>
            <w:hideMark/>
          </w:tcPr>
          <w:p w14:paraId="6044445F" w14:textId="77777777" w:rsidR="00F37F4B" w:rsidRDefault="00F37F4B">
            <w:r>
              <w:t>Database Theories</w:t>
            </w:r>
          </w:p>
        </w:tc>
        <w:tc>
          <w:tcPr>
            <w:tcW w:w="0" w:type="auto"/>
            <w:hideMark/>
          </w:tcPr>
          <w:p w14:paraId="35FFD524" w14:textId="77777777" w:rsidR="00F37F4B" w:rsidRDefault="00F37F4B">
            <w:r>
              <w:t>22</w:t>
            </w:r>
          </w:p>
        </w:tc>
      </w:tr>
      <w:tr w:rsidR="00F37F4B" w14:paraId="507604DA" w14:textId="77777777" w:rsidTr="00F37F4B">
        <w:tc>
          <w:tcPr>
            <w:tcW w:w="0" w:type="auto"/>
            <w:hideMark/>
          </w:tcPr>
          <w:p w14:paraId="56D06FCB" w14:textId="77777777" w:rsidR="00F37F4B" w:rsidRDefault="00F37F4B">
            <w:r>
              <w:t>3-5-7</w:t>
            </w:r>
          </w:p>
        </w:tc>
        <w:tc>
          <w:tcPr>
            <w:tcW w:w="0" w:type="auto"/>
            <w:hideMark/>
          </w:tcPr>
          <w:p w14:paraId="155D9C8F" w14:textId="77777777" w:rsidR="00F37F4B" w:rsidRDefault="00F37F4B">
            <w:r>
              <w:t>Security Theories</w:t>
            </w:r>
          </w:p>
        </w:tc>
        <w:tc>
          <w:tcPr>
            <w:tcW w:w="0" w:type="auto"/>
            <w:hideMark/>
          </w:tcPr>
          <w:p w14:paraId="434BDD4F" w14:textId="77777777" w:rsidR="00F37F4B" w:rsidRDefault="00F37F4B">
            <w:r>
              <w:t>23</w:t>
            </w:r>
          </w:p>
        </w:tc>
      </w:tr>
      <w:tr w:rsidR="00F37F4B" w14:paraId="172A9715" w14:textId="77777777" w:rsidTr="00F37F4B">
        <w:tc>
          <w:tcPr>
            <w:tcW w:w="0" w:type="auto"/>
            <w:hideMark/>
          </w:tcPr>
          <w:p w14:paraId="5AA50146" w14:textId="77777777" w:rsidR="00F37F4B" w:rsidRDefault="00F37F4B">
            <w:r>
              <w:t>3-6</w:t>
            </w:r>
          </w:p>
        </w:tc>
        <w:tc>
          <w:tcPr>
            <w:tcW w:w="0" w:type="auto"/>
            <w:hideMark/>
          </w:tcPr>
          <w:p w14:paraId="072ED1B8" w14:textId="77777777" w:rsidR="00F37F4B" w:rsidRDefault="00F37F4B">
            <w:r>
              <w:t>Modern and Future Trends in the Field</w:t>
            </w:r>
          </w:p>
        </w:tc>
        <w:tc>
          <w:tcPr>
            <w:tcW w:w="0" w:type="auto"/>
            <w:hideMark/>
          </w:tcPr>
          <w:p w14:paraId="2A3039EA" w14:textId="77777777" w:rsidR="00F37F4B" w:rsidRDefault="00F37F4B">
            <w:r>
              <w:t>24</w:t>
            </w:r>
          </w:p>
        </w:tc>
      </w:tr>
      <w:tr w:rsidR="00F37F4B" w14:paraId="688EAFAF" w14:textId="77777777" w:rsidTr="00F37F4B">
        <w:tc>
          <w:tcPr>
            <w:tcW w:w="0" w:type="auto"/>
            <w:hideMark/>
          </w:tcPr>
          <w:p w14:paraId="57F2C8A2" w14:textId="77777777" w:rsidR="00F37F4B" w:rsidRDefault="00F37F4B">
            <w:r>
              <w:t>3-6-1</w:t>
            </w:r>
          </w:p>
        </w:tc>
        <w:tc>
          <w:tcPr>
            <w:tcW w:w="0" w:type="auto"/>
            <w:hideMark/>
          </w:tcPr>
          <w:p w14:paraId="1807DE0C" w14:textId="77777777" w:rsidR="00F37F4B" w:rsidRDefault="00F37F4B">
            <w:r>
              <w:t>Current Trends</w:t>
            </w:r>
          </w:p>
        </w:tc>
        <w:tc>
          <w:tcPr>
            <w:tcW w:w="0" w:type="auto"/>
            <w:hideMark/>
          </w:tcPr>
          <w:p w14:paraId="00DE3B1E" w14:textId="77777777" w:rsidR="00F37F4B" w:rsidRDefault="00F37F4B">
            <w:r>
              <w:t>24</w:t>
            </w:r>
          </w:p>
        </w:tc>
      </w:tr>
      <w:tr w:rsidR="00F37F4B" w14:paraId="15C9A6D3" w14:textId="77777777" w:rsidTr="00F37F4B">
        <w:tc>
          <w:tcPr>
            <w:tcW w:w="0" w:type="auto"/>
            <w:hideMark/>
          </w:tcPr>
          <w:p w14:paraId="44F6B8D9" w14:textId="77777777" w:rsidR="00F37F4B" w:rsidRDefault="00F37F4B">
            <w:r>
              <w:t>3-6-2</w:t>
            </w:r>
          </w:p>
        </w:tc>
        <w:tc>
          <w:tcPr>
            <w:tcW w:w="0" w:type="auto"/>
            <w:hideMark/>
          </w:tcPr>
          <w:p w14:paraId="481E2DD4" w14:textId="77777777" w:rsidR="00F37F4B" w:rsidRDefault="00F37F4B">
            <w:r>
              <w:t>Emerging Technologies</w:t>
            </w:r>
          </w:p>
        </w:tc>
        <w:tc>
          <w:tcPr>
            <w:tcW w:w="0" w:type="auto"/>
            <w:hideMark/>
          </w:tcPr>
          <w:p w14:paraId="48D1056B" w14:textId="77777777" w:rsidR="00F37F4B" w:rsidRDefault="00F37F4B">
            <w:r>
              <w:t>24</w:t>
            </w:r>
          </w:p>
        </w:tc>
      </w:tr>
      <w:tr w:rsidR="00F37F4B" w14:paraId="7F006CAF" w14:textId="77777777" w:rsidTr="00F37F4B">
        <w:tc>
          <w:tcPr>
            <w:tcW w:w="0" w:type="auto"/>
            <w:hideMark/>
          </w:tcPr>
          <w:p w14:paraId="7411B508" w14:textId="77777777" w:rsidR="00F37F4B" w:rsidRDefault="00F37F4B">
            <w:r>
              <w:t>3-6-3</w:t>
            </w:r>
          </w:p>
        </w:tc>
        <w:tc>
          <w:tcPr>
            <w:tcW w:w="0" w:type="auto"/>
            <w:hideMark/>
          </w:tcPr>
          <w:p w14:paraId="665ADF94" w14:textId="77777777" w:rsidR="00F37F4B" w:rsidRDefault="00F37F4B">
            <w:r>
              <w:t>Future Trends</w:t>
            </w:r>
          </w:p>
        </w:tc>
        <w:tc>
          <w:tcPr>
            <w:tcW w:w="0" w:type="auto"/>
            <w:hideMark/>
          </w:tcPr>
          <w:p w14:paraId="47400B5B" w14:textId="77777777" w:rsidR="00F37F4B" w:rsidRDefault="00F37F4B">
            <w:r>
              <w:t>24</w:t>
            </w:r>
          </w:p>
        </w:tc>
      </w:tr>
      <w:tr w:rsidR="00F37F4B" w14:paraId="2E0EA175" w14:textId="77777777" w:rsidTr="00F37F4B">
        <w:tc>
          <w:tcPr>
            <w:tcW w:w="0" w:type="auto"/>
            <w:hideMark/>
          </w:tcPr>
          <w:p w14:paraId="4E56727B" w14:textId="77777777" w:rsidR="00F37F4B" w:rsidRDefault="00F37F4B">
            <w:r>
              <w:t>3-6-4</w:t>
            </w:r>
          </w:p>
        </w:tc>
        <w:tc>
          <w:tcPr>
            <w:tcW w:w="0" w:type="auto"/>
            <w:hideMark/>
          </w:tcPr>
          <w:p w14:paraId="6572AABA" w14:textId="77777777" w:rsidR="00F37F4B" w:rsidRDefault="00F37F4B">
            <w:r>
              <w:t>Regional Trends (Arab World)</w:t>
            </w:r>
          </w:p>
        </w:tc>
        <w:tc>
          <w:tcPr>
            <w:tcW w:w="0" w:type="auto"/>
            <w:hideMark/>
          </w:tcPr>
          <w:p w14:paraId="7B0C9DCC" w14:textId="77777777" w:rsidR="00F37F4B" w:rsidRDefault="00F37F4B">
            <w:r>
              <w:t>24</w:t>
            </w:r>
          </w:p>
        </w:tc>
      </w:tr>
      <w:tr w:rsidR="00F37F4B" w14:paraId="4F8FAE77" w14:textId="77777777" w:rsidTr="00F37F4B">
        <w:tc>
          <w:tcPr>
            <w:tcW w:w="0" w:type="auto"/>
            <w:hideMark/>
          </w:tcPr>
          <w:p w14:paraId="0254D335" w14:textId="77777777" w:rsidR="00F37F4B" w:rsidRDefault="00F37F4B">
            <w:r>
              <w:t>3-6-5</w:t>
            </w:r>
          </w:p>
        </w:tc>
        <w:tc>
          <w:tcPr>
            <w:tcW w:w="0" w:type="auto"/>
            <w:hideMark/>
          </w:tcPr>
          <w:p w14:paraId="0B375998" w14:textId="77777777" w:rsidR="00F37F4B" w:rsidRDefault="00F37F4B">
            <w:r>
              <w:t xml:space="preserve">Aid </w:t>
            </w:r>
            <w:proofErr w:type="spellStart"/>
            <w:r>
              <w:t>Connect's</w:t>
            </w:r>
            <w:proofErr w:type="spellEnd"/>
            <w:r>
              <w:t xml:space="preserve"> Future Position</w:t>
            </w:r>
          </w:p>
        </w:tc>
        <w:tc>
          <w:tcPr>
            <w:tcW w:w="0" w:type="auto"/>
            <w:hideMark/>
          </w:tcPr>
          <w:p w14:paraId="6574DEAE" w14:textId="77777777" w:rsidR="00F37F4B" w:rsidRDefault="00F37F4B">
            <w:r>
              <w:t>24</w:t>
            </w:r>
          </w:p>
        </w:tc>
      </w:tr>
      <w:tr w:rsidR="00F37F4B" w14:paraId="20B8C75E" w14:textId="77777777" w:rsidTr="00F37F4B">
        <w:tc>
          <w:tcPr>
            <w:tcW w:w="0" w:type="auto"/>
            <w:hideMark/>
          </w:tcPr>
          <w:p w14:paraId="5624E00C" w14:textId="77777777" w:rsidR="00F37F4B" w:rsidRDefault="00F37F4B">
            <w:r>
              <w:rPr>
                <w:rStyle w:val="Strong"/>
              </w:rPr>
              <w:t>Chapter Four: Modeling and Analyzing Requirements</w:t>
            </w:r>
          </w:p>
        </w:tc>
        <w:tc>
          <w:tcPr>
            <w:tcW w:w="0" w:type="auto"/>
            <w:hideMark/>
          </w:tcPr>
          <w:p w14:paraId="5FB41DE0" w14:textId="77777777" w:rsidR="00F37F4B" w:rsidRDefault="00F37F4B"/>
        </w:tc>
        <w:tc>
          <w:tcPr>
            <w:tcW w:w="0" w:type="auto"/>
            <w:hideMark/>
          </w:tcPr>
          <w:p w14:paraId="1BEAFB56" w14:textId="77777777" w:rsidR="00F37F4B" w:rsidRDefault="00F37F4B">
            <w:pPr>
              <w:rPr>
                <w:sz w:val="20"/>
                <w:szCs w:val="20"/>
              </w:rPr>
            </w:pPr>
          </w:p>
        </w:tc>
      </w:tr>
      <w:tr w:rsidR="00F37F4B" w14:paraId="139023E8" w14:textId="77777777" w:rsidTr="00F37F4B">
        <w:tc>
          <w:tcPr>
            <w:tcW w:w="0" w:type="auto"/>
            <w:hideMark/>
          </w:tcPr>
          <w:p w14:paraId="6BC532AB" w14:textId="77777777" w:rsidR="00F37F4B" w:rsidRDefault="00F37F4B">
            <w:r>
              <w:t>4-1</w:t>
            </w:r>
          </w:p>
        </w:tc>
        <w:tc>
          <w:tcPr>
            <w:tcW w:w="0" w:type="auto"/>
            <w:hideMark/>
          </w:tcPr>
          <w:p w14:paraId="0735BBF1" w14:textId="77777777" w:rsidR="00F37F4B" w:rsidRDefault="00F37F4B">
            <w:r>
              <w:t>Feasibility Study</w:t>
            </w:r>
          </w:p>
        </w:tc>
        <w:tc>
          <w:tcPr>
            <w:tcW w:w="0" w:type="auto"/>
            <w:hideMark/>
          </w:tcPr>
          <w:p w14:paraId="3377BCBB" w14:textId="77777777" w:rsidR="00F37F4B" w:rsidRDefault="00F37F4B">
            <w:r>
              <w:t>25</w:t>
            </w:r>
          </w:p>
        </w:tc>
      </w:tr>
      <w:tr w:rsidR="00F37F4B" w14:paraId="4E6C5FAD" w14:textId="77777777" w:rsidTr="00F37F4B">
        <w:tc>
          <w:tcPr>
            <w:tcW w:w="0" w:type="auto"/>
            <w:hideMark/>
          </w:tcPr>
          <w:p w14:paraId="1BBE4A2F" w14:textId="77777777" w:rsidR="00F37F4B" w:rsidRDefault="00F37F4B">
            <w:r>
              <w:t>4-2</w:t>
            </w:r>
          </w:p>
        </w:tc>
        <w:tc>
          <w:tcPr>
            <w:tcW w:w="0" w:type="auto"/>
            <w:hideMark/>
          </w:tcPr>
          <w:p w14:paraId="6E30AAD0" w14:textId="77777777" w:rsidR="00F37F4B" w:rsidRDefault="00F37F4B">
            <w:r>
              <w:t>Requirements Gathering</w:t>
            </w:r>
          </w:p>
        </w:tc>
        <w:tc>
          <w:tcPr>
            <w:tcW w:w="0" w:type="auto"/>
            <w:hideMark/>
          </w:tcPr>
          <w:p w14:paraId="5C15E12D" w14:textId="77777777" w:rsidR="00F37F4B" w:rsidRDefault="00F37F4B">
            <w:r>
              <w:t>25</w:t>
            </w:r>
          </w:p>
        </w:tc>
      </w:tr>
      <w:tr w:rsidR="00F37F4B" w14:paraId="1B01F28C" w14:textId="77777777" w:rsidTr="00F37F4B">
        <w:tc>
          <w:tcPr>
            <w:tcW w:w="0" w:type="auto"/>
            <w:hideMark/>
          </w:tcPr>
          <w:p w14:paraId="2E9F5201" w14:textId="77777777" w:rsidR="00F37F4B" w:rsidRDefault="00F37F4B">
            <w:r>
              <w:t>4-3</w:t>
            </w:r>
          </w:p>
        </w:tc>
        <w:tc>
          <w:tcPr>
            <w:tcW w:w="0" w:type="auto"/>
            <w:hideMark/>
          </w:tcPr>
          <w:p w14:paraId="3119C841" w14:textId="77777777" w:rsidR="00F37F4B" w:rsidRDefault="00F37F4B">
            <w:r>
              <w:t>Identifying Stakeholders and Analyzing Their Needs</w:t>
            </w:r>
          </w:p>
        </w:tc>
        <w:tc>
          <w:tcPr>
            <w:tcW w:w="0" w:type="auto"/>
            <w:hideMark/>
          </w:tcPr>
          <w:p w14:paraId="452441ED" w14:textId="77777777" w:rsidR="00F37F4B" w:rsidRDefault="00F37F4B">
            <w:r>
              <w:t>26</w:t>
            </w:r>
          </w:p>
        </w:tc>
      </w:tr>
      <w:tr w:rsidR="00F37F4B" w14:paraId="688A834E" w14:textId="77777777" w:rsidTr="00F37F4B">
        <w:tc>
          <w:tcPr>
            <w:tcW w:w="0" w:type="auto"/>
            <w:hideMark/>
          </w:tcPr>
          <w:p w14:paraId="34C2A958" w14:textId="77777777" w:rsidR="00F37F4B" w:rsidRDefault="00F37F4B">
            <w:r>
              <w:t>4-4</w:t>
            </w:r>
          </w:p>
        </w:tc>
        <w:tc>
          <w:tcPr>
            <w:tcW w:w="0" w:type="auto"/>
            <w:hideMark/>
          </w:tcPr>
          <w:p w14:paraId="2AE76F8F" w14:textId="77777777" w:rsidR="00F37F4B" w:rsidRDefault="00F37F4B">
            <w:r>
              <w:t>Functional Requirements</w:t>
            </w:r>
          </w:p>
        </w:tc>
        <w:tc>
          <w:tcPr>
            <w:tcW w:w="0" w:type="auto"/>
            <w:hideMark/>
          </w:tcPr>
          <w:p w14:paraId="0BAF8B95" w14:textId="77777777" w:rsidR="00F37F4B" w:rsidRDefault="00F37F4B">
            <w:r>
              <w:t>27</w:t>
            </w:r>
          </w:p>
        </w:tc>
      </w:tr>
      <w:tr w:rsidR="00F37F4B" w14:paraId="3ACF8C01" w14:textId="77777777" w:rsidTr="00F37F4B">
        <w:tc>
          <w:tcPr>
            <w:tcW w:w="0" w:type="auto"/>
            <w:hideMark/>
          </w:tcPr>
          <w:p w14:paraId="24DC3FAC" w14:textId="77777777" w:rsidR="00F37F4B" w:rsidRDefault="00F37F4B">
            <w:r>
              <w:t>4-5</w:t>
            </w:r>
          </w:p>
        </w:tc>
        <w:tc>
          <w:tcPr>
            <w:tcW w:w="0" w:type="auto"/>
            <w:hideMark/>
          </w:tcPr>
          <w:p w14:paraId="30837863" w14:textId="77777777" w:rsidR="00F37F4B" w:rsidRDefault="00F37F4B">
            <w:r>
              <w:t>Non-Functional Requirements</w:t>
            </w:r>
          </w:p>
        </w:tc>
        <w:tc>
          <w:tcPr>
            <w:tcW w:w="0" w:type="auto"/>
            <w:hideMark/>
          </w:tcPr>
          <w:p w14:paraId="3EAE2BB5" w14:textId="77777777" w:rsidR="00F37F4B" w:rsidRDefault="00F37F4B">
            <w:r>
              <w:t>31</w:t>
            </w:r>
          </w:p>
        </w:tc>
      </w:tr>
      <w:tr w:rsidR="00F37F4B" w14:paraId="6FA7B4CC" w14:textId="77777777" w:rsidTr="00F37F4B">
        <w:tc>
          <w:tcPr>
            <w:tcW w:w="0" w:type="auto"/>
            <w:hideMark/>
          </w:tcPr>
          <w:p w14:paraId="473AE69E" w14:textId="77777777" w:rsidR="00F37F4B" w:rsidRDefault="00F37F4B">
            <w:r>
              <w:t>4-6</w:t>
            </w:r>
          </w:p>
        </w:tc>
        <w:tc>
          <w:tcPr>
            <w:tcW w:w="0" w:type="auto"/>
            <w:hideMark/>
          </w:tcPr>
          <w:p w14:paraId="39AE1696" w14:textId="77777777" w:rsidR="00F37F4B" w:rsidRDefault="00F37F4B">
            <w:r>
              <w:t>Requirements Priority List and its Management Mechanism</w:t>
            </w:r>
          </w:p>
        </w:tc>
        <w:tc>
          <w:tcPr>
            <w:tcW w:w="0" w:type="auto"/>
            <w:hideMark/>
          </w:tcPr>
          <w:p w14:paraId="66A55481" w14:textId="77777777" w:rsidR="00F37F4B" w:rsidRDefault="00F37F4B">
            <w:r>
              <w:t>32</w:t>
            </w:r>
          </w:p>
        </w:tc>
      </w:tr>
      <w:tr w:rsidR="00F37F4B" w14:paraId="67C801C3" w14:textId="77777777" w:rsidTr="00F37F4B">
        <w:tc>
          <w:tcPr>
            <w:tcW w:w="0" w:type="auto"/>
            <w:hideMark/>
          </w:tcPr>
          <w:p w14:paraId="0FCFF172" w14:textId="77777777" w:rsidR="00F37F4B" w:rsidRDefault="00F37F4B">
            <w:r>
              <w:t>4-7</w:t>
            </w:r>
          </w:p>
        </w:tc>
        <w:tc>
          <w:tcPr>
            <w:tcW w:w="0" w:type="auto"/>
            <w:hideMark/>
          </w:tcPr>
          <w:p w14:paraId="376E554B" w14:textId="77777777" w:rsidR="00F37F4B" w:rsidRDefault="00F37F4B">
            <w:r>
              <w:t>UML Diagrams for Requirements</w:t>
            </w:r>
          </w:p>
        </w:tc>
        <w:tc>
          <w:tcPr>
            <w:tcW w:w="0" w:type="auto"/>
            <w:hideMark/>
          </w:tcPr>
          <w:p w14:paraId="1ECADE89" w14:textId="77777777" w:rsidR="00F37F4B" w:rsidRDefault="00F37F4B">
            <w:r>
              <w:t>35</w:t>
            </w:r>
          </w:p>
        </w:tc>
      </w:tr>
      <w:tr w:rsidR="00F37F4B" w14:paraId="32338A26" w14:textId="77777777" w:rsidTr="00F37F4B">
        <w:tc>
          <w:tcPr>
            <w:tcW w:w="0" w:type="auto"/>
            <w:hideMark/>
          </w:tcPr>
          <w:p w14:paraId="7EF8876D" w14:textId="77777777" w:rsidR="00F37F4B" w:rsidRDefault="00F37F4B">
            <w:r>
              <w:t>4-7-1</w:t>
            </w:r>
          </w:p>
        </w:tc>
        <w:tc>
          <w:tcPr>
            <w:tcW w:w="0" w:type="auto"/>
            <w:hideMark/>
          </w:tcPr>
          <w:p w14:paraId="1F706EE4" w14:textId="77777777" w:rsidR="00F37F4B" w:rsidRDefault="00F37F4B">
            <w:r>
              <w:t>Main Use Case Diagrams</w:t>
            </w:r>
          </w:p>
        </w:tc>
        <w:tc>
          <w:tcPr>
            <w:tcW w:w="0" w:type="auto"/>
            <w:hideMark/>
          </w:tcPr>
          <w:p w14:paraId="375AD1E8" w14:textId="77777777" w:rsidR="00F37F4B" w:rsidRDefault="00F37F4B">
            <w:r>
              <w:t>35</w:t>
            </w:r>
          </w:p>
        </w:tc>
      </w:tr>
      <w:tr w:rsidR="00F37F4B" w14:paraId="5E976C35" w14:textId="77777777" w:rsidTr="00F37F4B">
        <w:tc>
          <w:tcPr>
            <w:tcW w:w="0" w:type="auto"/>
            <w:hideMark/>
          </w:tcPr>
          <w:p w14:paraId="7E47979C" w14:textId="77777777" w:rsidR="00F37F4B" w:rsidRDefault="00F37F4B">
            <w:r>
              <w:t>4-7-2</w:t>
            </w:r>
          </w:p>
        </w:tc>
        <w:tc>
          <w:tcPr>
            <w:tcW w:w="0" w:type="auto"/>
            <w:hideMark/>
          </w:tcPr>
          <w:p w14:paraId="1B904AA3" w14:textId="77777777" w:rsidR="00F37F4B" w:rsidRDefault="00F37F4B">
            <w:r>
              <w:t>Use Case Description</w:t>
            </w:r>
          </w:p>
        </w:tc>
        <w:tc>
          <w:tcPr>
            <w:tcW w:w="0" w:type="auto"/>
            <w:hideMark/>
          </w:tcPr>
          <w:p w14:paraId="098C1893" w14:textId="77777777" w:rsidR="00F37F4B" w:rsidRDefault="00F37F4B">
            <w:r>
              <w:t>37</w:t>
            </w:r>
          </w:p>
        </w:tc>
      </w:tr>
      <w:tr w:rsidR="00F37F4B" w14:paraId="5FE6BF8C" w14:textId="77777777" w:rsidTr="00F37F4B">
        <w:tc>
          <w:tcPr>
            <w:tcW w:w="0" w:type="auto"/>
            <w:hideMark/>
          </w:tcPr>
          <w:p w14:paraId="721F1EEB" w14:textId="77777777" w:rsidR="00F37F4B" w:rsidRDefault="00F37F4B">
            <w:r>
              <w:t>4-7-3</w:t>
            </w:r>
          </w:p>
        </w:tc>
        <w:tc>
          <w:tcPr>
            <w:tcW w:w="0" w:type="auto"/>
            <w:hideMark/>
          </w:tcPr>
          <w:p w14:paraId="2EF20C44" w14:textId="77777777" w:rsidR="00F37F4B" w:rsidRDefault="00F37F4B">
            <w:r>
              <w:t>Activity Diagrams</w:t>
            </w:r>
          </w:p>
        </w:tc>
        <w:tc>
          <w:tcPr>
            <w:tcW w:w="0" w:type="auto"/>
            <w:hideMark/>
          </w:tcPr>
          <w:p w14:paraId="16CD5FF4" w14:textId="77777777" w:rsidR="00F37F4B" w:rsidRDefault="00F37F4B">
            <w:r>
              <w:t>40</w:t>
            </w:r>
          </w:p>
        </w:tc>
      </w:tr>
      <w:tr w:rsidR="00F37F4B" w14:paraId="6B24F7EB" w14:textId="77777777" w:rsidTr="00F37F4B">
        <w:tc>
          <w:tcPr>
            <w:tcW w:w="0" w:type="auto"/>
            <w:hideMark/>
          </w:tcPr>
          <w:p w14:paraId="324F48A2" w14:textId="77777777" w:rsidR="00F37F4B" w:rsidRDefault="00F37F4B">
            <w:r>
              <w:t>4-7-4</w:t>
            </w:r>
          </w:p>
        </w:tc>
        <w:tc>
          <w:tcPr>
            <w:tcW w:w="0" w:type="auto"/>
            <w:hideMark/>
          </w:tcPr>
          <w:p w14:paraId="26A24279" w14:textId="77777777" w:rsidR="00F37F4B" w:rsidRDefault="00F37F4B">
            <w:r>
              <w:t>Sequence Diagrams</w:t>
            </w:r>
          </w:p>
        </w:tc>
        <w:tc>
          <w:tcPr>
            <w:tcW w:w="0" w:type="auto"/>
            <w:hideMark/>
          </w:tcPr>
          <w:p w14:paraId="39DCEAB5" w14:textId="77777777" w:rsidR="00F37F4B" w:rsidRDefault="00F37F4B">
            <w:r>
              <w:t>44</w:t>
            </w:r>
          </w:p>
        </w:tc>
      </w:tr>
      <w:tr w:rsidR="00F37F4B" w14:paraId="233D0E9B" w14:textId="77777777" w:rsidTr="00F37F4B">
        <w:tc>
          <w:tcPr>
            <w:tcW w:w="0" w:type="auto"/>
            <w:hideMark/>
          </w:tcPr>
          <w:p w14:paraId="0447EE3B" w14:textId="77777777" w:rsidR="00F37F4B" w:rsidRDefault="00F37F4B">
            <w:r>
              <w:lastRenderedPageBreak/>
              <w:t>4-7-5</w:t>
            </w:r>
          </w:p>
        </w:tc>
        <w:tc>
          <w:tcPr>
            <w:tcW w:w="0" w:type="auto"/>
            <w:hideMark/>
          </w:tcPr>
          <w:p w14:paraId="568B0AA6" w14:textId="77777777" w:rsidR="00F37F4B" w:rsidRDefault="00F37F4B">
            <w:r>
              <w:t>Test Case Description</w:t>
            </w:r>
          </w:p>
        </w:tc>
        <w:tc>
          <w:tcPr>
            <w:tcW w:w="0" w:type="auto"/>
            <w:hideMark/>
          </w:tcPr>
          <w:p w14:paraId="2F246B81" w14:textId="77777777" w:rsidR="00F37F4B" w:rsidRDefault="00F37F4B">
            <w:r>
              <w:t>48</w:t>
            </w:r>
          </w:p>
        </w:tc>
      </w:tr>
      <w:tr w:rsidR="00F37F4B" w14:paraId="35BCE307" w14:textId="77777777" w:rsidTr="00F37F4B">
        <w:tc>
          <w:tcPr>
            <w:tcW w:w="0" w:type="auto"/>
            <w:hideMark/>
          </w:tcPr>
          <w:p w14:paraId="78660282" w14:textId="77777777" w:rsidR="00F37F4B" w:rsidRDefault="00F37F4B">
            <w:r>
              <w:t>4-8</w:t>
            </w:r>
          </w:p>
        </w:tc>
        <w:tc>
          <w:tcPr>
            <w:tcW w:w="0" w:type="auto"/>
            <w:hideMark/>
          </w:tcPr>
          <w:p w14:paraId="7C7B29E3" w14:textId="77777777" w:rsidR="00F37F4B" w:rsidRDefault="00F37F4B">
            <w:r>
              <w:t>Modeling According to the Methodology Used</w:t>
            </w:r>
          </w:p>
        </w:tc>
        <w:tc>
          <w:tcPr>
            <w:tcW w:w="0" w:type="auto"/>
            <w:hideMark/>
          </w:tcPr>
          <w:p w14:paraId="1C02E2A0" w14:textId="77777777" w:rsidR="00F37F4B" w:rsidRDefault="00F37F4B">
            <w:r>
              <w:t>53</w:t>
            </w:r>
          </w:p>
        </w:tc>
      </w:tr>
      <w:tr w:rsidR="00F37F4B" w14:paraId="1DF622A1" w14:textId="77777777" w:rsidTr="00F37F4B">
        <w:tc>
          <w:tcPr>
            <w:tcW w:w="0" w:type="auto"/>
            <w:hideMark/>
          </w:tcPr>
          <w:p w14:paraId="2A5E4149" w14:textId="77777777" w:rsidR="00F37F4B" w:rsidRDefault="00F37F4B">
            <w:r>
              <w:t>4-8-1</w:t>
            </w:r>
          </w:p>
        </w:tc>
        <w:tc>
          <w:tcPr>
            <w:tcW w:w="0" w:type="auto"/>
            <w:hideMark/>
          </w:tcPr>
          <w:p w14:paraId="7CFB5AC4" w14:textId="77777777" w:rsidR="00F37F4B" w:rsidRDefault="00F37F4B">
            <w:r>
              <w:t>User Stories</w:t>
            </w:r>
          </w:p>
        </w:tc>
        <w:tc>
          <w:tcPr>
            <w:tcW w:w="0" w:type="auto"/>
            <w:hideMark/>
          </w:tcPr>
          <w:p w14:paraId="51D61BD2" w14:textId="77777777" w:rsidR="00F37F4B" w:rsidRDefault="00F37F4B">
            <w:r>
              <w:t>53</w:t>
            </w:r>
          </w:p>
        </w:tc>
      </w:tr>
      <w:tr w:rsidR="00F37F4B" w14:paraId="6ECA7504" w14:textId="77777777" w:rsidTr="00F37F4B">
        <w:tc>
          <w:tcPr>
            <w:tcW w:w="0" w:type="auto"/>
            <w:hideMark/>
          </w:tcPr>
          <w:p w14:paraId="069B3E14" w14:textId="77777777" w:rsidR="00F37F4B" w:rsidRDefault="00F37F4B">
            <w:r>
              <w:t>4-8-2</w:t>
            </w:r>
          </w:p>
        </w:tc>
        <w:tc>
          <w:tcPr>
            <w:tcW w:w="0" w:type="auto"/>
            <w:hideMark/>
          </w:tcPr>
          <w:p w14:paraId="0CA9329A" w14:textId="77777777" w:rsidR="00F37F4B" w:rsidRDefault="00F37F4B">
            <w:r>
              <w:t>Story Mapping</w:t>
            </w:r>
          </w:p>
        </w:tc>
        <w:tc>
          <w:tcPr>
            <w:tcW w:w="0" w:type="auto"/>
            <w:hideMark/>
          </w:tcPr>
          <w:p w14:paraId="5206ED4D" w14:textId="77777777" w:rsidR="00F37F4B" w:rsidRDefault="00F37F4B">
            <w:r>
              <w:t>54</w:t>
            </w:r>
          </w:p>
        </w:tc>
      </w:tr>
      <w:tr w:rsidR="00F37F4B" w14:paraId="391139EB" w14:textId="77777777" w:rsidTr="00F37F4B">
        <w:tc>
          <w:tcPr>
            <w:tcW w:w="0" w:type="auto"/>
            <w:hideMark/>
          </w:tcPr>
          <w:p w14:paraId="67F816AF" w14:textId="77777777" w:rsidR="00F37F4B" w:rsidRDefault="00F37F4B">
            <w:r>
              <w:t>4-8-3</w:t>
            </w:r>
          </w:p>
        </w:tc>
        <w:tc>
          <w:tcPr>
            <w:tcW w:w="0" w:type="auto"/>
            <w:hideMark/>
          </w:tcPr>
          <w:p w14:paraId="338B17B5" w14:textId="77777777" w:rsidR="00F37F4B" w:rsidRDefault="00F37F4B">
            <w:r>
              <w:t>Product Backlog</w:t>
            </w:r>
          </w:p>
        </w:tc>
        <w:tc>
          <w:tcPr>
            <w:tcW w:w="0" w:type="auto"/>
            <w:hideMark/>
          </w:tcPr>
          <w:p w14:paraId="7A195650" w14:textId="77777777" w:rsidR="00F37F4B" w:rsidRDefault="00F37F4B">
            <w:r>
              <w:t>55</w:t>
            </w:r>
          </w:p>
        </w:tc>
      </w:tr>
      <w:tr w:rsidR="00F37F4B" w14:paraId="1CBB38C7" w14:textId="77777777" w:rsidTr="00F37F4B">
        <w:tc>
          <w:tcPr>
            <w:tcW w:w="0" w:type="auto"/>
            <w:hideMark/>
          </w:tcPr>
          <w:p w14:paraId="64E7B3C7" w14:textId="77777777" w:rsidR="00F37F4B" w:rsidRDefault="00F37F4B">
            <w:r>
              <w:t>4-8-4</w:t>
            </w:r>
          </w:p>
        </w:tc>
        <w:tc>
          <w:tcPr>
            <w:tcW w:w="0" w:type="auto"/>
            <w:hideMark/>
          </w:tcPr>
          <w:p w14:paraId="27E8B71B" w14:textId="77777777" w:rsidR="00F37F4B" w:rsidRDefault="00F37F4B">
            <w:r>
              <w:t>Features List (Incremental)</w:t>
            </w:r>
          </w:p>
        </w:tc>
        <w:tc>
          <w:tcPr>
            <w:tcW w:w="0" w:type="auto"/>
            <w:hideMark/>
          </w:tcPr>
          <w:p w14:paraId="25C54A2C" w14:textId="77777777" w:rsidR="00F37F4B" w:rsidRDefault="00F37F4B">
            <w:r>
              <w:t>56</w:t>
            </w:r>
          </w:p>
        </w:tc>
      </w:tr>
      <w:tr w:rsidR="00F37F4B" w14:paraId="470DEEC1" w14:textId="77777777" w:rsidTr="00F37F4B">
        <w:tc>
          <w:tcPr>
            <w:tcW w:w="0" w:type="auto"/>
            <w:hideMark/>
          </w:tcPr>
          <w:p w14:paraId="557DE603" w14:textId="77777777" w:rsidR="00F37F4B" w:rsidRDefault="00F37F4B">
            <w:r>
              <w:t>4-9</w:t>
            </w:r>
          </w:p>
        </w:tc>
        <w:tc>
          <w:tcPr>
            <w:tcW w:w="0" w:type="auto"/>
            <w:hideMark/>
          </w:tcPr>
          <w:p w14:paraId="59EDD203" w14:textId="77777777" w:rsidR="00F37F4B" w:rsidRDefault="00F37F4B">
            <w:r>
              <w:t>Requirements Analysis and Documentation</w:t>
            </w:r>
          </w:p>
        </w:tc>
        <w:tc>
          <w:tcPr>
            <w:tcW w:w="0" w:type="auto"/>
            <w:hideMark/>
          </w:tcPr>
          <w:p w14:paraId="139E9D87" w14:textId="77777777" w:rsidR="00F37F4B" w:rsidRDefault="00F37F4B">
            <w:r>
              <w:t>57</w:t>
            </w:r>
          </w:p>
        </w:tc>
      </w:tr>
      <w:tr w:rsidR="00F37F4B" w14:paraId="64EF771B" w14:textId="77777777" w:rsidTr="00F37F4B">
        <w:tc>
          <w:tcPr>
            <w:tcW w:w="0" w:type="auto"/>
            <w:hideMark/>
          </w:tcPr>
          <w:p w14:paraId="7C8D2A1E" w14:textId="77777777" w:rsidR="00F37F4B" w:rsidRDefault="00F37F4B">
            <w:r>
              <w:t>4-9-1</w:t>
            </w:r>
          </w:p>
        </w:tc>
        <w:tc>
          <w:tcPr>
            <w:tcW w:w="0" w:type="auto"/>
            <w:hideMark/>
          </w:tcPr>
          <w:p w14:paraId="4E95B017" w14:textId="77777777" w:rsidR="00F37F4B" w:rsidRDefault="00F37F4B">
            <w:r>
              <w:t>Requirements Traceability Matrix</w:t>
            </w:r>
          </w:p>
        </w:tc>
        <w:tc>
          <w:tcPr>
            <w:tcW w:w="0" w:type="auto"/>
            <w:hideMark/>
          </w:tcPr>
          <w:p w14:paraId="5F915179" w14:textId="77777777" w:rsidR="00F37F4B" w:rsidRDefault="00F37F4B">
            <w:r>
              <w:t>57</w:t>
            </w:r>
          </w:p>
        </w:tc>
      </w:tr>
      <w:tr w:rsidR="00F37F4B" w14:paraId="6C73A0B8" w14:textId="77777777" w:rsidTr="00F37F4B">
        <w:tc>
          <w:tcPr>
            <w:tcW w:w="0" w:type="auto"/>
            <w:hideMark/>
          </w:tcPr>
          <w:p w14:paraId="51B93314" w14:textId="77777777" w:rsidR="00F37F4B" w:rsidRDefault="00F37F4B">
            <w:r>
              <w:t>4-9-2</w:t>
            </w:r>
          </w:p>
        </w:tc>
        <w:tc>
          <w:tcPr>
            <w:tcW w:w="0" w:type="auto"/>
            <w:hideMark/>
          </w:tcPr>
          <w:p w14:paraId="48E9722A" w14:textId="77777777" w:rsidR="00F37F4B" w:rsidRDefault="00F37F4B">
            <w:r>
              <w:t>Early Test Cases — Requirements to Testing Mapping</w:t>
            </w:r>
          </w:p>
        </w:tc>
        <w:tc>
          <w:tcPr>
            <w:tcW w:w="0" w:type="auto"/>
            <w:hideMark/>
          </w:tcPr>
          <w:p w14:paraId="3ECD7E50" w14:textId="77777777" w:rsidR="00F37F4B" w:rsidRDefault="00F37F4B">
            <w:r>
              <w:t>62</w:t>
            </w:r>
          </w:p>
        </w:tc>
      </w:tr>
    </w:tbl>
    <w:p w14:paraId="2AE9B4FF" w14:textId="77777777" w:rsidR="00F37F4B" w:rsidRDefault="00F37F4B" w:rsidP="00F37F4B">
      <w:r>
        <w:pict w14:anchorId="532E8020">
          <v:rect id="_x0000_i1043" style="width:0;height:1.5pt" o:hralign="center" o:hrstd="t" o:hr="t" fillcolor="#a0a0a0" stroked="f"/>
        </w:pict>
      </w:r>
    </w:p>
    <w:p w14:paraId="62D161BE" w14:textId="77777777" w:rsidR="00F37F4B" w:rsidRDefault="00F37F4B" w:rsidP="00F37F4B">
      <w:pPr>
        <w:pStyle w:val="font-claude-response-body"/>
      </w:pPr>
      <w:r>
        <w:rPr>
          <w:rStyle w:val="Strong"/>
        </w:rPr>
        <w:t>Section Three: Design and Engineering</w:t>
      </w:r>
    </w:p>
    <w:tbl>
      <w:tblPr>
        <w:tblStyle w:val="TableGridLight2"/>
        <w:tblW w:w="0" w:type="auto"/>
        <w:tblInd w:w="63" w:type="dxa"/>
        <w:tblLook w:val="04A0" w:firstRow="1" w:lastRow="0" w:firstColumn="1" w:lastColumn="0" w:noHBand="0" w:noVBand="1"/>
      </w:tblPr>
      <w:tblGrid>
        <w:gridCol w:w="4446"/>
        <w:gridCol w:w="4377"/>
        <w:gridCol w:w="690"/>
      </w:tblGrid>
      <w:tr w:rsidR="00F37F4B" w14:paraId="565F2A0D" w14:textId="77777777" w:rsidTr="00F37F4B">
        <w:tc>
          <w:tcPr>
            <w:tcW w:w="0" w:type="auto"/>
            <w:hideMark/>
          </w:tcPr>
          <w:p w14:paraId="159F9E54" w14:textId="77777777" w:rsidR="00F37F4B" w:rsidRDefault="00F37F4B"/>
        </w:tc>
        <w:tc>
          <w:tcPr>
            <w:tcW w:w="0" w:type="auto"/>
            <w:hideMark/>
          </w:tcPr>
          <w:p w14:paraId="2789AA00" w14:textId="77777777" w:rsidR="00F37F4B" w:rsidRDefault="00F37F4B">
            <w:pPr>
              <w:jc w:val="center"/>
              <w:rPr>
                <w:sz w:val="20"/>
                <w:szCs w:val="20"/>
              </w:rPr>
            </w:pPr>
          </w:p>
        </w:tc>
        <w:tc>
          <w:tcPr>
            <w:tcW w:w="0" w:type="auto"/>
            <w:hideMark/>
          </w:tcPr>
          <w:p w14:paraId="674B7F4A" w14:textId="77777777" w:rsidR="00F37F4B" w:rsidRDefault="00F37F4B">
            <w:pPr>
              <w:jc w:val="center"/>
              <w:rPr>
                <w:b/>
                <w:bCs/>
              </w:rPr>
            </w:pPr>
            <w:r>
              <w:rPr>
                <w:b/>
                <w:bCs/>
              </w:rPr>
              <w:t>Page</w:t>
            </w:r>
          </w:p>
        </w:tc>
      </w:tr>
      <w:tr w:rsidR="00F37F4B" w14:paraId="47BD8BB2" w14:textId="77777777" w:rsidTr="00F37F4B">
        <w:tc>
          <w:tcPr>
            <w:tcW w:w="0" w:type="auto"/>
            <w:hideMark/>
          </w:tcPr>
          <w:p w14:paraId="1BDD0B58" w14:textId="77777777" w:rsidR="00F37F4B" w:rsidRDefault="00F37F4B">
            <w:r>
              <w:rPr>
                <w:rStyle w:val="Strong"/>
              </w:rPr>
              <w:t>Chapter Five: Architectural Design of the System</w:t>
            </w:r>
          </w:p>
        </w:tc>
        <w:tc>
          <w:tcPr>
            <w:tcW w:w="0" w:type="auto"/>
            <w:hideMark/>
          </w:tcPr>
          <w:p w14:paraId="0A08E18D" w14:textId="77777777" w:rsidR="00F37F4B" w:rsidRDefault="00F37F4B"/>
        </w:tc>
        <w:tc>
          <w:tcPr>
            <w:tcW w:w="0" w:type="auto"/>
            <w:hideMark/>
          </w:tcPr>
          <w:p w14:paraId="11C182A4" w14:textId="77777777" w:rsidR="00F37F4B" w:rsidRDefault="00F37F4B">
            <w:pPr>
              <w:rPr>
                <w:sz w:val="20"/>
                <w:szCs w:val="20"/>
              </w:rPr>
            </w:pPr>
          </w:p>
        </w:tc>
      </w:tr>
      <w:tr w:rsidR="00F37F4B" w14:paraId="16EEC387" w14:textId="77777777" w:rsidTr="00F37F4B">
        <w:tc>
          <w:tcPr>
            <w:tcW w:w="0" w:type="auto"/>
            <w:hideMark/>
          </w:tcPr>
          <w:p w14:paraId="4DA4F565" w14:textId="77777777" w:rsidR="00F37F4B" w:rsidRDefault="00F37F4B">
            <w:r>
              <w:t>5-1-1</w:t>
            </w:r>
          </w:p>
        </w:tc>
        <w:tc>
          <w:tcPr>
            <w:tcW w:w="0" w:type="auto"/>
            <w:hideMark/>
          </w:tcPr>
          <w:p w14:paraId="4C66F357" w14:textId="77777777" w:rsidR="00F37F4B" w:rsidRDefault="00F37F4B">
            <w:r>
              <w:t>System Block Diagram</w:t>
            </w:r>
          </w:p>
        </w:tc>
        <w:tc>
          <w:tcPr>
            <w:tcW w:w="0" w:type="auto"/>
            <w:hideMark/>
          </w:tcPr>
          <w:p w14:paraId="24922DAB" w14:textId="77777777" w:rsidR="00F37F4B" w:rsidRDefault="00F37F4B">
            <w:r>
              <w:t>67</w:t>
            </w:r>
          </w:p>
        </w:tc>
      </w:tr>
      <w:tr w:rsidR="00F37F4B" w14:paraId="04823586" w14:textId="77777777" w:rsidTr="00F37F4B">
        <w:tc>
          <w:tcPr>
            <w:tcW w:w="0" w:type="auto"/>
            <w:hideMark/>
          </w:tcPr>
          <w:p w14:paraId="60CFD3AE" w14:textId="77777777" w:rsidR="00F37F4B" w:rsidRDefault="00F37F4B">
            <w:r>
              <w:t>5-1-1-3</w:t>
            </w:r>
          </w:p>
        </w:tc>
        <w:tc>
          <w:tcPr>
            <w:tcW w:w="0" w:type="auto"/>
            <w:hideMark/>
          </w:tcPr>
          <w:p w14:paraId="1FF8988C" w14:textId="77777777" w:rsidR="00F37F4B" w:rsidRDefault="00F37F4B">
            <w:r>
              <w:t>Component Descriptions</w:t>
            </w:r>
          </w:p>
        </w:tc>
        <w:tc>
          <w:tcPr>
            <w:tcW w:w="0" w:type="auto"/>
            <w:hideMark/>
          </w:tcPr>
          <w:p w14:paraId="1F0100A3" w14:textId="77777777" w:rsidR="00F37F4B" w:rsidRDefault="00F37F4B">
            <w:r>
              <w:t>68</w:t>
            </w:r>
          </w:p>
        </w:tc>
      </w:tr>
      <w:tr w:rsidR="00F37F4B" w14:paraId="630216C8" w14:textId="77777777" w:rsidTr="00F37F4B">
        <w:tc>
          <w:tcPr>
            <w:tcW w:w="0" w:type="auto"/>
            <w:hideMark/>
          </w:tcPr>
          <w:p w14:paraId="124C1406" w14:textId="77777777" w:rsidR="00F37F4B" w:rsidRDefault="00F37F4B">
            <w:r>
              <w:t>5-1-2</w:t>
            </w:r>
          </w:p>
        </w:tc>
        <w:tc>
          <w:tcPr>
            <w:tcW w:w="0" w:type="auto"/>
            <w:hideMark/>
          </w:tcPr>
          <w:p w14:paraId="0BA8E274" w14:textId="77777777" w:rsidR="00F37F4B" w:rsidRDefault="00F37F4B">
            <w:r>
              <w:t>Architectural Design Pattern Used</w:t>
            </w:r>
          </w:p>
        </w:tc>
        <w:tc>
          <w:tcPr>
            <w:tcW w:w="0" w:type="auto"/>
            <w:hideMark/>
          </w:tcPr>
          <w:p w14:paraId="69043F6D" w14:textId="77777777" w:rsidR="00F37F4B" w:rsidRDefault="00F37F4B">
            <w:r>
              <w:t>70</w:t>
            </w:r>
          </w:p>
        </w:tc>
      </w:tr>
      <w:tr w:rsidR="00F37F4B" w14:paraId="50E13789" w14:textId="77777777" w:rsidTr="00F37F4B">
        <w:tc>
          <w:tcPr>
            <w:tcW w:w="0" w:type="auto"/>
            <w:hideMark/>
          </w:tcPr>
          <w:p w14:paraId="6230DCDB" w14:textId="77777777" w:rsidR="00F37F4B" w:rsidRDefault="00F37F4B">
            <w:r>
              <w:t>5-1-2-1</w:t>
            </w:r>
          </w:p>
        </w:tc>
        <w:tc>
          <w:tcPr>
            <w:tcW w:w="0" w:type="auto"/>
            <w:hideMark/>
          </w:tcPr>
          <w:p w14:paraId="0795B479" w14:textId="77777777" w:rsidR="00F37F4B" w:rsidRDefault="00F37F4B">
            <w:r>
              <w:t>Model-View-Controller (MVC) Architecture</w:t>
            </w:r>
          </w:p>
        </w:tc>
        <w:tc>
          <w:tcPr>
            <w:tcW w:w="0" w:type="auto"/>
            <w:hideMark/>
          </w:tcPr>
          <w:p w14:paraId="1539438D" w14:textId="77777777" w:rsidR="00F37F4B" w:rsidRDefault="00F37F4B">
            <w:r>
              <w:t>71</w:t>
            </w:r>
          </w:p>
        </w:tc>
      </w:tr>
      <w:tr w:rsidR="00F37F4B" w14:paraId="6FE5CD01" w14:textId="77777777" w:rsidTr="00F37F4B">
        <w:tc>
          <w:tcPr>
            <w:tcW w:w="0" w:type="auto"/>
            <w:hideMark/>
          </w:tcPr>
          <w:p w14:paraId="6B1C6F43" w14:textId="77777777" w:rsidR="00F37F4B" w:rsidRDefault="00F37F4B">
            <w:r>
              <w:t>5-1-2-2</w:t>
            </w:r>
          </w:p>
        </w:tc>
        <w:tc>
          <w:tcPr>
            <w:tcW w:w="0" w:type="auto"/>
            <w:hideMark/>
          </w:tcPr>
          <w:p w14:paraId="3CE55E24" w14:textId="77777777" w:rsidR="00F37F4B" w:rsidRDefault="00F37F4B">
            <w:r>
              <w:t>Key Operational Benefits in Aid Connect</w:t>
            </w:r>
          </w:p>
        </w:tc>
        <w:tc>
          <w:tcPr>
            <w:tcW w:w="0" w:type="auto"/>
            <w:hideMark/>
          </w:tcPr>
          <w:p w14:paraId="46596E35" w14:textId="77777777" w:rsidR="00F37F4B" w:rsidRDefault="00F37F4B">
            <w:r>
              <w:t>72</w:t>
            </w:r>
          </w:p>
        </w:tc>
      </w:tr>
      <w:tr w:rsidR="00F37F4B" w14:paraId="66C3C8DA" w14:textId="77777777" w:rsidTr="00F37F4B">
        <w:tc>
          <w:tcPr>
            <w:tcW w:w="0" w:type="auto"/>
            <w:hideMark/>
          </w:tcPr>
          <w:p w14:paraId="5DF692D4" w14:textId="77777777" w:rsidR="00F37F4B" w:rsidRDefault="00F37F4B">
            <w:r>
              <w:t>5-1-3</w:t>
            </w:r>
          </w:p>
        </w:tc>
        <w:tc>
          <w:tcPr>
            <w:tcW w:w="0" w:type="auto"/>
            <w:hideMark/>
          </w:tcPr>
          <w:p w14:paraId="576BA568" w14:textId="77777777" w:rsidR="00F37F4B" w:rsidRDefault="00F37F4B">
            <w:r>
              <w:t>System Architecture Design</w:t>
            </w:r>
          </w:p>
        </w:tc>
        <w:tc>
          <w:tcPr>
            <w:tcW w:w="0" w:type="auto"/>
            <w:hideMark/>
          </w:tcPr>
          <w:p w14:paraId="57B5712E" w14:textId="77777777" w:rsidR="00F37F4B" w:rsidRDefault="00F37F4B">
            <w:r>
              <w:t>73</w:t>
            </w:r>
          </w:p>
        </w:tc>
      </w:tr>
      <w:tr w:rsidR="00F37F4B" w14:paraId="4E97CE66" w14:textId="77777777" w:rsidTr="00F37F4B">
        <w:tc>
          <w:tcPr>
            <w:tcW w:w="0" w:type="auto"/>
            <w:hideMark/>
          </w:tcPr>
          <w:p w14:paraId="7FFD368C" w14:textId="77777777" w:rsidR="00F37F4B" w:rsidRDefault="00F37F4B">
            <w:r>
              <w:t>5-1-3-1</w:t>
            </w:r>
          </w:p>
        </w:tc>
        <w:tc>
          <w:tcPr>
            <w:tcW w:w="0" w:type="auto"/>
            <w:hideMark/>
          </w:tcPr>
          <w:p w14:paraId="30229385" w14:textId="77777777" w:rsidR="00F37F4B" w:rsidRDefault="00F37F4B">
            <w:r>
              <w:t>Core Characteristics of Incremental Architecture</w:t>
            </w:r>
          </w:p>
        </w:tc>
        <w:tc>
          <w:tcPr>
            <w:tcW w:w="0" w:type="auto"/>
            <w:hideMark/>
          </w:tcPr>
          <w:p w14:paraId="39821621" w14:textId="77777777" w:rsidR="00F37F4B" w:rsidRDefault="00F37F4B">
            <w:r>
              <w:t>73</w:t>
            </w:r>
          </w:p>
        </w:tc>
      </w:tr>
      <w:tr w:rsidR="00F37F4B" w14:paraId="7547B248" w14:textId="77777777" w:rsidTr="00F37F4B">
        <w:tc>
          <w:tcPr>
            <w:tcW w:w="0" w:type="auto"/>
            <w:hideMark/>
          </w:tcPr>
          <w:p w14:paraId="30D5F3CD" w14:textId="77777777" w:rsidR="00F37F4B" w:rsidRDefault="00F37F4B">
            <w:r>
              <w:t>5-1-3-2</w:t>
            </w:r>
          </w:p>
        </w:tc>
        <w:tc>
          <w:tcPr>
            <w:tcW w:w="0" w:type="auto"/>
            <w:hideMark/>
          </w:tcPr>
          <w:p w14:paraId="1AF6C3A9" w14:textId="77777777" w:rsidR="00F37F4B" w:rsidRDefault="00F37F4B">
            <w:r>
              <w:t>Textual Explanation of the Architecture Layout</w:t>
            </w:r>
          </w:p>
        </w:tc>
        <w:tc>
          <w:tcPr>
            <w:tcW w:w="0" w:type="auto"/>
            <w:hideMark/>
          </w:tcPr>
          <w:p w14:paraId="07BCE91D" w14:textId="77777777" w:rsidR="00F37F4B" w:rsidRDefault="00F37F4B">
            <w:r>
              <w:t>73</w:t>
            </w:r>
          </w:p>
        </w:tc>
      </w:tr>
      <w:tr w:rsidR="00F37F4B" w14:paraId="00E8BE51" w14:textId="77777777" w:rsidTr="00F37F4B">
        <w:tc>
          <w:tcPr>
            <w:tcW w:w="0" w:type="auto"/>
            <w:hideMark/>
          </w:tcPr>
          <w:p w14:paraId="5A8F6F90" w14:textId="77777777" w:rsidR="00F37F4B" w:rsidRDefault="00F37F4B">
            <w:r>
              <w:t>5-2</w:t>
            </w:r>
          </w:p>
        </w:tc>
        <w:tc>
          <w:tcPr>
            <w:tcW w:w="0" w:type="auto"/>
            <w:hideMark/>
          </w:tcPr>
          <w:p w14:paraId="4BB7C772" w14:textId="77777777" w:rsidR="00F37F4B" w:rsidRDefault="00F37F4B">
            <w:r>
              <w:t>Database Design</w:t>
            </w:r>
          </w:p>
        </w:tc>
        <w:tc>
          <w:tcPr>
            <w:tcW w:w="0" w:type="auto"/>
            <w:hideMark/>
          </w:tcPr>
          <w:p w14:paraId="646B3BF9" w14:textId="77777777" w:rsidR="00F37F4B" w:rsidRDefault="00F37F4B">
            <w:r>
              <w:t>74</w:t>
            </w:r>
          </w:p>
        </w:tc>
      </w:tr>
      <w:tr w:rsidR="00F37F4B" w14:paraId="2F842E0F" w14:textId="77777777" w:rsidTr="00F37F4B">
        <w:tc>
          <w:tcPr>
            <w:tcW w:w="0" w:type="auto"/>
            <w:hideMark/>
          </w:tcPr>
          <w:p w14:paraId="7BD9CA64" w14:textId="77777777" w:rsidR="00F37F4B" w:rsidRDefault="00F37F4B">
            <w:r>
              <w:t>5-2-2</w:t>
            </w:r>
          </w:p>
        </w:tc>
        <w:tc>
          <w:tcPr>
            <w:tcW w:w="0" w:type="auto"/>
            <w:hideMark/>
          </w:tcPr>
          <w:p w14:paraId="6D365B88" w14:textId="77777777" w:rsidR="00F37F4B" w:rsidRDefault="00F37F4B">
            <w:r>
              <w:t>Relational Schema</w:t>
            </w:r>
          </w:p>
        </w:tc>
        <w:tc>
          <w:tcPr>
            <w:tcW w:w="0" w:type="auto"/>
            <w:hideMark/>
          </w:tcPr>
          <w:p w14:paraId="596269DD" w14:textId="77777777" w:rsidR="00F37F4B" w:rsidRDefault="00F37F4B">
            <w:r>
              <w:t>75</w:t>
            </w:r>
          </w:p>
        </w:tc>
      </w:tr>
      <w:tr w:rsidR="00F37F4B" w14:paraId="20E8F717" w14:textId="77777777" w:rsidTr="00F37F4B">
        <w:tc>
          <w:tcPr>
            <w:tcW w:w="0" w:type="auto"/>
            <w:hideMark/>
          </w:tcPr>
          <w:p w14:paraId="7CE7C911" w14:textId="77777777" w:rsidR="00F37F4B" w:rsidRDefault="00F37F4B">
            <w:r>
              <w:t>5-2-3</w:t>
            </w:r>
          </w:p>
        </w:tc>
        <w:tc>
          <w:tcPr>
            <w:tcW w:w="0" w:type="auto"/>
            <w:hideMark/>
          </w:tcPr>
          <w:p w14:paraId="63198649" w14:textId="77777777" w:rsidR="00F37F4B" w:rsidRDefault="00F37F4B">
            <w:r>
              <w:t>Constraints and Keys</w:t>
            </w:r>
          </w:p>
        </w:tc>
        <w:tc>
          <w:tcPr>
            <w:tcW w:w="0" w:type="auto"/>
            <w:hideMark/>
          </w:tcPr>
          <w:p w14:paraId="65419B20" w14:textId="77777777" w:rsidR="00F37F4B" w:rsidRDefault="00F37F4B">
            <w:r>
              <w:t>76</w:t>
            </w:r>
          </w:p>
        </w:tc>
      </w:tr>
      <w:tr w:rsidR="00F37F4B" w14:paraId="133D36D8" w14:textId="77777777" w:rsidTr="00F37F4B">
        <w:tc>
          <w:tcPr>
            <w:tcW w:w="0" w:type="auto"/>
            <w:hideMark/>
          </w:tcPr>
          <w:p w14:paraId="245BE661" w14:textId="77777777" w:rsidR="00F37F4B" w:rsidRDefault="00F37F4B">
            <w:r>
              <w:t>5-2-3-1</w:t>
            </w:r>
          </w:p>
        </w:tc>
        <w:tc>
          <w:tcPr>
            <w:tcW w:w="0" w:type="auto"/>
            <w:hideMark/>
          </w:tcPr>
          <w:p w14:paraId="74A1D37A" w14:textId="77777777" w:rsidR="00F37F4B" w:rsidRDefault="00F37F4B">
            <w:r>
              <w:t>Primary Keys (PK)</w:t>
            </w:r>
          </w:p>
        </w:tc>
        <w:tc>
          <w:tcPr>
            <w:tcW w:w="0" w:type="auto"/>
            <w:hideMark/>
          </w:tcPr>
          <w:p w14:paraId="7F3AF105" w14:textId="77777777" w:rsidR="00F37F4B" w:rsidRDefault="00F37F4B">
            <w:r>
              <w:t>76</w:t>
            </w:r>
          </w:p>
        </w:tc>
      </w:tr>
      <w:tr w:rsidR="00F37F4B" w14:paraId="73D07DC2" w14:textId="77777777" w:rsidTr="00F37F4B">
        <w:tc>
          <w:tcPr>
            <w:tcW w:w="0" w:type="auto"/>
            <w:hideMark/>
          </w:tcPr>
          <w:p w14:paraId="2E6DB0D8" w14:textId="77777777" w:rsidR="00F37F4B" w:rsidRDefault="00F37F4B">
            <w:r>
              <w:t>5-2-3-2</w:t>
            </w:r>
          </w:p>
        </w:tc>
        <w:tc>
          <w:tcPr>
            <w:tcW w:w="0" w:type="auto"/>
            <w:hideMark/>
          </w:tcPr>
          <w:p w14:paraId="41262709" w14:textId="77777777" w:rsidR="00F37F4B" w:rsidRDefault="00F37F4B">
            <w:r>
              <w:t>Foreign Keys (FK)</w:t>
            </w:r>
          </w:p>
        </w:tc>
        <w:tc>
          <w:tcPr>
            <w:tcW w:w="0" w:type="auto"/>
            <w:hideMark/>
          </w:tcPr>
          <w:p w14:paraId="6FB45291" w14:textId="77777777" w:rsidR="00F37F4B" w:rsidRDefault="00F37F4B">
            <w:r>
              <w:t>76</w:t>
            </w:r>
          </w:p>
        </w:tc>
      </w:tr>
      <w:tr w:rsidR="00F37F4B" w14:paraId="303DCF3A" w14:textId="77777777" w:rsidTr="00F37F4B">
        <w:tc>
          <w:tcPr>
            <w:tcW w:w="0" w:type="auto"/>
            <w:hideMark/>
          </w:tcPr>
          <w:p w14:paraId="207569B3" w14:textId="77777777" w:rsidR="00F37F4B" w:rsidRDefault="00F37F4B">
            <w:r>
              <w:t>5-2-3-3</w:t>
            </w:r>
          </w:p>
        </w:tc>
        <w:tc>
          <w:tcPr>
            <w:tcW w:w="0" w:type="auto"/>
            <w:hideMark/>
          </w:tcPr>
          <w:p w14:paraId="5364B2FF" w14:textId="77777777" w:rsidR="00F37F4B" w:rsidRDefault="00F37F4B">
            <w:r>
              <w:t>Unique Constraints</w:t>
            </w:r>
          </w:p>
        </w:tc>
        <w:tc>
          <w:tcPr>
            <w:tcW w:w="0" w:type="auto"/>
            <w:hideMark/>
          </w:tcPr>
          <w:p w14:paraId="5933B89A" w14:textId="77777777" w:rsidR="00F37F4B" w:rsidRDefault="00F37F4B">
            <w:r>
              <w:t>76</w:t>
            </w:r>
          </w:p>
        </w:tc>
      </w:tr>
      <w:tr w:rsidR="00F37F4B" w14:paraId="1620A74B" w14:textId="77777777" w:rsidTr="00F37F4B">
        <w:tc>
          <w:tcPr>
            <w:tcW w:w="0" w:type="auto"/>
            <w:hideMark/>
          </w:tcPr>
          <w:p w14:paraId="4E43B165" w14:textId="77777777" w:rsidR="00F37F4B" w:rsidRDefault="00F37F4B">
            <w:r>
              <w:t>5-2-3-4</w:t>
            </w:r>
          </w:p>
        </w:tc>
        <w:tc>
          <w:tcPr>
            <w:tcW w:w="0" w:type="auto"/>
            <w:hideMark/>
          </w:tcPr>
          <w:p w14:paraId="15F95AEB" w14:textId="77777777" w:rsidR="00F37F4B" w:rsidRDefault="00F37F4B">
            <w:r>
              <w:t>Check / Validation Constraints</w:t>
            </w:r>
          </w:p>
        </w:tc>
        <w:tc>
          <w:tcPr>
            <w:tcW w:w="0" w:type="auto"/>
            <w:hideMark/>
          </w:tcPr>
          <w:p w14:paraId="1A219A14" w14:textId="77777777" w:rsidR="00F37F4B" w:rsidRDefault="00F37F4B">
            <w:r>
              <w:t>77</w:t>
            </w:r>
          </w:p>
        </w:tc>
      </w:tr>
      <w:tr w:rsidR="00F37F4B" w14:paraId="7B62BA3A" w14:textId="77777777" w:rsidTr="00F37F4B">
        <w:tc>
          <w:tcPr>
            <w:tcW w:w="0" w:type="auto"/>
            <w:hideMark/>
          </w:tcPr>
          <w:p w14:paraId="7DBE9A4B" w14:textId="77777777" w:rsidR="00F37F4B" w:rsidRDefault="00F37F4B">
            <w:r>
              <w:t>5-4</w:t>
            </w:r>
          </w:p>
        </w:tc>
        <w:tc>
          <w:tcPr>
            <w:tcW w:w="0" w:type="auto"/>
            <w:hideMark/>
          </w:tcPr>
          <w:p w14:paraId="14323C57" w14:textId="77777777" w:rsidR="00F37F4B" w:rsidRDefault="00F37F4B">
            <w:r>
              <w:t>Security and Permissions Design</w:t>
            </w:r>
          </w:p>
        </w:tc>
        <w:tc>
          <w:tcPr>
            <w:tcW w:w="0" w:type="auto"/>
            <w:hideMark/>
          </w:tcPr>
          <w:p w14:paraId="66418A47" w14:textId="77777777" w:rsidR="00F37F4B" w:rsidRDefault="00F37F4B">
            <w:r>
              <w:t>77</w:t>
            </w:r>
          </w:p>
        </w:tc>
      </w:tr>
      <w:tr w:rsidR="00F37F4B" w14:paraId="1EA3E1D8" w14:textId="77777777" w:rsidTr="00F37F4B">
        <w:tc>
          <w:tcPr>
            <w:tcW w:w="0" w:type="auto"/>
            <w:hideMark/>
          </w:tcPr>
          <w:p w14:paraId="158F4D9E" w14:textId="77777777" w:rsidR="00F37F4B" w:rsidRDefault="00F37F4B">
            <w:r>
              <w:t>5-4-1</w:t>
            </w:r>
          </w:p>
        </w:tc>
        <w:tc>
          <w:tcPr>
            <w:tcW w:w="0" w:type="auto"/>
            <w:hideMark/>
          </w:tcPr>
          <w:p w14:paraId="35A15455" w14:textId="77777777" w:rsidR="00F37F4B" w:rsidRDefault="00F37F4B">
            <w:r>
              <w:t>Authentication Mechanism</w:t>
            </w:r>
          </w:p>
        </w:tc>
        <w:tc>
          <w:tcPr>
            <w:tcW w:w="0" w:type="auto"/>
            <w:hideMark/>
          </w:tcPr>
          <w:p w14:paraId="092D019F" w14:textId="77777777" w:rsidR="00F37F4B" w:rsidRDefault="00F37F4B">
            <w:r>
              <w:t>77</w:t>
            </w:r>
          </w:p>
        </w:tc>
      </w:tr>
      <w:tr w:rsidR="00F37F4B" w14:paraId="1EFB43B1" w14:textId="77777777" w:rsidTr="00F37F4B">
        <w:tc>
          <w:tcPr>
            <w:tcW w:w="0" w:type="auto"/>
            <w:hideMark/>
          </w:tcPr>
          <w:p w14:paraId="101BCDF9" w14:textId="77777777" w:rsidR="00F37F4B" w:rsidRDefault="00F37F4B">
            <w:r>
              <w:t>5-4-2</w:t>
            </w:r>
          </w:p>
        </w:tc>
        <w:tc>
          <w:tcPr>
            <w:tcW w:w="0" w:type="auto"/>
            <w:hideMark/>
          </w:tcPr>
          <w:p w14:paraId="15B98D45" w14:textId="77777777" w:rsidR="00F37F4B" w:rsidRDefault="00F37F4B">
            <w:r>
              <w:t>User Roles</w:t>
            </w:r>
          </w:p>
        </w:tc>
        <w:tc>
          <w:tcPr>
            <w:tcW w:w="0" w:type="auto"/>
            <w:hideMark/>
          </w:tcPr>
          <w:p w14:paraId="0A6D524E" w14:textId="77777777" w:rsidR="00F37F4B" w:rsidRDefault="00F37F4B">
            <w:r>
              <w:t>78</w:t>
            </w:r>
          </w:p>
        </w:tc>
      </w:tr>
      <w:tr w:rsidR="00F37F4B" w14:paraId="2C490D42" w14:textId="77777777" w:rsidTr="00F37F4B">
        <w:tc>
          <w:tcPr>
            <w:tcW w:w="0" w:type="auto"/>
            <w:hideMark/>
          </w:tcPr>
          <w:p w14:paraId="2860B079" w14:textId="77777777" w:rsidR="00F37F4B" w:rsidRDefault="00F37F4B">
            <w:r>
              <w:t>5-4-3</w:t>
            </w:r>
          </w:p>
        </w:tc>
        <w:tc>
          <w:tcPr>
            <w:tcW w:w="0" w:type="auto"/>
            <w:hideMark/>
          </w:tcPr>
          <w:p w14:paraId="205EDD43" w14:textId="77777777" w:rsidR="00F37F4B" w:rsidRDefault="00F37F4B">
            <w:r>
              <w:t>Access Levels (Authorization)</w:t>
            </w:r>
          </w:p>
        </w:tc>
        <w:tc>
          <w:tcPr>
            <w:tcW w:w="0" w:type="auto"/>
            <w:hideMark/>
          </w:tcPr>
          <w:p w14:paraId="725B1BDE" w14:textId="77777777" w:rsidR="00F37F4B" w:rsidRDefault="00F37F4B">
            <w:r>
              <w:t>78</w:t>
            </w:r>
          </w:p>
        </w:tc>
      </w:tr>
    </w:tbl>
    <w:p w14:paraId="098E6F54" w14:textId="77777777" w:rsidR="00F37F4B" w:rsidRDefault="00F37F4B" w:rsidP="00F37F4B">
      <w:r>
        <w:pict w14:anchorId="39F635B9">
          <v:rect id="_x0000_i1044" style="width:0;height:1.5pt" o:hralign="center" o:hrstd="t" o:hr="t" fillcolor="#a0a0a0" stroked="f"/>
        </w:pict>
      </w:r>
    </w:p>
    <w:p w14:paraId="38518E88" w14:textId="77777777" w:rsidR="00F37F4B" w:rsidRDefault="00F37F4B" w:rsidP="00F37F4B">
      <w:pPr>
        <w:pStyle w:val="font-claude-response-body"/>
      </w:pPr>
      <w:r>
        <w:rPr>
          <w:rStyle w:val="Strong"/>
        </w:rPr>
        <w:t>Section Four: Implementation and Testing</w:t>
      </w:r>
    </w:p>
    <w:tbl>
      <w:tblPr>
        <w:tblStyle w:val="TableGridLight2"/>
        <w:tblW w:w="0" w:type="auto"/>
        <w:tblInd w:w="63" w:type="dxa"/>
        <w:tblLook w:val="04A0" w:firstRow="1" w:lastRow="0" w:firstColumn="1" w:lastColumn="0" w:noHBand="0" w:noVBand="1"/>
      </w:tblPr>
      <w:tblGrid>
        <w:gridCol w:w="4228"/>
        <w:gridCol w:w="4595"/>
        <w:gridCol w:w="690"/>
      </w:tblGrid>
      <w:tr w:rsidR="00F37F4B" w14:paraId="609D4DD9" w14:textId="77777777" w:rsidTr="00F37F4B">
        <w:tc>
          <w:tcPr>
            <w:tcW w:w="0" w:type="auto"/>
            <w:hideMark/>
          </w:tcPr>
          <w:p w14:paraId="2BD5C6E8" w14:textId="77777777" w:rsidR="00F37F4B" w:rsidRDefault="00F37F4B"/>
        </w:tc>
        <w:tc>
          <w:tcPr>
            <w:tcW w:w="0" w:type="auto"/>
            <w:hideMark/>
          </w:tcPr>
          <w:p w14:paraId="433C8168" w14:textId="77777777" w:rsidR="00F37F4B" w:rsidRDefault="00F37F4B">
            <w:pPr>
              <w:jc w:val="center"/>
              <w:rPr>
                <w:sz w:val="20"/>
                <w:szCs w:val="20"/>
              </w:rPr>
            </w:pPr>
          </w:p>
        </w:tc>
        <w:tc>
          <w:tcPr>
            <w:tcW w:w="0" w:type="auto"/>
            <w:hideMark/>
          </w:tcPr>
          <w:p w14:paraId="033D456E" w14:textId="77777777" w:rsidR="00F37F4B" w:rsidRDefault="00F37F4B">
            <w:pPr>
              <w:jc w:val="center"/>
              <w:rPr>
                <w:b/>
                <w:bCs/>
              </w:rPr>
            </w:pPr>
            <w:r>
              <w:rPr>
                <w:b/>
                <w:bCs/>
              </w:rPr>
              <w:t>Page</w:t>
            </w:r>
          </w:p>
        </w:tc>
      </w:tr>
      <w:tr w:rsidR="00F37F4B" w14:paraId="6C8A8D9E" w14:textId="77777777" w:rsidTr="00F37F4B">
        <w:tc>
          <w:tcPr>
            <w:tcW w:w="0" w:type="auto"/>
            <w:hideMark/>
          </w:tcPr>
          <w:p w14:paraId="0DC06337" w14:textId="77777777" w:rsidR="00F37F4B" w:rsidRDefault="00F37F4B">
            <w:r>
              <w:rPr>
                <w:rStyle w:val="Strong"/>
              </w:rPr>
              <w:t>Chapter Six: Execution Environment and Tools</w:t>
            </w:r>
          </w:p>
        </w:tc>
        <w:tc>
          <w:tcPr>
            <w:tcW w:w="0" w:type="auto"/>
            <w:hideMark/>
          </w:tcPr>
          <w:p w14:paraId="28AAF63F" w14:textId="77777777" w:rsidR="00F37F4B" w:rsidRDefault="00F37F4B"/>
        </w:tc>
        <w:tc>
          <w:tcPr>
            <w:tcW w:w="0" w:type="auto"/>
            <w:hideMark/>
          </w:tcPr>
          <w:p w14:paraId="41B58A61" w14:textId="77777777" w:rsidR="00F37F4B" w:rsidRDefault="00F37F4B">
            <w:pPr>
              <w:rPr>
                <w:sz w:val="20"/>
                <w:szCs w:val="20"/>
              </w:rPr>
            </w:pPr>
          </w:p>
        </w:tc>
      </w:tr>
      <w:tr w:rsidR="00F37F4B" w14:paraId="7915E817" w14:textId="77777777" w:rsidTr="00F37F4B">
        <w:tc>
          <w:tcPr>
            <w:tcW w:w="0" w:type="auto"/>
            <w:hideMark/>
          </w:tcPr>
          <w:p w14:paraId="1A67D332" w14:textId="77777777" w:rsidR="00F37F4B" w:rsidRDefault="00F37F4B">
            <w:r>
              <w:t>6-1</w:t>
            </w:r>
          </w:p>
        </w:tc>
        <w:tc>
          <w:tcPr>
            <w:tcW w:w="0" w:type="auto"/>
            <w:hideMark/>
          </w:tcPr>
          <w:p w14:paraId="1C1DF51D" w14:textId="77777777" w:rsidR="00F37F4B" w:rsidRDefault="00F37F4B">
            <w:r>
              <w:t>Programming Tools and Libraries Used</w:t>
            </w:r>
          </w:p>
        </w:tc>
        <w:tc>
          <w:tcPr>
            <w:tcW w:w="0" w:type="auto"/>
            <w:hideMark/>
          </w:tcPr>
          <w:p w14:paraId="44512C1B" w14:textId="77777777" w:rsidR="00F37F4B" w:rsidRDefault="00F37F4B">
            <w:r>
              <w:t>79</w:t>
            </w:r>
          </w:p>
        </w:tc>
      </w:tr>
      <w:tr w:rsidR="00F37F4B" w14:paraId="1AC3AAF5" w14:textId="77777777" w:rsidTr="00F37F4B">
        <w:tc>
          <w:tcPr>
            <w:tcW w:w="0" w:type="auto"/>
            <w:hideMark/>
          </w:tcPr>
          <w:p w14:paraId="5875A3DA" w14:textId="77777777" w:rsidR="00F37F4B" w:rsidRDefault="00F37F4B">
            <w:r>
              <w:t>6-2</w:t>
            </w:r>
          </w:p>
        </w:tc>
        <w:tc>
          <w:tcPr>
            <w:tcW w:w="0" w:type="auto"/>
            <w:hideMark/>
          </w:tcPr>
          <w:p w14:paraId="341BD8CF" w14:textId="77777777" w:rsidR="00F37F4B" w:rsidRDefault="00F37F4B">
            <w:r>
              <w:t>Development Environment and Project Structure</w:t>
            </w:r>
          </w:p>
        </w:tc>
        <w:tc>
          <w:tcPr>
            <w:tcW w:w="0" w:type="auto"/>
            <w:hideMark/>
          </w:tcPr>
          <w:p w14:paraId="2B594548" w14:textId="77777777" w:rsidR="00F37F4B" w:rsidRDefault="00F37F4B">
            <w:r>
              <w:t>79</w:t>
            </w:r>
          </w:p>
        </w:tc>
      </w:tr>
      <w:tr w:rsidR="00F37F4B" w14:paraId="471CF070" w14:textId="77777777" w:rsidTr="00F37F4B">
        <w:tc>
          <w:tcPr>
            <w:tcW w:w="0" w:type="auto"/>
            <w:hideMark/>
          </w:tcPr>
          <w:p w14:paraId="5F823DA3" w14:textId="77777777" w:rsidR="00F37F4B" w:rsidRDefault="00F37F4B">
            <w:r>
              <w:t>6-3</w:t>
            </w:r>
          </w:p>
        </w:tc>
        <w:tc>
          <w:tcPr>
            <w:tcW w:w="0" w:type="auto"/>
            <w:hideMark/>
          </w:tcPr>
          <w:p w14:paraId="22837EBE" w14:textId="77777777" w:rsidR="00F37F4B" w:rsidRDefault="00F37F4B">
            <w:r>
              <w:t>Programming Language and Frameworks</w:t>
            </w:r>
          </w:p>
        </w:tc>
        <w:tc>
          <w:tcPr>
            <w:tcW w:w="0" w:type="auto"/>
            <w:hideMark/>
          </w:tcPr>
          <w:p w14:paraId="29A20169" w14:textId="77777777" w:rsidR="00F37F4B" w:rsidRDefault="00F37F4B">
            <w:r>
              <w:t>79</w:t>
            </w:r>
          </w:p>
        </w:tc>
      </w:tr>
      <w:tr w:rsidR="00F37F4B" w14:paraId="70DD77E2" w14:textId="77777777" w:rsidTr="00F37F4B">
        <w:tc>
          <w:tcPr>
            <w:tcW w:w="0" w:type="auto"/>
            <w:hideMark/>
          </w:tcPr>
          <w:p w14:paraId="3C40C39E" w14:textId="77777777" w:rsidR="00F37F4B" w:rsidRDefault="00F37F4B">
            <w:r>
              <w:t>6-4</w:t>
            </w:r>
          </w:p>
        </w:tc>
        <w:tc>
          <w:tcPr>
            <w:tcW w:w="0" w:type="auto"/>
            <w:hideMark/>
          </w:tcPr>
          <w:p w14:paraId="1B9D5074" w14:textId="77777777" w:rsidR="00F37F4B" w:rsidRDefault="00F37F4B">
            <w:r>
              <w:t>Database</w:t>
            </w:r>
          </w:p>
        </w:tc>
        <w:tc>
          <w:tcPr>
            <w:tcW w:w="0" w:type="auto"/>
            <w:hideMark/>
          </w:tcPr>
          <w:p w14:paraId="7D2433A0" w14:textId="77777777" w:rsidR="00F37F4B" w:rsidRDefault="00F37F4B">
            <w:r>
              <w:t>79</w:t>
            </w:r>
          </w:p>
        </w:tc>
      </w:tr>
      <w:tr w:rsidR="00F37F4B" w14:paraId="471F49BF" w14:textId="77777777" w:rsidTr="00F37F4B">
        <w:tc>
          <w:tcPr>
            <w:tcW w:w="0" w:type="auto"/>
            <w:hideMark/>
          </w:tcPr>
          <w:p w14:paraId="7B4D158E" w14:textId="77777777" w:rsidR="00F37F4B" w:rsidRDefault="00F37F4B">
            <w:r>
              <w:t>6-5</w:t>
            </w:r>
          </w:p>
        </w:tc>
        <w:tc>
          <w:tcPr>
            <w:tcW w:w="0" w:type="auto"/>
            <w:hideMark/>
          </w:tcPr>
          <w:p w14:paraId="5740DD8C" w14:textId="77777777" w:rsidR="00F37F4B" w:rsidRDefault="00F37F4B">
            <w:r>
              <w:t>Libraries and Dependencies</w:t>
            </w:r>
          </w:p>
        </w:tc>
        <w:tc>
          <w:tcPr>
            <w:tcW w:w="0" w:type="auto"/>
            <w:hideMark/>
          </w:tcPr>
          <w:p w14:paraId="6E803287" w14:textId="77777777" w:rsidR="00F37F4B" w:rsidRDefault="00F37F4B">
            <w:r>
              <w:t>79</w:t>
            </w:r>
          </w:p>
        </w:tc>
      </w:tr>
      <w:tr w:rsidR="00F37F4B" w14:paraId="017D8FB7" w14:textId="77777777" w:rsidTr="00F37F4B">
        <w:tc>
          <w:tcPr>
            <w:tcW w:w="0" w:type="auto"/>
            <w:hideMark/>
          </w:tcPr>
          <w:p w14:paraId="165D0306" w14:textId="77777777" w:rsidR="00F37F4B" w:rsidRDefault="00F37F4B">
            <w:r>
              <w:t>6-6</w:t>
            </w:r>
          </w:p>
        </w:tc>
        <w:tc>
          <w:tcPr>
            <w:tcW w:w="0" w:type="auto"/>
            <w:hideMark/>
          </w:tcPr>
          <w:p w14:paraId="0949C078" w14:textId="77777777" w:rsidR="00F37F4B" w:rsidRDefault="00F37F4B">
            <w:r>
              <w:t>Release and Source Control Management Tools</w:t>
            </w:r>
          </w:p>
        </w:tc>
        <w:tc>
          <w:tcPr>
            <w:tcW w:w="0" w:type="auto"/>
            <w:hideMark/>
          </w:tcPr>
          <w:p w14:paraId="6D69736A" w14:textId="77777777" w:rsidR="00F37F4B" w:rsidRDefault="00F37F4B">
            <w:r>
              <w:t>79</w:t>
            </w:r>
          </w:p>
        </w:tc>
      </w:tr>
      <w:tr w:rsidR="00F37F4B" w14:paraId="0EA7F59C" w14:textId="77777777" w:rsidTr="00F37F4B">
        <w:tc>
          <w:tcPr>
            <w:tcW w:w="0" w:type="auto"/>
            <w:hideMark/>
          </w:tcPr>
          <w:p w14:paraId="48FF09AA" w14:textId="77777777" w:rsidR="00F37F4B" w:rsidRDefault="00F37F4B">
            <w:r>
              <w:t>6-7</w:t>
            </w:r>
          </w:p>
        </w:tc>
        <w:tc>
          <w:tcPr>
            <w:tcW w:w="0" w:type="auto"/>
            <w:hideMark/>
          </w:tcPr>
          <w:p w14:paraId="7B22A2B6" w14:textId="77777777" w:rsidR="00F37F4B" w:rsidRDefault="00F37F4B">
            <w:r>
              <w:t>Continuous Integration and Deployment</w:t>
            </w:r>
          </w:p>
        </w:tc>
        <w:tc>
          <w:tcPr>
            <w:tcW w:w="0" w:type="auto"/>
            <w:hideMark/>
          </w:tcPr>
          <w:p w14:paraId="7AC91141" w14:textId="77777777" w:rsidR="00F37F4B" w:rsidRDefault="00F37F4B">
            <w:r>
              <w:t>79</w:t>
            </w:r>
          </w:p>
        </w:tc>
      </w:tr>
      <w:tr w:rsidR="00F37F4B" w14:paraId="3F4A8FAA" w14:textId="77777777" w:rsidTr="00F37F4B">
        <w:tc>
          <w:tcPr>
            <w:tcW w:w="0" w:type="auto"/>
            <w:hideMark/>
          </w:tcPr>
          <w:p w14:paraId="5C86130C" w14:textId="77777777" w:rsidR="00F37F4B" w:rsidRDefault="00F37F4B">
            <w:r>
              <w:t>6-8</w:t>
            </w:r>
          </w:p>
        </w:tc>
        <w:tc>
          <w:tcPr>
            <w:tcW w:w="0" w:type="auto"/>
            <w:hideMark/>
          </w:tcPr>
          <w:p w14:paraId="1E95A81A" w14:textId="77777777" w:rsidR="00F37F4B" w:rsidRDefault="00F37F4B">
            <w:r>
              <w:t>Testing Environment</w:t>
            </w:r>
          </w:p>
        </w:tc>
        <w:tc>
          <w:tcPr>
            <w:tcW w:w="0" w:type="auto"/>
            <w:hideMark/>
          </w:tcPr>
          <w:p w14:paraId="6E5EA0C5" w14:textId="77777777" w:rsidR="00F37F4B" w:rsidRDefault="00F37F4B">
            <w:r>
              <w:t>79</w:t>
            </w:r>
          </w:p>
        </w:tc>
      </w:tr>
      <w:tr w:rsidR="00F37F4B" w14:paraId="44BFB9AD" w14:textId="77777777" w:rsidTr="00F37F4B">
        <w:tc>
          <w:tcPr>
            <w:tcW w:w="0" w:type="auto"/>
            <w:hideMark/>
          </w:tcPr>
          <w:p w14:paraId="2A764E64" w14:textId="77777777" w:rsidR="00F37F4B" w:rsidRDefault="00F37F4B">
            <w:r>
              <w:rPr>
                <w:rStyle w:val="Strong"/>
              </w:rPr>
              <w:t>Chapter Seven: Software Implementation</w:t>
            </w:r>
          </w:p>
        </w:tc>
        <w:tc>
          <w:tcPr>
            <w:tcW w:w="0" w:type="auto"/>
            <w:hideMark/>
          </w:tcPr>
          <w:p w14:paraId="17AA1FCF" w14:textId="77777777" w:rsidR="00F37F4B" w:rsidRDefault="00F37F4B"/>
        </w:tc>
        <w:tc>
          <w:tcPr>
            <w:tcW w:w="0" w:type="auto"/>
            <w:hideMark/>
          </w:tcPr>
          <w:p w14:paraId="7492F4A1" w14:textId="77777777" w:rsidR="00F37F4B" w:rsidRDefault="00F37F4B">
            <w:pPr>
              <w:rPr>
                <w:sz w:val="20"/>
                <w:szCs w:val="20"/>
              </w:rPr>
            </w:pPr>
          </w:p>
        </w:tc>
      </w:tr>
      <w:tr w:rsidR="00F37F4B" w14:paraId="214B6EF6" w14:textId="77777777" w:rsidTr="00F37F4B">
        <w:tc>
          <w:tcPr>
            <w:tcW w:w="0" w:type="auto"/>
            <w:hideMark/>
          </w:tcPr>
          <w:p w14:paraId="0A42FEFD" w14:textId="77777777" w:rsidR="00F37F4B" w:rsidRDefault="00F37F4B">
            <w:r>
              <w:t>7-1</w:t>
            </w:r>
          </w:p>
        </w:tc>
        <w:tc>
          <w:tcPr>
            <w:tcW w:w="0" w:type="auto"/>
            <w:hideMark/>
          </w:tcPr>
          <w:p w14:paraId="473CDAEB" w14:textId="77777777" w:rsidR="00F37F4B" w:rsidRDefault="00F37F4B">
            <w:r>
              <w:t>File and Project Structure (Folder Tree)</w:t>
            </w:r>
          </w:p>
        </w:tc>
        <w:tc>
          <w:tcPr>
            <w:tcW w:w="0" w:type="auto"/>
            <w:hideMark/>
          </w:tcPr>
          <w:p w14:paraId="04A74D41" w14:textId="77777777" w:rsidR="00F37F4B" w:rsidRDefault="00F37F4B">
            <w:r>
              <w:t>80</w:t>
            </w:r>
          </w:p>
        </w:tc>
      </w:tr>
      <w:tr w:rsidR="00F37F4B" w14:paraId="4BCBDB76" w14:textId="77777777" w:rsidTr="00F37F4B">
        <w:tc>
          <w:tcPr>
            <w:tcW w:w="0" w:type="auto"/>
            <w:hideMark/>
          </w:tcPr>
          <w:p w14:paraId="65EC9D9E" w14:textId="77777777" w:rsidR="00F37F4B" w:rsidRDefault="00F37F4B">
            <w:r>
              <w:t>7-2</w:t>
            </w:r>
          </w:p>
        </w:tc>
        <w:tc>
          <w:tcPr>
            <w:tcW w:w="0" w:type="auto"/>
            <w:hideMark/>
          </w:tcPr>
          <w:p w14:paraId="4167B6D3" w14:textId="77777777" w:rsidR="00F37F4B" w:rsidRDefault="00F37F4B">
            <w:r>
              <w:t>Modules Implementation</w:t>
            </w:r>
          </w:p>
        </w:tc>
        <w:tc>
          <w:tcPr>
            <w:tcW w:w="0" w:type="auto"/>
            <w:hideMark/>
          </w:tcPr>
          <w:p w14:paraId="42DDA33B" w14:textId="77777777" w:rsidR="00F37F4B" w:rsidRDefault="00F37F4B">
            <w:r>
              <w:t>84</w:t>
            </w:r>
          </w:p>
        </w:tc>
      </w:tr>
      <w:tr w:rsidR="00F37F4B" w14:paraId="5A913DBF" w14:textId="77777777" w:rsidTr="00F37F4B">
        <w:tc>
          <w:tcPr>
            <w:tcW w:w="0" w:type="auto"/>
            <w:hideMark/>
          </w:tcPr>
          <w:p w14:paraId="66AF0D37" w14:textId="77777777" w:rsidR="00F37F4B" w:rsidRDefault="00F37F4B">
            <w:r>
              <w:t>7-3</w:t>
            </w:r>
          </w:p>
        </w:tc>
        <w:tc>
          <w:tcPr>
            <w:tcW w:w="0" w:type="auto"/>
            <w:hideMark/>
          </w:tcPr>
          <w:p w14:paraId="649ADE88" w14:textId="77777777" w:rsidR="00F37F4B" w:rsidRDefault="00F37F4B">
            <w:r>
              <w:t>APIs Implementation</w:t>
            </w:r>
          </w:p>
        </w:tc>
        <w:tc>
          <w:tcPr>
            <w:tcW w:w="0" w:type="auto"/>
            <w:hideMark/>
          </w:tcPr>
          <w:p w14:paraId="2457E24C" w14:textId="77777777" w:rsidR="00F37F4B" w:rsidRDefault="00F37F4B">
            <w:r>
              <w:t>86</w:t>
            </w:r>
          </w:p>
        </w:tc>
      </w:tr>
      <w:tr w:rsidR="00F37F4B" w14:paraId="198B6919" w14:textId="77777777" w:rsidTr="00F37F4B">
        <w:tc>
          <w:tcPr>
            <w:tcW w:w="0" w:type="auto"/>
            <w:hideMark/>
          </w:tcPr>
          <w:p w14:paraId="10FAB4D0" w14:textId="77777777" w:rsidR="00F37F4B" w:rsidRDefault="00F37F4B">
            <w:r>
              <w:t>7-4</w:t>
            </w:r>
          </w:p>
        </w:tc>
        <w:tc>
          <w:tcPr>
            <w:tcW w:w="0" w:type="auto"/>
            <w:hideMark/>
          </w:tcPr>
          <w:p w14:paraId="7CF73CAA" w14:textId="77777777" w:rsidR="00F37F4B" w:rsidRDefault="00F37F4B">
            <w:r>
              <w:t>Data Access Layer</w:t>
            </w:r>
          </w:p>
        </w:tc>
        <w:tc>
          <w:tcPr>
            <w:tcW w:w="0" w:type="auto"/>
            <w:hideMark/>
          </w:tcPr>
          <w:p w14:paraId="33DF534C" w14:textId="77777777" w:rsidR="00F37F4B" w:rsidRDefault="00F37F4B">
            <w:r>
              <w:t>88</w:t>
            </w:r>
          </w:p>
        </w:tc>
      </w:tr>
      <w:tr w:rsidR="00F37F4B" w14:paraId="3B5FBE76" w14:textId="77777777" w:rsidTr="00F37F4B">
        <w:tc>
          <w:tcPr>
            <w:tcW w:w="0" w:type="auto"/>
            <w:hideMark/>
          </w:tcPr>
          <w:p w14:paraId="144B996F" w14:textId="77777777" w:rsidR="00F37F4B" w:rsidRDefault="00F37F4B">
            <w:r>
              <w:t>7-5</w:t>
            </w:r>
          </w:p>
        </w:tc>
        <w:tc>
          <w:tcPr>
            <w:tcW w:w="0" w:type="auto"/>
            <w:hideMark/>
          </w:tcPr>
          <w:p w14:paraId="3349F764" w14:textId="77777777" w:rsidR="00F37F4B" w:rsidRDefault="00F37F4B">
            <w:r>
              <w:t>Business Logic Layer</w:t>
            </w:r>
          </w:p>
        </w:tc>
        <w:tc>
          <w:tcPr>
            <w:tcW w:w="0" w:type="auto"/>
            <w:hideMark/>
          </w:tcPr>
          <w:p w14:paraId="37A4766B" w14:textId="77777777" w:rsidR="00F37F4B" w:rsidRDefault="00F37F4B">
            <w:r>
              <w:t>89</w:t>
            </w:r>
          </w:p>
        </w:tc>
      </w:tr>
      <w:tr w:rsidR="00F37F4B" w14:paraId="5AF0A036" w14:textId="77777777" w:rsidTr="00F37F4B">
        <w:tc>
          <w:tcPr>
            <w:tcW w:w="0" w:type="auto"/>
            <w:hideMark/>
          </w:tcPr>
          <w:p w14:paraId="631A9BAB" w14:textId="77777777" w:rsidR="00F37F4B" w:rsidRDefault="00F37F4B">
            <w:r>
              <w:t>7-6</w:t>
            </w:r>
          </w:p>
        </w:tc>
        <w:tc>
          <w:tcPr>
            <w:tcW w:w="0" w:type="auto"/>
            <w:hideMark/>
          </w:tcPr>
          <w:p w14:paraId="0ED2D10E" w14:textId="77777777" w:rsidR="00F37F4B" w:rsidRDefault="00F37F4B">
            <w:r>
              <w:t>UI Implementation</w:t>
            </w:r>
          </w:p>
        </w:tc>
        <w:tc>
          <w:tcPr>
            <w:tcW w:w="0" w:type="auto"/>
            <w:hideMark/>
          </w:tcPr>
          <w:p w14:paraId="48AAC912" w14:textId="77777777" w:rsidR="00F37F4B" w:rsidRDefault="00F37F4B">
            <w:r>
              <w:t>89</w:t>
            </w:r>
          </w:p>
        </w:tc>
      </w:tr>
      <w:tr w:rsidR="00F37F4B" w14:paraId="3E3F991A" w14:textId="77777777" w:rsidTr="00F37F4B">
        <w:tc>
          <w:tcPr>
            <w:tcW w:w="0" w:type="auto"/>
            <w:hideMark/>
          </w:tcPr>
          <w:p w14:paraId="5C3F2E4D" w14:textId="77777777" w:rsidR="00F37F4B" w:rsidRDefault="00F37F4B">
            <w:r>
              <w:rPr>
                <w:rStyle w:val="Strong"/>
              </w:rPr>
              <w:t>Chapter Eight: Testing and Evaluation</w:t>
            </w:r>
          </w:p>
        </w:tc>
        <w:tc>
          <w:tcPr>
            <w:tcW w:w="0" w:type="auto"/>
            <w:hideMark/>
          </w:tcPr>
          <w:p w14:paraId="7EE03562" w14:textId="77777777" w:rsidR="00F37F4B" w:rsidRDefault="00F37F4B"/>
        </w:tc>
        <w:tc>
          <w:tcPr>
            <w:tcW w:w="0" w:type="auto"/>
            <w:hideMark/>
          </w:tcPr>
          <w:p w14:paraId="7A6CE2A4" w14:textId="77777777" w:rsidR="00F37F4B" w:rsidRDefault="00F37F4B">
            <w:pPr>
              <w:rPr>
                <w:sz w:val="20"/>
                <w:szCs w:val="20"/>
              </w:rPr>
            </w:pPr>
          </w:p>
        </w:tc>
      </w:tr>
      <w:tr w:rsidR="00F37F4B" w14:paraId="4C20C557" w14:textId="77777777" w:rsidTr="00F37F4B">
        <w:tc>
          <w:tcPr>
            <w:tcW w:w="0" w:type="auto"/>
            <w:hideMark/>
          </w:tcPr>
          <w:p w14:paraId="28E14719" w14:textId="77777777" w:rsidR="00F37F4B" w:rsidRDefault="00F37F4B">
            <w:r>
              <w:t>8-1</w:t>
            </w:r>
          </w:p>
        </w:tc>
        <w:tc>
          <w:tcPr>
            <w:tcW w:w="0" w:type="auto"/>
            <w:hideMark/>
          </w:tcPr>
          <w:p w14:paraId="65715CF3" w14:textId="77777777" w:rsidR="00F37F4B" w:rsidRDefault="00F37F4B">
            <w:r>
              <w:t>Test Plan</w:t>
            </w:r>
          </w:p>
        </w:tc>
        <w:tc>
          <w:tcPr>
            <w:tcW w:w="0" w:type="auto"/>
            <w:hideMark/>
          </w:tcPr>
          <w:p w14:paraId="4907D26F" w14:textId="77777777" w:rsidR="00F37F4B" w:rsidRDefault="00F37F4B">
            <w:r>
              <w:t>90</w:t>
            </w:r>
          </w:p>
        </w:tc>
      </w:tr>
      <w:tr w:rsidR="00F37F4B" w14:paraId="7827BBED" w14:textId="77777777" w:rsidTr="00F37F4B">
        <w:tc>
          <w:tcPr>
            <w:tcW w:w="0" w:type="auto"/>
            <w:hideMark/>
          </w:tcPr>
          <w:p w14:paraId="203F6C5B" w14:textId="77777777" w:rsidR="00F37F4B" w:rsidRDefault="00F37F4B">
            <w:r>
              <w:t>8-2</w:t>
            </w:r>
          </w:p>
        </w:tc>
        <w:tc>
          <w:tcPr>
            <w:tcW w:w="0" w:type="auto"/>
            <w:hideMark/>
          </w:tcPr>
          <w:p w14:paraId="3C2C990E" w14:textId="77777777" w:rsidR="00F37F4B" w:rsidRDefault="00F37F4B">
            <w:r>
              <w:t>Types of Tests</w:t>
            </w:r>
          </w:p>
        </w:tc>
        <w:tc>
          <w:tcPr>
            <w:tcW w:w="0" w:type="auto"/>
            <w:hideMark/>
          </w:tcPr>
          <w:p w14:paraId="15F87831" w14:textId="77777777" w:rsidR="00F37F4B" w:rsidRDefault="00F37F4B">
            <w:r>
              <w:t>91</w:t>
            </w:r>
          </w:p>
        </w:tc>
      </w:tr>
      <w:tr w:rsidR="00F37F4B" w14:paraId="52BD5EF4" w14:textId="77777777" w:rsidTr="00F37F4B">
        <w:tc>
          <w:tcPr>
            <w:tcW w:w="0" w:type="auto"/>
            <w:hideMark/>
          </w:tcPr>
          <w:p w14:paraId="276161EB" w14:textId="77777777" w:rsidR="00F37F4B" w:rsidRDefault="00F37F4B">
            <w:r>
              <w:t>8-3</w:t>
            </w:r>
          </w:p>
        </w:tc>
        <w:tc>
          <w:tcPr>
            <w:tcW w:w="0" w:type="auto"/>
            <w:hideMark/>
          </w:tcPr>
          <w:p w14:paraId="5DF640B9" w14:textId="77777777" w:rsidR="00F37F4B" w:rsidRDefault="00F37F4B">
            <w:r>
              <w:t>Testing Diagrams</w:t>
            </w:r>
          </w:p>
        </w:tc>
        <w:tc>
          <w:tcPr>
            <w:tcW w:w="0" w:type="auto"/>
            <w:hideMark/>
          </w:tcPr>
          <w:p w14:paraId="4B1DD691" w14:textId="77777777" w:rsidR="00F37F4B" w:rsidRDefault="00F37F4B">
            <w:r>
              <w:t>96</w:t>
            </w:r>
          </w:p>
        </w:tc>
      </w:tr>
      <w:tr w:rsidR="00F37F4B" w14:paraId="17E36FB8" w14:textId="77777777" w:rsidTr="00F37F4B">
        <w:tc>
          <w:tcPr>
            <w:tcW w:w="0" w:type="auto"/>
            <w:hideMark/>
          </w:tcPr>
          <w:p w14:paraId="45F08E28" w14:textId="77777777" w:rsidR="00F37F4B" w:rsidRDefault="00F37F4B">
            <w:r>
              <w:t>8-3-1</w:t>
            </w:r>
          </w:p>
        </w:tc>
        <w:tc>
          <w:tcPr>
            <w:tcW w:w="0" w:type="auto"/>
            <w:hideMark/>
          </w:tcPr>
          <w:p w14:paraId="388A745E" w14:textId="77777777" w:rsidR="00F37F4B" w:rsidRDefault="00F37F4B">
            <w:r>
              <w:t>Test Case Diagrams (Test Cases Table)</w:t>
            </w:r>
          </w:p>
        </w:tc>
        <w:tc>
          <w:tcPr>
            <w:tcW w:w="0" w:type="auto"/>
            <w:hideMark/>
          </w:tcPr>
          <w:p w14:paraId="329EF9D7" w14:textId="77777777" w:rsidR="00F37F4B" w:rsidRDefault="00F37F4B">
            <w:r>
              <w:t>96</w:t>
            </w:r>
          </w:p>
        </w:tc>
      </w:tr>
      <w:tr w:rsidR="00F37F4B" w14:paraId="2CDC0C08" w14:textId="77777777" w:rsidTr="00F37F4B">
        <w:tc>
          <w:tcPr>
            <w:tcW w:w="0" w:type="auto"/>
            <w:hideMark/>
          </w:tcPr>
          <w:p w14:paraId="0B41ABAE" w14:textId="77777777" w:rsidR="00F37F4B" w:rsidRDefault="00F37F4B">
            <w:r>
              <w:t>8-3-2</w:t>
            </w:r>
          </w:p>
        </w:tc>
        <w:tc>
          <w:tcPr>
            <w:tcW w:w="0" w:type="auto"/>
            <w:hideMark/>
          </w:tcPr>
          <w:p w14:paraId="7163F0C6" w14:textId="77777777" w:rsidR="00F37F4B" w:rsidRDefault="00F37F4B">
            <w:r>
              <w:t>Test Results Diagrams (Test Execution Results Table)</w:t>
            </w:r>
          </w:p>
        </w:tc>
        <w:tc>
          <w:tcPr>
            <w:tcW w:w="0" w:type="auto"/>
            <w:hideMark/>
          </w:tcPr>
          <w:p w14:paraId="2218CF79" w14:textId="77777777" w:rsidR="00F37F4B" w:rsidRDefault="00F37F4B">
            <w:r>
              <w:t>97</w:t>
            </w:r>
          </w:p>
        </w:tc>
      </w:tr>
      <w:tr w:rsidR="00F37F4B" w14:paraId="32E43C08" w14:textId="77777777" w:rsidTr="00F37F4B">
        <w:tc>
          <w:tcPr>
            <w:tcW w:w="0" w:type="auto"/>
            <w:hideMark/>
          </w:tcPr>
          <w:p w14:paraId="10C655CB" w14:textId="77777777" w:rsidR="00F37F4B" w:rsidRDefault="00F37F4B">
            <w:r>
              <w:t>8-5</w:t>
            </w:r>
          </w:p>
        </w:tc>
        <w:tc>
          <w:tcPr>
            <w:tcW w:w="0" w:type="auto"/>
            <w:hideMark/>
          </w:tcPr>
          <w:p w14:paraId="23D5F9C8" w14:textId="77777777" w:rsidR="00F37F4B" w:rsidRDefault="00F37F4B">
            <w:r>
              <w:t>Quality Metrics</w:t>
            </w:r>
          </w:p>
        </w:tc>
        <w:tc>
          <w:tcPr>
            <w:tcW w:w="0" w:type="auto"/>
            <w:hideMark/>
          </w:tcPr>
          <w:p w14:paraId="62DC2780" w14:textId="77777777" w:rsidR="00F37F4B" w:rsidRDefault="00F37F4B">
            <w:r>
              <w:t>98</w:t>
            </w:r>
          </w:p>
        </w:tc>
      </w:tr>
      <w:tr w:rsidR="00F37F4B" w14:paraId="3C8EB066" w14:textId="77777777" w:rsidTr="00F37F4B">
        <w:tc>
          <w:tcPr>
            <w:tcW w:w="0" w:type="auto"/>
            <w:hideMark/>
          </w:tcPr>
          <w:p w14:paraId="78DFD346" w14:textId="77777777" w:rsidR="00F37F4B" w:rsidRDefault="00F37F4B">
            <w:r>
              <w:t>8-6</w:t>
            </w:r>
          </w:p>
        </w:tc>
        <w:tc>
          <w:tcPr>
            <w:tcW w:w="0" w:type="auto"/>
            <w:hideMark/>
          </w:tcPr>
          <w:p w14:paraId="3DB91280" w14:textId="77777777" w:rsidR="00F37F4B" w:rsidRDefault="00F37F4B">
            <w:r>
              <w:t>Usability Testing</w:t>
            </w:r>
          </w:p>
        </w:tc>
        <w:tc>
          <w:tcPr>
            <w:tcW w:w="0" w:type="auto"/>
            <w:hideMark/>
          </w:tcPr>
          <w:p w14:paraId="00078BE6" w14:textId="77777777" w:rsidR="00F37F4B" w:rsidRDefault="00F37F4B">
            <w:r>
              <w:t>99</w:t>
            </w:r>
          </w:p>
        </w:tc>
      </w:tr>
    </w:tbl>
    <w:p w14:paraId="49121B96" w14:textId="77777777" w:rsidR="00F37F4B" w:rsidRDefault="00F37F4B" w:rsidP="00F37F4B">
      <w:r>
        <w:pict w14:anchorId="3577DBD7">
          <v:rect id="_x0000_i1045" style="width:0;height:1.5pt" o:hralign="center" o:hrstd="t" o:hr="t" fillcolor="#a0a0a0" stroked="f"/>
        </w:pict>
      </w:r>
    </w:p>
    <w:p w14:paraId="56B92B7F" w14:textId="77777777" w:rsidR="00F37F4B" w:rsidRDefault="00F37F4B" w:rsidP="00F37F4B">
      <w:pPr>
        <w:pStyle w:val="font-claude-response-body"/>
      </w:pPr>
      <w:r>
        <w:rPr>
          <w:rStyle w:val="Strong"/>
        </w:rPr>
        <w:t>Section Five: Results and Recommendations</w:t>
      </w:r>
    </w:p>
    <w:tbl>
      <w:tblPr>
        <w:tblStyle w:val="TableGridLight2"/>
        <w:tblW w:w="0" w:type="auto"/>
        <w:tblInd w:w="63" w:type="dxa"/>
        <w:tblLook w:val="04A0" w:firstRow="1" w:lastRow="0" w:firstColumn="1" w:lastColumn="0" w:noHBand="0" w:noVBand="1"/>
      </w:tblPr>
      <w:tblGrid>
        <w:gridCol w:w="4432"/>
        <w:gridCol w:w="4391"/>
        <w:gridCol w:w="690"/>
      </w:tblGrid>
      <w:tr w:rsidR="00F37F4B" w14:paraId="4A4D0D50" w14:textId="77777777" w:rsidTr="00F37F4B">
        <w:tc>
          <w:tcPr>
            <w:tcW w:w="0" w:type="auto"/>
            <w:hideMark/>
          </w:tcPr>
          <w:p w14:paraId="18C69775" w14:textId="77777777" w:rsidR="00F37F4B" w:rsidRDefault="00F37F4B"/>
        </w:tc>
        <w:tc>
          <w:tcPr>
            <w:tcW w:w="0" w:type="auto"/>
            <w:hideMark/>
          </w:tcPr>
          <w:p w14:paraId="15AD21B3" w14:textId="77777777" w:rsidR="00F37F4B" w:rsidRDefault="00F37F4B">
            <w:pPr>
              <w:jc w:val="center"/>
              <w:rPr>
                <w:sz w:val="20"/>
                <w:szCs w:val="20"/>
              </w:rPr>
            </w:pPr>
          </w:p>
        </w:tc>
        <w:tc>
          <w:tcPr>
            <w:tcW w:w="0" w:type="auto"/>
            <w:hideMark/>
          </w:tcPr>
          <w:p w14:paraId="2DF27A5D" w14:textId="77777777" w:rsidR="00F37F4B" w:rsidRDefault="00F37F4B">
            <w:pPr>
              <w:jc w:val="center"/>
              <w:rPr>
                <w:b/>
                <w:bCs/>
              </w:rPr>
            </w:pPr>
            <w:r>
              <w:rPr>
                <w:b/>
                <w:bCs/>
              </w:rPr>
              <w:t>Page</w:t>
            </w:r>
          </w:p>
        </w:tc>
      </w:tr>
      <w:tr w:rsidR="00F37F4B" w14:paraId="21648CD9" w14:textId="77777777" w:rsidTr="00F37F4B">
        <w:tc>
          <w:tcPr>
            <w:tcW w:w="0" w:type="auto"/>
            <w:hideMark/>
          </w:tcPr>
          <w:p w14:paraId="09049380" w14:textId="77777777" w:rsidR="00F37F4B" w:rsidRDefault="00F37F4B">
            <w:r>
              <w:rPr>
                <w:rStyle w:val="Strong"/>
              </w:rPr>
              <w:t>Chapter Nine: Results and Analysis</w:t>
            </w:r>
          </w:p>
        </w:tc>
        <w:tc>
          <w:tcPr>
            <w:tcW w:w="0" w:type="auto"/>
            <w:hideMark/>
          </w:tcPr>
          <w:p w14:paraId="0F9B5C63" w14:textId="77777777" w:rsidR="00F37F4B" w:rsidRDefault="00F37F4B"/>
        </w:tc>
        <w:tc>
          <w:tcPr>
            <w:tcW w:w="0" w:type="auto"/>
            <w:hideMark/>
          </w:tcPr>
          <w:p w14:paraId="5633EEFF" w14:textId="77777777" w:rsidR="00F37F4B" w:rsidRDefault="00F37F4B">
            <w:pPr>
              <w:rPr>
                <w:sz w:val="20"/>
                <w:szCs w:val="20"/>
              </w:rPr>
            </w:pPr>
          </w:p>
        </w:tc>
      </w:tr>
      <w:tr w:rsidR="00F37F4B" w14:paraId="0528B0AB" w14:textId="77777777" w:rsidTr="00F37F4B">
        <w:tc>
          <w:tcPr>
            <w:tcW w:w="0" w:type="auto"/>
            <w:hideMark/>
          </w:tcPr>
          <w:p w14:paraId="297C1D00" w14:textId="77777777" w:rsidR="00F37F4B" w:rsidRDefault="00F37F4B">
            <w:r>
              <w:t>9-1</w:t>
            </w:r>
          </w:p>
        </w:tc>
        <w:tc>
          <w:tcPr>
            <w:tcW w:w="0" w:type="auto"/>
            <w:hideMark/>
          </w:tcPr>
          <w:p w14:paraId="19715D5F" w14:textId="77777777" w:rsidR="00F37F4B" w:rsidRDefault="00F37F4B">
            <w:r>
              <w:t>System Application Results</w:t>
            </w:r>
          </w:p>
        </w:tc>
        <w:tc>
          <w:tcPr>
            <w:tcW w:w="0" w:type="auto"/>
            <w:hideMark/>
          </w:tcPr>
          <w:p w14:paraId="2D17CD38" w14:textId="77777777" w:rsidR="00F37F4B" w:rsidRDefault="00F37F4B">
            <w:r>
              <w:t>100</w:t>
            </w:r>
          </w:p>
        </w:tc>
      </w:tr>
      <w:tr w:rsidR="00F37F4B" w14:paraId="5CFC93F7" w14:textId="77777777" w:rsidTr="00F37F4B">
        <w:tc>
          <w:tcPr>
            <w:tcW w:w="0" w:type="auto"/>
            <w:hideMark/>
          </w:tcPr>
          <w:p w14:paraId="050E4300" w14:textId="77777777" w:rsidR="00F37F4B" w:rsidRDefault="00F37F4B">
            <w:r>
              <w:t>9-2</w:t>
            </w:r>
          </w:p>
        </w:tc>
        <w:tc>
          <w:tcPr>
            <w:tcW w:w="0" w:type="auto"/>
            <w:hideMark/>
          </w:tcPr>
          <w:p w14:paraId="0F2D174B" w14:textId="77777777" w:rsidR="00F37F4B" w:rsidRDefault="00F37F4B">
            <w:r>
              <w:t>Comparative Analysis with Existing Systems</w:t>
            </w:r>
          </w:p>
        </w:tc>
        <w:tc>
          <w:tcPr>
            <w:tcW w:w="0" w:type="auto"/>
            <w:hideMark/>
          </w:tcPr>
          <w:p w14:paraId="4FE345E0" w14:textId="77777777" w:rsidR="00F37F4B" w:rsidRDefault="00F37F4B">
            <w:r>
              <w:t>102</w:t>
            </w:r>
          </w:p>
        </w:tc>
      </w:tr>
      <w:tr w:rsidR="00F37F4B" w14:paraId="1FFA8893" w14:textId="77777777" w:rsidTr="00F37F4B">
        <w:tc>
          <w:tcPr>
            <w:tcW w:w="0" w:type="auto"/>
            <w:hideMark/>
          </w:tcPr>
          <w:p w14:paraId="60C552A8" w14:textId="77777777" w:rsidR="00F37F4B" w:rsidRDefault="00F37F4B">
            <w:r>
              <w:t>9-3</w:t>
            </w:r>
          </w:p>
        </w:tc>
        <w:tc>
          <w:tcPr>
            <w:tcW w:w="0" w:type="auto"/>
            <w:hideMark/>
          </w:tcPr>
          <w:p w14:paraId="0D00CE67" w14:textId="77777777" w:rsidR="00F37F4B" w:rsidRDefault="00F37F4B">
            <w:r>
              <w:t>Meeting Objectives</w:t>
            </w:r>
          </w:p>
        </w:tc>
        <w:tc>
          <w:tcPr>
            <w:tcW w:w="0" w:type="auto"/>
            <w:hideMark/>
          </w:tcPr>
          <w:p w14:paraId="72FAF0F3" w14:textId="77777777" w:rsidR="00F37F4B" w:rsidRDefault="00F37F4B">
            <w:r>
              <w:t>103</w:t>
            </w:r>
          </w:p>
        </w:tc>
      </w:tr>
      <w:tr w:rsidR="00F37F4B" w14:paraId="74CAD8EC" w14:textId="77777777" w:rsidTr="00F37F4B">
        <w:tc>
          <w:tcPr>
            <w:tcW w:w="0" w:type="auto"/>
            <w:hideMark/>
          </w:tcPr>
          <w:p w14:paraId="69563143" w14:textId="77777777" w:rsidR="00F37F4B" w:rsidRDefault="00F37F4B">
            <w:r>
              <w:t>9-4</w:t>
            </w:r>
          </w:p>
        </w:tc>
        <w:tc>
          <w:tcPr>
            <w:tcW w:w="0" w:type="auto"/>
            <w:hideMark/>
          </w:tcPr>
          <w:p w14:paraId="2AACCA95" w14:textId="77777777" w:rsidR="00F37F4B" w:rsidRDefault="00F37F4B">
            <w:r>
              <w:t>Strengths and Weaknesses Analysis</w:t>
            </w:r>
          </w:p>
        </w:tc>
        <w:tc>
          <w:tcPr>
            <w:tcW w:w="0" w:type="auto"/>
            <w:hideMark/>
          </w:tcPr>
          <w:p w14:paraId="41E4778B" w14:textId="77777777" w:rsidR="00F37F4B" w:rsidRDefault="00F37F4B">
            <w:r>
              <w:t>105</w:t>
            </w:r>
          </w:p>
        </w:tc>
      </w:tr>
      <w:tr w:rsidR="00F37F4B" w14:paraId="464C93FD" w14:textId="77777777" w:rsidTr="00F37F4B">
        <w:tc>
          <w:tcPr>
            <w:tcW w:w="0" w:type="auto"/>
            <w:hideMark/>
          </w:tcPr>
          <w:p w14:paraId="24F0D63D" w14:textId="77777777" w:rsidR="00F37F4B" w:rsidRDefault="00F37F4B">
            <w:r>
              <w:t>9-5</w:t>
            </w:r>
          </w:p>
        </w:tc>
        <w:tc>
          <w:tcPr>
            <w:tcW w:w="0" w:type="auto"/>
            <w:hideMark/>
          </w:tcPr>
          <w:p w14:paraId="4657A96B" w14:textId="77777777" w:rsidR="00F37F4B" w:rsidRDefault="00F37F4B">
            <w:r>
              <w:t>Key Performance Indicators (KPIs) Measurement</w:t>
            </w:r>
          </w:p>
        </w:tc>
        <w:tc>
          <w:tcPr>
            <w:tcW w:w="0" w:type="auto"/>
            <w:hideMark/>
          </w:tcPr>
          <w:p w14:paraId="2C0B3DBF" w14:textId="77777777" w:rsidR="00F37F4B" w:rsidRDefault="00F37F4B">
            <w:r>
              <w:t>107</w:t>
            </w:r>
          </w:p>
        </w:tc>
      </w:tr>
      <w:tr w:rsidR="00F37F4B" w14:paraId="430A5505" w14:textId="77777777" w:rsidTr="00F37F4B">
        <w:tc>
          <w:tcPr>
            <w:tcW w:w="0" w:type="auto"/>
            <w:hideMark/>
          </w:tcPr>
          <w:p w14:paraId="02D63551" w14:textId="77777777" w:rsidR="00F37F4B" w:rsidRDefault="00F37F4B">
            <w:r>
              <w:rPr>
                <w:rStyle w:val="Strong"/>
              </w:rPr>
              <w:lastRenderedPageBreak/>
              <w:t>Chapter Ten: Conclusion and Recommendations</w:t>
            </w:r>
          </w:p>
        </w:tc>
        <w:tc>
          <w:tcPr>
            <w:tcW w:w="0" w:type="auto"/>
            <w:hideMark/>
          </w:tcPr>
          <w:p w14:paraId="6EC8272F" w14:textId="77777777" w:rsidR="00F37F4B" w:rsidRDefault="00F37F4B"/>
        </w:tc>
        <w:tc>
          <w:tcPr>
            <w:tcW w:w="0" w:type="auto"/>
            <w:hideMark/>
          </w:tcPr>
          <w:p w14:paraId="0F943037" w14:textId="77777777" w:rsidR="00F37F4B" w:rsidRDefault="00F37F4B">
            <w:pPr>
              <w:rPr>
                <w:sz w:val="20"/>
                <w:szCs w:val="20"/>
              </w:rPr>
            </w:pPr>
          </w:p>
        </w:tc>
      </w:tr>
      <w:tr w:rsidR="00F37F4B" w14:paraId="1DDB2AD6" w14:textId="77777777" w:rsidTr="00F37F4B">
        <w:tc>
          <w:tcPr>
            <w:tcW w:w="0" w:type="auto"/>
            <w:hideMark/>
          </w:tcPr>
          <w:p w14:paraId="7E6C6CA4" w14:textId="77777777" w:rsidR="00F37F4B" w:rsidRDefault="00F37F4B">
            <w:r>
              <w:t>10-1</w:t>
            </w:r>
          </w:p>
        </w:tc>
        <w:tc>
          <w:tcPr>
            <w:tcW w:w="0" w:type="auto"/>
            <w:hideMark/>
          </w:tcPr>
          <w:p w14:paraId="2090C8E4" w14:textId="77777777" w:rsidR="00F37F4B" w:rsidRDefault="00F37F4B">
            <w:r>
              <w:t>Project Summary and Key Achievements</w:t>
            </w:r>
          </w:p>
        </w:tc>
        <w:tc>
          <w:tcPr>
            <w:tcW w:w="0" w:type="auto"/>
            <w:hideMark/>
          </w:tcPr>
          <w:p w14:paraId="6D77894C" w14:textId="77777777" w:rsidR="00F37F4B" w:rsidRDefault="00F37F4B">
            <w:r>
              <w:t>108</w:t>
            </w:r>
          </w:p>
        </w:tc>
      </w:tr>
      <w:tr w:rsidR="00F37F4B" w14:paraId="6941679E" w14:textId="77777777" w:rsidTr="00F37F4B">
        <w:tc>
          <w:tcPr>
            <w:tcW w:w="0" w:type="auto"/>
            <w:hideMark/>
          </w:tcPr>
          <w:p w14:paraId="7C0721E4" w14:textId="77777777" w:rsidR="00F37F4B" w:rsidRDefault="00F37F4B">
            <w:r>
              <w:t>10-2</w:t>
            </w:r>
          </w:p>
        </w:tc>
        <w:tc>
          <w:tcPr>
            <w:tcW w:w="0" w:type="auto"/>
            <w:hideMark/>
          </w:tcPr>
          <w:p w14:paraId="38AC12FA" w14:textId="77777777" w:rsidR="00F37F4B" w:rsidRDefault="00F37F4B">
            <w:r>
              <w:t>Difficulties and Challenges Faced by the Project</w:t>
            </w:r>
          </w:p>
        </w:tc>
        <w:tc>
          <w:tcPr>
            <w:tcW w:w="0" w:type="auto"/>
            <w:hideMark/>
          </w:tcPr>
          <w:p w14:paraId="3C60D112" w14:textId="77777777" w:rsidR="00F37F4B" w:rsidRDefault="00F37F4B">
            <w:r>
              <w:t>109</w:t>
            </w:r>
          </w:p>
        </w:tc>
      </w:tr>
      <w:tr w:rsidR="00F37F4B" w14:paraId="38570B70" w14:textId="77777777" w:rsidTr="00F37F4B">
        <w:tc>
          <w:tcPr>
            <w:tcW w:w="0" w:type="auto"/>
            <w:hideMark/>
          </w:tcPr>
          <w:p w14:paraId="0D310E90" w14:textId="77777777" w:rsidR="00F37F4B" w:rsidRDefault="00F37F4B">
            <w:r>
              <w:t>10-3</w:t>
            </w:r>
          </w:p>
        </w:tc>
        <w:tc>
          <w:tcPr>
            <w:tcW w:w="0" w:type="auto"/>
            <w:hideMark/>
          </w:tcPr>
          <w:p w14:paraId="2E086EF3" w14:textId="77777777" w:rsidR="00F37F4B" w:rsidRDefault="00F37F4B">
            <w:r>
              <w:t>Suggestions for Future Development</w:t>
            </w:r>
          </w:p>
        </w:tc>
        <w:tc>
          <w:tcPr>
            <w:tcW w:w="0" w:type="auto"/>
            <w:hideMark/>
          </w:tcPr>
          <w:p w14:paraId="14952271" w14:textId="77777777" w:rsidR="00F37F4B" w:rsidRDefault="00F37F4B">
            <w:r>
              <w:t>110</w:t>
            </w:r>
          </w:p>
        </w:tc>
      </w:tr>
      <w:tr w:rsidR="00F37F4B" w14:paraId="425A3458" w14:textId="77777777" w:rsidTr="00F37F4B">
        <w:tc>
          <w:tcPr>
            <w:tcW w:w="0" w:type="auto"/>
            <w:hideMark/>
          </w:tcPr>
          <w:p w14:paraId="7E5E9EFA" w14:textId="77777777" w:rsidR="00F37F4B" w:rsidRDefault="00F37F4B">
            <w:r>
              <w:t>10-4</w:t>
            </w:r>
          </w:p>
        </w:tc>
        <w:tc>
          <w:tcPr>
            <w:tcW w:w="0" w:type="auto"/>
            <w:hideMark/>
          </w:tcPr>
          <w:p w14:paraId="0F05CE1D" w14:textId="77777777" w:rsidR="00F37F4B" w:rsidRDefault="00F37F4B">
            <w:r>
              <w:t>Recommendations</w:t>
            </w:r>
          </w:p>
        </w:tc>
        <w:tc>
          <w:tcPr>
            <w:tcW w:w="0" w:type="auto"/>
            <w:hideMark/>
          </w:tcPr>
          <w:p w14:paraId="6CC0FA96" w14:textId="77777777" w:rsidR="00F37F4B" w:rsidRDefault="00F37F4B">
            <w:r>
              <w:t>111</w:t>
            </w:r>
          </w:p>
        </w:tc>
      </w:tr>
    </w:tbl>
    <w:p w14:paraId="1996E485" w14:textId="77777777" w:rsidR="00F37F4B" w:rsidRDefault="00F37F4B" w:rsidP="00F37F4B">
      <w:r>
        <w:pict w14:anchorId="52399495">
          <v:rect id="_x0000_i1046" style="width:0;height:1.5pt" o:hralign="center" o:hrstd="t" o:hr="t" fillcolor="#a0a0a0" stroked="f"/>
        </w:pict>
      </w:r>
    </w:p>
    <w:p w14:paraId="4CC97FE8" w14:textId="77777777" w:rsidR="00F37F4B" w:rsidRDefault="00F37F4B" w:rsidP="00F37F4B">
      <w:pPr>
        <w:pStyle w:val="font-claude-response-body"/>
      </w:pPr>
      <w:r>
        <w:rPr>
          <w:rStyle w:val="Strong"/>
        </w:rPr>
        <w:t>Section Six: Appendices and References</w:t>
      </w:r>
    </w:p>
    <w:tbl>
      <w:tblPr>
        <w:tblStyle w:val="TableGridLight2"/>
        <w:tblW w:w="0" w:type="auto"/>
        <w:tblInd w:w="63" w:type="dxa"/>
        <w:tblLook w:val="04A0" w:firstRow="1" w:lastRow="0" w:firstColumn="1" w:lastColumn="0" w:noHBand="0" w:noVBand="1"/>
      </w:tblPr>
      <w:tblGrid>
        <w:gridCol w:w="4416"/>
        <w:gridCol w:w="4407"/>
        <w:gridCol w:w="690"/>
      </w:tblGrid>
      <w:tr w:rsidR="00F37F4B" w14:paraId="04E3B93F" w14:textId="77777777" w:rsidTr="00F37F4B">
        <w:tc>
          <w:tcPr>
            <w:tcW w:w="0" w:type="auto"/>
            <w:hideMark/>
          </w:tcPr>
          <w:p w14:paraId="693CCCF5" w14:textId="77777777" w:rsidR="00F37F4B" w:rsidRDefault="00F37F4B"/>
        </w:tc>
        <w:tc>
          <w:tcPr>
            <w:tcW w:w="0" w:type="auto"/>
            <w:hideMark/>
          </w:tcPr>
          <w:p w14:paraId="5C8FBF80" w14:textId="77777777" w:rsidR="00F37F4B" w:rsidRDefault="00F37F4B">
            <w:pPr>
              <w:jc w:val="center"/>
              <w:rPr>
                <w:sz w:val="20"/>
                <w:szCs w:val="20"/>
              </w:rPr>
            </w:pPr>
          </w:p>
        </w:tc>
        <w:tc>
          <w:tcPr>
            <w:tcW w:w="0" w:type="auto"/>
            <w:hideMark/>
          </w:tcPr>
          <w:p w14:paraId="11B26BF1" w14:textId="77777777" w:rsidR="00F37F4B" w:rsidRDefault="00F37F4B">
            <w:pPr>
              <w:jc w:val="center"/>
              <w:rPr>
                <w:b/>
                <w:bCs/>
              </w:rPr>
            </w:pPr>
            <w:r>
              <w:rPr>
                <w:b/>
                <w:bCs/>
              </w:rPr>
              <w:t>Page</w:t>
            </w:r>
          </w:p>
        </w:tc>
      </w:tr>
      <w:tr w:rsidR="00F37F4B" w14:paraId="15B14FCD" w14:textId="77777777" w:rsidTr="00F37F4B">
        <w:tc>
          <w:tcPr>
            <w:tcW w:w="0" w:type="auto"/>
            <w:hideMark/>
          </w:tcPr>
          <w:p w14:paraId="2F465E4F" w14:textId="77777777" w:rsidR="00F37F4B" w:rsidRDefault="00F37F4B">
            <w:r>
              <w:rPr>
                <w:rStyle w:val="Strong"/>
              </w:rPr>
              <w:t>Appendix A: Requirement Collection Questionnaires</w:t>
            </w:r>
          </w:p>
        </w:tc>
        <w:tc>
          <w:tcPr>
            <w:tcW w:w="0" w:type="auto"/>
            <w:hideMark/>
          </w:tcPr>
          <w:p w14:paraId="399CCDEC" w14:textId="77777777" w:rsidR="00F37F4B" w:rsidRDefault="00F37F4B"/>
        </w:tc>
        <w:tc>
          <w:tcPr>
            <w:tcW w:w="0" w:type="auto"/>
            <w:hideMark/>
          </w:tcPr>
          <w:p w14:paraId="4F94ACAD" w14:textId="77777777" w:rsidR="00F37F4B" w:rsidRDefault="00F37F4B">
            <w:pPr>
              <w:rPr>
                <w:sz w:val="20"/>
                <w:szCs w:val="20"/>
              </w:rPr>
            </w:pPr>
          </w:p>
        </w:tc>
      </w:tr>
      <w:tr w:rsidR="00F37F4B" w14:paraId="5DD3C9F5" w14:textId="77777777" w:rsidTr="00F37F4B">
        <w:tc>
          <w:tcPr>
            <w:tcW w:w="0" w:type="auto"/>
            <w:hideMark/>
          </w:tcPr>
          <w:p w14:paraId="4E4F34FA" w14:textId="77777777" w:rsidR="00F37F4B" w:rsidRDefault="00F37F4B">
            <w:r>
              <w:t>Section 1</w:t>
            </w:r>
          </w:p>
        </w:tc>
        <w:tc>
          <w:tcPr>
            <w:tcW w:w="0" w:type="auto"/>
            <w:hideMark/>
          </w:tcPr>
          <w:p w14:paraId="4FB03BED" w14:textId="77777777" w:rsidR="00F37F4B" w:rsidRDefault="00F37F4B">
            <w:r>
              <w:t>Interview Summary</w:t>
            </w:r>
          </w:p>
        </w:tc>
        <w:tc>
          <w:tcPr>
            <w:tcW w:w="0" w:type="auto"/>
            <w:hideMark/>
          </w:tcPr>
          <w:p w14:paraId="36F7DC86" w14:textId="77777777" w:rsidR="00F37F4B" w:rsidRDefault="00F37F4B">
            <w:r>
              <w:t>112</w:t>
            </w:r>
          </w:p>
        </w:tc>
      </w:tr>
      <w:tr w:rsidR="00F37F4B" w14:paraId="497B4BBB" w14:textId="77777777" w:rsidTr="00F37F4B">
        <w:tc>
          <w:tcPr>
            <w:tcW w:w="0" w:type="auto"/>
            <w:hideMark/>
          </w:tcPr>
          <w:p w14:paraId="20F7AE92" w14:textId="77777777" w:rsidR="00F37F4B" w:rsidRDefault="00F37F4B">
            <w:r>
              <w:t>Section 2</w:t>
            </w:r>
          </w:p>
        </w:tc>
        <w:tc>
          <w:tcPr>
            <w:tcW w:w="0" w:type="auto"/>
            <w:hideMark/>
          </w:tcPr>
          <w:p w14:paraId="58F0E676" w14:textId="77777777" w:rsidR="00F37F4B" w:rsidRDefault="00F37F4B">
            <w:r>
              <w:t>Questionnaire</w:t>
            </w:r>
          </w:p>
        </w:tc>
        <w:tc>
          <w:tcPr>
            <w:tcW w:w="0" w:type="auto"/>
            <w:hideMark/>
          </w:tcPr>
          <w:p w14:paraId="2CC62B63" w14:textId="77777777" w:rsidR="00F37F4B" w:rsidRDefault="00F37F4B">
            <w:r>
              <w:t>112</w:t>
            </w:r>
          </w:p>
        </w:tc>
      </w:tr>
      <w:tr w:rsidR="00F37F4B" w14:paraId="3BB208C0" w14:textId="77777777" w:rsidTr="00F37F4B">
        <w:tc>
          <w:tcPr>
            <w:tcW w:w="0" w:type="auto"/>
            <w:hideMark/>
          </w:tcPr>
          <w:p w14:paraId="1A152BD0" w14:textId="77777777" w:rsidR="00F37F4B" w:rsidRDefault="00F37F4B">
            <w:r>
              <w:t>Section 3</w:t>
            </w:r>
          </w:p>
        </w:tc>
        <w:tc>
          <w:tcPr>
            <w:tcW w:w="0" w:type="auto"/>
            <w:hideMark/>
          </w:tcPr>
          <w:p w14:paraId="393E8D19" w14:textId="77777777" w:rsidR="00F37F4B" w:rsidRDefault="00F37F4B">
            <w:r>
              <w:t>Workshop Summary</w:t>
            </w:r>
          </w:p>
        </w:tc>
        <w:tc>
          <w:tcPr>
            <w:tcW w:w="0" w:type="auto"/>
            <w:hideMark/>
          </w:tcPr>
          <w:p w14:paraId="2FB7DD50" w14:textId="77777777" w:rsidR="00F37F4B" w:rsidRDefault="00F37F4B">
            <w:r>
              <w:t>113</w:t>
            </w:r>
          </w:p>
        </w:tc>
      </w:tr>
      <w:tr w:rsidR="00F37F4B" w14:paraId="1FD25658" w14:textId="77777777" w:rsidTr="00F37F4B">
        <w:tc>
          <w:tcPr>
            <w:tcW w:w="0" w:type="auto"/>
            <w:hideMark/>
          </w:tcPr>
          <w:p w14:paraId="38067A8D" w14:textId="77777777" w:rsidR="00F37F4B" w:rsidRDefault="00F37F4B">
            <w:r>
              <w:t>Section 4</w:t>
            </w:r>
          </w:p>
        </w:tc>
        <w:tc>
          <w:tcPr>
            <w:tcW w:w="0" w:type="auto"/>
            <w:hideMark/>
          </w:tcPr>
          <w:p w14:paraId="6B985407" w14:textId="77777777" w:rsidR="00F37F4B" w:rsidRDefault="00F37F4B">
            <w:r>
              <w:t>Observation Summary</w:t>
            </w:r>
          </w:p>
        </w:tc>
        <w:tc>
          <w:tcPr>
            <w:tcW w:w="0" w:type="auto"/>
            <w:hideMark/>
          </w:tcPr>
          <w:p w14:paraId="4DDC8475" w14:textId="77777777" w:rsidR="00F37F4B" w:rsidRDefault="00F37F4B">
            <w:r>
              <w:t>114</w:t>
            </w:r>
          </w:p>
        </w:tc>
      </w:tr>
      <w:tr w:rsidR="00F37F4B" w14:paraId="72CA348A" w14:textId="77777777" w:rsidTr="00F37F4B">
        <w:tc>
          <w:tcPr>
            <w:tcW w:w="0" w:type="auto"/>
            <w:hideMark/>
          </w:tcPr>
          <w:p w14:paraId="63473FA4" w14:textId="77777777" w:rsidR="00F37F4B" w:rsidRDefault="00F37F4B">
            <w:r>
              <w:rPr>
                <w:rStyle w:val="Strong"/>
              </w:rPr>
              <w:t>Appendix B: Detailed Design</w:t>
            </w:r>
          </w:p>
        </w:tc>
        <w:tc>
          <w:tcPr>
            <w:tcW w:w="0" w:type="auto"/>
            <w:hideMark/>
          </w:tcPr>
          <w:p w14:paraId="3F614FF8" w14:textId="77777777" w:rsidR="00F37F4B" w:rsidRDefault="00F37F4B"/>
        </w:tc>
        <w:tc>
          <w:tcPr>
            <w:tcW w:w="0" w:type="auto"/>
            <w:hideMark/>
          </w:tcPr>
          <w:p w14:paraId="1345AB52" w14:textId="77777777" w:rsidR="00F37F4B" w:rsidRDefault="00F37F4B">
            <w:pPr>
              <w:rPr>
                <w:sz w:val="20"/>
                <w:szCs w:val="20"/>
              </w:rPr>
            </w:pPr>
          </w:p>
        </w:tc>
      </w:tr>
      <w:tr w:rsidR="00F37F4B" w14:paraId="7352258C" w14:textId="77777777" w:rsidTr="00F37F4B">
        <w:tc>
          <w:tcPr>
            <w:tcW w:w="0" w:type="auto"/>
            <w:hideMark/>
          </w:tcPr>
          <w:p w14:paraId="524E8479" w14:textId="77777777" w:rsidR="00F37F4B" w:rsidRDefault="00F37F4B">
            <w:r>
              <w:t>B-1-1</w:t>
            </w:r>
          </w:p>
        </w:tc>
        <w:tc>
          <w:tcPr>
            <w:tcW w:w="0" w:type="auto"/>
            <w:hideMark/>
          </w:tcPr>
          <w:p w14:paraId="293CF6FE" w14:textId="77777777" w:rsidR="00F37F4B" w:rsidRDefault="00F37F4B">
            <w:r>
              <w:t>Class Diagrams (Database Layer — Complete Schema)</w:t>
            </w:r>
          </w:p>
        </w:tc>
        <w:tc>
          <w:tcPr>
            <w:tcW w:w="0" w:type="auto"/>
            <w:hideMark/>
          </w:tcPr>
          <w:p w14:paraId="22DC2A5E" w14:textId="77777777" w:rsidR="00F37F4B" w:rsidRDefault="00F37F4B">
            <w:r>
              <w:t>115</w:t>
            </w:r>
          </w:p>
        </w:tc>
      </w:tr>
      <w:tr w:rsidR="00F37F4B" w14:paraId="02604200" w14:textId="77777777" w:rsidTr="00F37F4B">
        <w:tc>
          <w:tcPr>
            <w:tcW w:w="0" w:type="auto"/>
            <w:hideMark/>
          </w:tcPr>
          <w:p w14:paraId="31775E0D" w14:textId="77777777" w:rsidR="00F37F4B" w:rsidRDefault="00F37F4B">
            <w:r>
              <w:t>B-1-2</w:t>
            </w:r>
          </w:p>
        </w:tc>
        <w:tc>
          <w:tcPr>
            <w:tcW w:w="0" w:type="auto"/>
            <w:hideMark/>
          </w:tcPr>
          <w:p w14:paraId="4B5FEBAB" w14:textId="77777777" w:rsidR="00F37F4B" w:rsidRDefault="00F37F4B">
            <w:r>
              <w:t>Component Diagrams</w:t>
            </w:r>
          </w:p>
        </w:tc>
        <w:tc>
          <w:tcPr>
            <w:tcW w:w="0" w:type="auto"/>
            <w:hideMark/>
          </w:tcPr>
          <w:p w14:paraId="39E0DBE2" w14:textId="77777777" w:rsidR="00F37F4B" w:rsidRDefault="00F37F4B">
            <w:r>
              <w:t>115</w:t>
            </w:r>
          </w:p>
        </w:tc>
      </w:tr>
      <w:tr w:rsidR="00F37F4B" w14:paraId="0A142279" w14:textId="77777777" w:rsidTr="00F37F4B">
        <w:tc>
          <w:tcPr>
            <w:tcW w:w="0" w:type="auto"/>
            <w:hideMark/>
          </w:tcPr>
          <w:p w14:paraId="41D0A5C2" w14:textId="77777777" w:rsidR="00F37F4B" w:rsidRDefault="00F37F4B">
            <w:r>
              <w:t>B-1-2-1</w:t>
            </w:r>
          </w:p>
        </w:tc>
        <w:tc>
          <w:tcPr>
            <w:tcW w:w="0" w:type="auto"/>
            <w:hideMark/>
          </w:tcPr>
          <w:p w14:paraId="7C73E050" w14:textId="77777777" w:rsidR="00F37F4B" w:rsidRDefault="00F37F4B">
            <w:r>
              <w:t>Backend Component Diagram</w:t>
            </w:r>
          </w:p>
        </w:tc>
        <w:tc>
          <w:tcPr>
            <w:tcW w:w="0" w:type="auto"/>
            <w:hideMark/>
          </w:tcPr>
          <w:p w14:paraId="04714FEE" w14:textId="77777777" w:rsidR="00F37F4B" w:rsidRDefault="00F37F4B">
            <w:r>
              <w:t>115</w:t>
            </w:r>
          </w:p>
        </w:tc>
      </w:tr>
      <w:tr w:rsidR="00F37F4B" w14:paraId="128B8EFC" w14:textId="77777777" w:rsidTr="00F37F4B">
        <w:tc>
          <w:tcPr>
            <w:tcW w:w="0" w:type="auto"/>
            <w:hideMark/>
          </w:tcPr>
          <w:p w14:paraId="417B3A99" w14:textId="77777777" w:rsidR="00F37F4B" w:rsidRDefault="00F37F4B">
            <w:r>
              <w:t>B-1-2-2</w:t>
            </w:r>
          </w:p>
        </w:tc>
        <w:tc>
          <w:tcPr>
            <w:tcW w:w="0" w:type="auto"/>
            <w:hideMark/>
          </w:tcPr>
          <w:p w14:paraId="2F83D3BA" w14:textId="77777777" w:rsidR="00F37F4B" w:rsidRDefault="00F37F4B">
            <w:r>
              <w:t>Frontend Component Diagram</w:t>
            </w:r>
          </w:p>
        </w:tc>
        <w:tc>
          <w:tcPr>
            <w:tcW w:w="0" w:type="auto"/>
            <w:hideMark/>
          </w:tcPr>
          <w:p w14:paraId="6F5E5FBB" w14:textId="77777777" w:rsidR="00F37F4B" w:rsidRDefault="00F37F4B">
            <w:r>
              <w:t>117</w:t>
            </w:r>
          </w:p>
        </w:tc>
      </w:tr>
      <w:tr w:rsidR="00F37F4B" w14:paraId="6E9A4842" w14:textId="77777777" w:rsidTr="00F37F4B">
        <w:tc>
          <w:tcPr>
            <w:tcW w:w="0" w:type="auto"/>
            <w:hideMark/>
          </w:tcPr>
          <w:p w14:paraId="0EF90B61" w14:textId="77777777" w:rsidR="00F37F4B" w:rsidRDefault="00F37F4B">
            <w:r>
              <w:t>B-1-2-3</w:t>
            </w:r>
          </w:p>
        </w:tc>
        <w:tc>
          <w:tcPr>
            <w:tcW w:w="0" w:type="auto"/>
            <w:hideMark/>
          </w:tcPr>
          <w:p w14:paraId="033633B3" w14:textId="77777777" w:rsidR="00F37F4B" w:rsidRDefault="00F37F4B">
            <w:r>
              <w:t>System Component Diagram</w:t>
            </w:r>
          </w:p>
        </w:tc>
        <w:tc>
          <w:tcPr>
            <w:tcW w:w="0" w:type="auto"/>
            <w:hideMark/>
          </w:tcPr>
          <w:p w14:paraId="516A1AFD" w14:textId="77777777" w:rsidR="00F37F4B" w:rsidRDefault="00F37F4B">
            <w:r>
              <w:t>117</w:t>
            </w:r>
          </w:p>
        </w:tc>
      </w:tr>
      <w:tr w:rsidR="00F37F4B" w14:paraId="698E6AD6" w14:textId="77777777" w:rsidTr="00F37F4B">
        <w:tc>
          <w:tcPr>
            <w:tcW w:w="0" w:type="auto"/>
            <w:hideMark/>
          </w:tcPr>
          <w:p w14:paraId="2FD2EF7C" w14:textId="77777777" w:rsidR="00F37F4B" w:rsidRDefault="00F37F4B">
            <w:r>
              <w:t>B-1-3</w:t>
            </w:r>
          </w:p>
        </w:tc>
        <w:tc>
          <w:tcPr>
            <w:tcW w:w="0" w:type="auto"/>
            <w:hideMark/>
          </w:tcPr>
          <w:p w14:paraId="4A3A23EA" w14:textId="77777777" w:rsidR="00F37F4B" w:rsidRDefault="00F37F4B">
            <w:r>
              <w:t>Modules Design</w:t>
            </w:r>
          </w:p>
        </w:tc>
        <w:tc>
          <w:tcPr>
            <w:tcW w:w="0" w:type="auto"/>
            <w:hideMark/>
          </w:tcPr>
          <w:p w14:paraId="3380A6DE" w14:textId="77777777" w:rsidR="00F37F4B" w:rsidRDefault="00F37F4B">
            <w:r>
              <w:t>118</w:t>
            </w:r>
          </w:p>
        </w:tc>
      </w:tr>
      <w:tr w:rsidR="00F37F4B" w14:paraId="0F8EA9A2" w14:textId="77777777" w:rsidTr="00F37F4B">
        <w:tc>
          <w:tcPr>
            <w:tcW w:w="0" w:type="auto"/>
            <w:hideMark/>
          </w:tcPr>
          <w:p w14:paraId="17A58BEE" w14:textId="77777777" w:rsidR="00F37F4B" w:rsidRDefault="00F37F4B">
            <w:r>
              <w:t>B-1-4</w:t>
            </w:r>
          </w:p>
        </w:tc>
        <w:tc>
          <w:tcPr>
            <w:tcW w:w="0" w:type="auto"/>
            <w:hideMark/>
          </w:tcPr>
          <w:p w14:paraId="44F5EA6C" w14:textId="77777777" w:rsidR="00F37F4B" w:rsidRDefault="00F37F4B">
            <w:r>
              <w:t>APIs Design</w:t>
            </w:r>
          </w:p>
        </w:tc>
        <w:tc>
          <w:tcPr>
            <w:tcW w:w="0" w:type="auto"/>
            <w:hideMark/>
          </w:tcPr>
          <w:p w14:paraId="292F1D95" w14:textId="77777777" w:rsidR="00F37F4B" w:rsidRDefault="00F37F4B">
            <w:r>
              <w:t>119</w:t>
            </w:r>
          </w:p>
        </w:tc>
      </w:tr>
      <w:tr w:rsidR="00F37F4B" w14:paraId="3EA2975B" w14:textId="77777777" w:rsidTr="00F37F4B">
        <w:tc>
          <w:tcPr>
            <w:tcW w:w="0" w:type="auto"/>
            <w:hideMark/>
          </w:tcPr>
          <w:p w14:paraId="6F0E70C8" w14:textId="77777777" w:rsidR="00F37F4B" w:rsidRDefault="00F37F4B">
            <w:r>
              <w:t>B-2</w:t>
            </w:r>
          </w:p>
        </w:tc>
        <w:tc>
          <w:tcPr>
            <w:tcW w:w="0" w:type="auto"/>
            <w:hideMark/>
          </w:tcPr>
          <w:p w14:paraId="1809AD0F" w14:textId="77777777" w:rsidR="00F37F4B" w:rsidRDefault="00F37F4B">
            <w:r>
              <w:t>Design of Intelligent Algorithms</w:t>
            </w:r>
          </w:p>
        </w:tc>
        <w:tc>
          <w:tcPr>
            <w:tcW w:w="0" w:type="auto"/>
            <w:hideMark/>
          </w:tcPr>
          <w:p w14:paraId="4640CA6D" w14:textId="77777777" w:rsidR="00F37F4B" w:rsidRDefault="00F37F4B">
            <w:r>
              <w:t>120</w:t>
            </w:r>
          </w:p>
        </w:tc>
      </w:tr>
    </w:tbl>
    <w:p w14:paraId="7C8CA3EF" w14:textId="77777777" w:rsidR="00F37F4B" w:rsidRDefault="00F37F4B">
      <w:pPr>
        <w:sectPr w:rsidR="00F37F4B" w:rsidSect="00034616">
          <w:footerReference w:type="default" r:id="rId9"/>
          <w:pgSz w:w="12240" w:h="15840"/>
          <w:pgMar w:top="1440" w:right="1440" w:bottom="1440" w:left="1440" w:header="720" w:footer="720" w:gutter="0"/>
          <w:cols w:space="720"/>
          <w:docGrid w:linePitch="360"/>
        </w:sectPr>
      </w:pPr>
    </w:p>
    <w:tbl>
      <w:tblPr>
        <w:tblStyle w:val="TableGridLight2"/>
        <w:tblW w:w="0" w:type="auto"/>
        <w:tblInd w:w="63" w:type="dxa"/>
        <w:tblLook w:val="04A0" w:firstRow="1" w:lastRow="0" w:firstColumn="1" w:lastColumn="0" w:noHBand="0" w:noVBand="1"/>
      </w:tblPr>
      <w:tblGrid>
        <w:gridCol w:w="737"/>
        <w:gridCol w:w="4683"/>
        <w:gridCol w:w="581"/>
      </w:tblGrid>
      <w:tr w:rsidR="00F37F4B" w14:paraId="1D33914A" w14:textId="77777777" w:rsidTr="00F37F4B">
        <w:tc>
          <w:tcPr>
            <w:tcW w:w="0" w:type="auto"/>
            <w:hideMark/>
          </w:tcPr>
          <w:p w14:paraId="7E955D24" w14:textId="77777777" w:rsidR="00F37F4B" w:rsidRDefault="00F37F4B">
            <w:r>
              <w:lastRenderedPageBreak/>
              <w:t>B-2-1</w:t>
            </w:r>
          </w:p>
        </w:tc>
        <w:tc>
          <w:tcPr>
            <w:tcW w:w="0" w:type="auto"/>
            <w:hideMark/>
          </w:tcPr>
          <w:p w14:paraId="43231B2D" w14:textId="77777777" w:rsidR="00F37F4B" w:rsidRDefault="00F37F4B">
            <w:r>
              <w:t>DFD (Data Flow Diagrams)</w:t>
            </w:r>
          </w:p>
        </w:tc>
        <w:tc>
          <w:tcPr>
            <w:tcW w:w="0" w:type="auto"/>
            <w:hideMark/>
          </w:tcPr>
          <w:p w14:paraId="34D652CF" w14:textId="77777777" w:rsidR="00F37F4B" w:rsidRDefault="00F37F4B">
            <w:r>
              <w:t>120</w:t>
            </w:r>
          </w:p>
        </w:tc>
      </w:tr>
      <w:tr w:rsidR="00F37F4B" w14:paraId="2199A5E4" w14:textId="77777777" w:rsidTr="00F37F4B">
        <w:tc>
          <w:tcPr>
            <w:tcW w:w="0" w:type="auto"/>
            <w:hideMark/>
          </w:tcPr>
          <w:p w14:paraId="5E597F4D" w14:textId="77777777" w:rsidR="00F37F4B" w:rsidRDefault="00F37F4B">
            <w:r>
              <w:t>B-2-2</w:t>
            </w:r>
          </w:p>
        </w:tc>
        <w:tc>
          <w:tcPr>
            <w:tcW w:w="0" w:type="auto"/>
            <w:hideMark/>
          </w:tcPr>
          <w:p w14:paraId="2A758863" w14:textId="77777777" w:rsidR="00F37F4B" w:rsidRDefault="00F37F4B">
            <w:r>
              <w:t>State Machine Diagrams</w:t>
            </w:r>
          </w:p>
        </w:tc>
        <w:tc>
          <w:tcPr>
            <w:tcW w:w="0" w:type="auto"/>
            <w:hideMark/>
          </w:tcPr>
          <w:p w14:paraId="79FE0884" w14:textId="77777777" w:rsidR="00F37F4B" w:rsidRDefault="00F37F4B">
            <w:r>
              <w:t>122</w:t>
            </w:r>
          </w:p>
        </w:tc>
      </w:tr>
      <w:tr w:rsidR="00F37F4B" w14:paraId="38329635" w14:textId="77777777" w:rsidTr="00F37F4B">
        <w:tc>
          <w:tcPr>
            <w:tcW w:w="0" w:type="auto"/>
            <w:hideMark/>
          </w:tcPr>
          <w:p w14:paraId="1E7DF213" w14:textId="77777777" w:rsidR="00F37F4B" w:rsidRDefault="00F37F4B">
            <w:r>
              <w:t>B-2-3</w:t>
            </w:r>
          </w:p>
        </w:tc>
        <w:tc>
          <w:tcPr>
            <w:tcW w:w="0" w:type="auto"/>
            <w:hideMark/>
          </w:tcPr>
          <w:p w14:paraId="60BC7900" w14:textId="77777777" w:rsidR="00F37F4B" w:rsidRDefault="00F37F4B">
            <w:r>
              <w:t>Description of Algorithms in Pseudo Language</w:t>
            </w:r>
          </w:p>
        </w:tc>
        <w:tc>
          <w:tcPr>
            <w:tcW w:w="0" w:type="auto"/>
            <w:hideMark/>
          </w:tcPr>
          <w:p w14:paraId="397AD462" w14:textId="77777777" w:rsidR="00F37F4B" w:rsidRDefault="00F37F4B">
            <w:r>
              <w:t>124</w:t>
            </w:r>
          </w:p>
        </w:tc>
      </w:tr>
      <w:tr w:rsidR="00F37F4B" w14:paraId="5EA4AD1F" w14:textId="77777777" w:rsidTr="00F37F4B">
        <w:tc>
          <w:tcPr>
            <w:tcW w:w="0" w:type="auto"/>
            <w:hideMark/>
          </w:tcPr>
          <w:p w14:paraId="07B94A98" w14:textId="77777777" w:rsidR="00F37F4B" w:rsidRDefault="00F37F4B">
            <w:r>
              <w:t>B-2-4</w:t>
            </w:r>
          </w:p>
        </w:tc>
        <w:tc>
          <w:tcPr>
            <w:tcW w:w="0" w:type="auto"/>
            <w:hideMark/>
          </w:tcPr>
          <w:p w14:paraId="6A6F6CCD" w14:textId="77777777" w:rsidR="00F37F4B" w:rsidRDefault="00F37F4B">
            <w:r>
              <w:t>Screenshots</w:t>
            </w:r>
          </w:p>
        </w:tc>
        <w:tc>
          <w:tcPr>
            <w:tcW w:w="0" w:type="auto"/>
            <w:hideMark/>
          </w:tcPr>
          <w:p w14:paraId="4FADEE88" w14:textId="77777777" w:rsidR="00F37F4B" w:rsidRDefault="00F37F4B">
            <w:r>
              <w:t>129</w:t>
            </w:r>
          </w:p>
        </w:tc>
      </w:tr>
    </w:tbl>
    <w:p w14:paraId="4683289D" w14:textId="77777777" w:rsidR="00F37F4B" w:rsidRDefault="00F37F4B" w:rsidP="00F37F4B">
      <w:pPr>
        <w:bidi/>
        <w:jc w:val="right"/>
        <w:rPr>
          <w:rFonts w:asciiTheme="majorHAnsi" w:hAnsiTheme="majorHAnsi" w:cstheme="majorHAnsi"/>
          <w:b/>
          <w:bCs/>
          <w:sz w:val="28"/>
          <w:szCs w:val="28"/>
          <w:lang w:bidi="ar-SY"/>
        </w:rPr>
      </w:pPr>
    </w:p>
    <w:p w14:paraId="47D93332" w14:textId="77777777" w:rsidR="00F37F4B" w:rsidRPr="00F37F4B" w:rsidRDefault="00F37F4B" w:rsidP="00F37F4B">
      <w:pPr>
        <w:bidi/>
        <w:jc w:val="right"/>
        <w:rPr>
          <w:rFonts w:asciiTheme="majorHAnsi" w:hAnsiTheme="majorHAnsi" w:cstheme="majorHAnsi"/>
          <w:b/>
          <w:bCs/>
          <w:sz w:val="28"/>
          <w:szCs w:val="28"/>
          <w:rtl/>
          <w:lang w:bidi="ar-SY"/>
        </w:rPr>
      </w:pPr>
    </w:p>
    <w:p w14:paraId="3B6F9894" w14:textId="77777777" w:rsidR="00164463" w:rsidRDefault="00164463" w:rsidP="00164463">
      <w:pPr>
        <w:bidi/>
        <w:rPr>
          <w:rFonts w:asciiTheme="majorHAnsi" w:hAnsiTheme="majorHAnsi" w:cstheme="majorHAnsi"/>
          <w:b/>
          <w:bCs/>
          <w:sz w:val="36"/>
          <w:szCs w:val="36"/>
          <w:rtl/>
          <w:lang w:bidi="ar-SY"/>
        </w:rPr>
        <w:sectPr w:rsidR="00164463" w:rsidSect="00F37F4B">
          <w:footerReference w:type="default" r:id="rId10"/>
          <w:pgSz w:w="12240" w:h="15840"/>
          <w:pgMar w:top="1440" w:right="1440" w:bottom="1440" w:left="1440" w:header="720" w:footer="720" w:gutter="0"/>
          <w:pgNumType w:start="1"/>
          <w:cols w:space="720"/>
          <w:docGrid w:linePitch="360"/>
        </w:sectPr>
      </w:pPr>
    </w:p>
    <w:p w14:paraId="67208535" w14:textId="695D86AB" w:rsidR="00183EDA" w:rsidRPr="00723318" w:rsidRDefault="00183EDA" w:rsidP="00164463">
      <w:pPr>
        <w:bidi/>
        <w:rPr>
          <w:rFonts w:asciiTheme="majorHAnsi" w:hAnsiTheme="majorHAnsi" w:cstheme="majorHAnsi"/>
          <w:b/>
          <w:bCs/>
          <w:sz w:val="36"/>
          <w:szCs w:val="36"/>
          <w:lang w:bidi="ar-SY"/>
        </w:rPr>
      </w:pPr>
    </w:p>
    <w:p w14:paraId="583BA020" w14:textId="79139EDE" w:rsidR="00087675" w:rsidRPr="00723318" w:rsidRDefault="00183EDA" w:rsidP="007B3328">
      <w:pPr>
        <w:rPr>
          <w:rFonts w:asciiTheme="majorHAnsi" w:hAnsiTheme="majorHAnsi" w:cstheme="majorHAnsi"/>
        </w:rPr>
      </w:pPr>
      <w:r w:rsidRPr="00723318">
        <w:rPr>
          <w:rFonts w:asciiTheme="majorHAnsi" w:hAnsiTheme="majorHAnsi" w:cstheme="majorHAnsi"/>
          <w:b/>
          <w:color w:val="003366"/>
          <w:sz w:val="40"/>
        </w:rPr>
        <w:t>Section One: Project Introduction</w:t>
      </w:r>
    </w:p>
    <w:p w14:paraId="027AE251"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006699"/>
          <w:sz w:val="32"/>
        </w:rPr>
        <w:t>Chapter One: General Introduction</w:t>
      </w:r>
    </w:p>
    <w:p w14:paraId="3F48E61D"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1-1 Project Overview and Background:</w:t>
      </w:r>
    </w:p>
    <w:p w14:paraId="6AB0B23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It is a mobile application aimed at facilitating the delivery of aid to people in need by organizing the display of humanitarian cases in one place and connecting the relevant parties.</w:t>
      </w:r>
    </w:p>
    <w:p w14:paraId="17B1C3F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project idea arose from the need to reduce randomness and fragmentation in publishing cases and requests for support, making the process of viewing cases, understanding their details, and following up on them clearer and easier for everyone.</w:t>
      </w:r>
    </w:p>
    <w:p w14:paraId="19B8C33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application allows the user to browse cases according to different categories and regions/governorates, and access the details page of each case to find basic information about it, along with features that help with follow-up, such as saving important cases to return to them later, and managing user data.</w:t>
      </w:r>
    </w:p>
    <w:p w14:paraId="6025C39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In this way, the project provides a simplified platform that helps improve coordination and direct efforts towards the most in-need cases more quickly and in a more organized manner.</w:t>
      </w:r>
    </w:p>
    <w:p w14:paraId="23CD2A95"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1-2 Problem Statement and its Scientific and Academic Importance:</w:t>
      </w:r>
    </w:p>
    <w:p w14:paraId="10E76ED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problem addressed by the Aid Connect project lies in the clear difficulty in organizing information related to humanitarian cases and its fragmentation across multiple sources, leading to duplicate cases, weak documentation, and delayed or inaccurately directed support.</w:t>
      </w:r>
    </w:p>
    <w:p w14:paraId="199430B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Furthermore, the absence of a clear and centralized channel for displaying and tracking cases makes the decision-making process (for donors, supporting bodies, or volunteers) less efficient and increases the likelihood of wasted efforts.</w:t>
      </w:r>
    </w:p>
    <w:p w14:paraId="651D5A3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scientific and academic importance of the project is highlighted in its presentation of an applied model for addressing a real-world problem with social impact through need analysis and converting it into an organized system that supports information management, coordination improvement, and facilitating access to data. This aligns with the goals of graduation projects in linking theoretical knowledge with practical application and measuring the impact of the proposed solution on service quality and response speed.</w:t>
      </w:r>
    </w:p>
    <w:p w14:paraId="321B7867"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1-3 Project Objectives (Main and Sub-objectives):</w:t>
      </w:r>
    </w:p>
    <w:p w14:paraId="62E6E1A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 xml:space="preserve">The 'Athar' project mainly aims to create a platform that facilitates the display and organization of humanitarian cases and connects people in need with aid and parties capable of providing it, thereby </w:t>
      </w:r>
      <w:r w:rsidRPr="00723318">
        <w:rPr>
          <w:rFonts w:asciiTheme="majorHAnsi" w:hAnsiTheme="majorHAnsi" w:cstheme="majorHAnsi"/>
        </w:rPr>
        <w:lastRenderedPageBreak/>
        <w:t>contributing to improving response speed, increasing the efficiency of directing support, and reducing wasted efforts.</w:t>
      </w:r>
    </w:p>
    <w:p w14:paraId="4E6AD20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From this main objective stem a set of sub-objectives, which include: enabling browsing of cases clearly by categories and regions, providing a detailed page for each case to help understand it and make an appropriate decision regarding it, enabling users to track important cases by saving and returning to them later, and providing basic tools for managing accounts and personal data.</w:t>
      </w:r>
    </w:p>
    <w:p w14:paraId="7307352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project also seeks to enhance transparency and reduce duplication and randomness in publishing cases by providing an organized experience that facilitates follow-up and coordination between different parties.</w:t>
      </w:r>
    </w:p>
    <w:p w14:paraId="768EC2E6"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1-4 Project Scope, Constraints, and Assumptions:</w:t>
      </w:r>
    </w:p>
    <w:p w14:paraId="5DD7F88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Within its scope, the 'Athar' project focuses on providing an organized platform for displaying humanitarian cases and enabling users to browse them by categories and regions, and view the details of each case, along with supporting capabilities such as saving important cases and managing basic account data.</w:t>
      </w:r>
    </w:p>
    <w:p w14:paraId="4165259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On the other hand, there are constraints that define the project's operation, such as the dependence of result quality on the accuracy and availability of entered data, and the possibility of not covering all real-world scenarios (such as full field verification for each case) within the current version, in addition to the platform's effectiveness being linked to the level of interaction from the relevant parties and the continuity of information updates.</w:t>
      </w:r>
    </w:p>
    <w:p w14:paraId="605FB23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project is based on a set of assumptions, most importantly that users will provide correct and clear information as much as possible, that there is an actual need for a platform that aggregates cases and facilitates access to them instead of fragmentation, and that the system will be used within a context that respects privacy and aims to direct aid better and in a more organized manner.</w:t>
      </w:r>
    </w:p>
    <w:p w14:paraId="52452087"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1-5 Project Contribution to Knowledge and the Field:</w:t>
      </w:r>
    </w:p>
    <w:p w14:paraId="40FDC37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contribution of the 'Athar' project lies in providing a practical model that helps understand how to transform a real-world societal problem into an organized solution that facilitates access to information and enhances coordination between the parties involved.</w:t>
      </w:r>
    </w:p>
    <w:p w14:paraId="62419A8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At the field level, the project demonstrates how a single platform can increase the efficiency of case tracking by displaying them clearly and allowing search, browsing, and access to case details in a way that reduces confusion and duplication and helps direct support more accurately.</w:t>
      </w:r>
    </w:p>
    <w:p w14:paraId="09D3150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As for the cognitive and academic level, the project is considered an applied contribution that can be built upon in subsequent studies related to improving information management in humanitarian initiatives, measuring the impact of organization and clarity on response speed and decision quality, and developing more effective mechanisms for coordinating efforts within environments where entities and needs multiply.</w:t>
      </w:r>
    </w:p>
    <w:p w14:paraId="01D96B8F" w14:textId="77777777" w:rsidR="00087675" w:rsidRPr="00723318" w:rsidRDefault="00183EDA">
      <w:pPr>
        <w:keepNext/>
        <w:spacing w:before="240" w:after="120"/>
        <w:rPr>
          <w:rFonts w:asciiTheme="majorHAnsi" w:hAnsiTheme="majorHAnsi" w:cstheme="majorHAnsi"/>
          <w:b/>
          <w:sz w:val="24"/>
          <w:szCs w:val="24"/>
        </w:rPr>
      </w:pPr>
      <w:r w:rsidRPr="00723318">
        <w:rPr>
          <w:rFonts w:asciiTheme="majorHAnsi" w:hAnsiTheme="majorHAnsi" w:cstheme="majorHAnsi"/>
          <w:b/>
          <w:color w:val="333333"/>
          <w:sz w:val="28"/>
          <w:szCs w:val="24"/>
        </w:rPr>
        <w:lastRenderedPageBreak/>
        <w:t>1-6 Research Methodology and Scientific Methods Followed:</w:t>
      </w:r>
    </w:p>
    <w:p w14:paraId="0CFFF62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'Athar' project adopted an applied research methodology that combines understanding the problem on the ground and transforming it into a usable solution.</w:t>
      </w:r>
    </w:p>
    <w:p w14:paraId="529358F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methodology began by identifying and analyzing the problem through describing the nature of the fragmentation of case information and the difficulties of tracking, then collecting requirements by identifying the needs of expected users (such as aid seekers, supporting entities, and volunteers) and formulating them in the form of clear goals and functions.</w:t>
      </w:r>
    </w:p>
    <w:p w14:paraId="79C9C76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After that, an incremental design method (dividing work into stages) was followed, so that the project parts are developed step by step with reviewing results at each stage, then conducting operational tests and user experience trials to ensure clarity of navigation, ease of access to information, and error reduction.</w:t>
      </w:r>
    </w:p>
    <w:p w14:paraId="4CF4963C"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During this process, a basic scientific principle was adhered to, which is verification and continuous improvement by comparing what has been accomplished with the goals and requirements, and modifying the design or usage flows when needed to reach a more organized and appropriate solution to the problem.</w:t>
      </w:r>
    </w:p>
    <w:p w14:paraId="25102ECC"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006699"/>
          <w:sz w:val="32"/>
        </w:rPr>
        <w:t>Chapter Two: Project Development and Management Methodology</w:t>
      </w:r>
    </w:p>
    <w:p w14:paraId="78E0126F"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2-1 Chosen Development Methodology and Justifications:</w:t>
      </w:r>
    </w:p>
    <w:p w14:paraId="473033B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Chosen Development Methodology: Incremental Development</w:t>
      </w:r>
    </w:p>
    <w:p w14:paraId="1F3CFC6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Definition: Incremental methodology is a software development model that divides the project into a series of small, manageable increments, where each increment is built and delivered sequentially.</w:t>
      </w:r>
    </w:p>
    <w:p w14:paraId="01AAC34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Each increment contains a portion of the required functionality and is developed, tested, and integrated with previous increments.</w:t>
      </w:r>
    </w:p>
    <w:p w14:paraId="0F110F9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Justifications for choosing the incremental methodology:</w:t>
      </w:r>
    </w:p>
    <w:p w14:paraId="1C900D8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Flexibility in responding to changes: </w:t>
      </w:r>
      <w:r w:rsidRPr="00723318">
        <w:rPr>
          <w:rFonts w:asciiTheme="majorHAnsi" w:hAnsiTheme="majorHAnsi" w:cstheme="majorHAnsi"/>
        </w:rPr>
        <w:t>Allowing modification of requirements in advanced stages of the project; ability to add new features based on changing user needs; adapting to continuous feedback from stakeholders.</w:t>
      </w:r>
    </w:p>
    <w:p w14:paraId="5D64576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Risk Reduction: </w:t>
      </w:r>
      <w:r w:rsidRPr="00723318">
        <w:rPr>
          <w:rFonts w:asciiTheme="majorHAnsi" w:hAnsiTheme="majorHAnsi" w:cstheme="majorHAnsi"/>
        </w:rPr>
        <w:t>Dividing large risks into smaller, manageable risks; detecting technical problems early on; ability to roll back unsuccessful changes easily.</w:t>
      </w:r>
    </w:p>
    <w:p w14:paraId="6D78DB7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Delivering Early Value: </w:t>
      </w:r>
      <w:r w:rsidRPr="00723318">
        <w:rPr>
          <w:rFonts w:asciiTheme="majorHAnsi" w:hAnsiTheme="majorHAnsi" w:cstheme="majorHAnsi"/>
        </w:rPr>
        <w:t>Making basic functionalities available to users early; achieving a faster return on investment; building user trust through visible results.</w:t>
      </w:r>
    </w:p>
    <w:p w14:paraId="508812AF" w14:textId="31C69014"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Improving Quality Management: </w:t>
      </w:r>
      <w:r w:rsidRPr="00723318">
        <w:rPr>
          <w:rFonts w:asciiTheme="majorHAnsi" w:hAnsiTheme="majorHAnsi" w:cstheme="majorHAnsi"/>
        </w:rPr>
        <w:t>Continuous testing of each increment; ease of debugging in early stages; reducing the cost of fixing defects compared to traditional methodologies.</w:t>
      </w:r>
    </w:p>
    <w:p w14:paraId="29920FC8" w14:textId="63742E31"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7B1CF307" w14:textId="77777777" w:rsidR="006E4D53" w:rsidRPr="00723318" w:rsidRDefault="006E4D53" w:rsidP="006E4D53">
      <w:pPr>
        <w:pStyle w:val="ListBullet"/>
        <w:numPr>
          <w:ilvl w:val="0"/>
          <w:numId w:val="0"/>
        </w:numPr>
        <w:spacing w:before="40" w:after="80"/>
        <w:ind w:left="360" w:hanging="360"/>
        <w:rPr>
          <w:rFonts w:asciiTheme="majorHAnsi" w:hAnsiTheme="majorHAnsi" w:cstheme="majorHAnsi"/>
        </w:rPr>
      </w:pPr>
    </w:p>
    <w:p w14:paraId="0F41B518" w14:textId="285867C1" w:rsidR="00087675" w:rsidRPr="00723318" w:rsidRDefault="00C23E84">
      <w:pPr>
        <w:keepNext/>
        <w:spacing w:before="240" w:after="120"/>
        <w:rPr>
          <w:rFonts w:asciiTheme="majorHAnsi" w:hAnsiTheme="majorHAnsi" w:cstheme="majorHAnsi"/>
          <w:b/>
          <w:color w:val="333333"/>
          <w:sz w:val="28"/>
          <w:szCs w:val="24"/>
          <w:rtl/>
        </w:rPr>
      </w:pPr>
      <w:r w:rsidRPr="00C23E84">
        <w:rPr>
          <w:rFonts w:asciiTheme="majorHAnsi" w:hAnsiTheme="majorHAnsi" w:cstheme="majorHAnsi"/>
          <w:b/>
          <w:noProof/>
          <w:color w:val="333333"/>
          <w:sz w:val="28"/>
          <w:szCs w:val="24"/>
        </w:rPr>
        <w:lastRenderedPageBreak/>
        <w:drawing>
          <wp:anchor distT="0" distB="0" distL="114300" distR="114300" simplePos="0" relativeHeight="251649536" behindDoc="1" locked="0" layoutInCell="1" allowOverlap="1" wp14:anchorId="069991E3" wp14:editId="52016CB3">
            <wp:simplePos x="0" y="0"/>
            <wp:positionH relativeFrom="column">
              <wp:posOffset>-652007</wp:posOffset>
            </wp:positionH>
            <wp:positionV relativeFrom="paragraph">
              <wp:posOffset>405517</wp:posOffset>
            </wp:positionV>
            <wp:extent cx="7314340" cy="3649648"/>
            <wp:effectExtent l="0" t="0" r="1270" b="8255"/>
            <wp:wrapNone/>
            <wp:docPr id="48575757" name="Content Placeholder 4">
              <a:extLst xmlns:a="http://schemas.openxmlformats.org/drawingml/2006/main">
                <a:ext uri="{FF2B5EF4-FFF2-40B4-BE49-F238E27FC236}">
                  <a16:creationId xmlns:a16="http://schemas.microsoft.com/office/drawing/2014/main" id="{0AEB72DD-EA5A-566F-1314-8FA505CA785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AEB72DD-EA5A-566F-1314-8FA505CA785D}"/>
                        </a:ext>
                      </a:extLst>
                    </pic:cNvPr>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342332" cy="3663615"/>
                    </a:xfrm>
                    <a:prstGeom prst="rect">
                      <a:avLst/>
                    </a:prstGeom>
                  </pic:spPr>
                </pic:pic>
              </a:graphicData>
            </a:graphic>
            <wp14:sizeRelH relativeFrom="page">
              <wp14:pctWidth>0</wp14:pctWidth>
            </wp14:sizeRelH>
            <wp14:sizeRelV relativeFrom="page">
              <wp14:pctHeight>0</wp14:pctHeight>
            </wp14:sizeRelV>
          </wp:anchor>
        </w:drawing>
      </w:r>
      <w:r w:rsidR="00183EDA" w:rsidRPr="00723318">
        <w:rPr>
          <w:rFonts w:asciiTheme="majorHAnsi" w:hAnsiTheme="majorHAnsi" w:cstheme="majorHAnsi"/>
          <w:b/>
          <w:color w:val="333333"/>
          <w:sz w:val="28"/>
          <w:szCs w:val="24"/>
        </w:rPr>
        <w:t>2-2 Project Timeline (Gantt Chart / Roadmap):</w:t>
      </w:r>
    </w:p>
    <w:p w14:paraId="57B5602B" w14:textId="72725CA0" w:rsidR="006E4D53" w:rsidRPr="00723318" w:rsidRDefault="006E4D53" w:rsidP="00C23E84">
      <w:pPr>
        <w:keepNext/>
        <w:spacing w:before="240" w:after="120"/>
        <w:rPr>
          <w:rFonts w:asciiTheme="majorHAnsi" w:hAnsiTheme="majorHAnsi" w:cstheme="majorHAnsi"/>
          <w:b/>
          <w:color w:val="333333"/>
          <w:sz w:val="28"/>
          <w:szCs w:val="24"/>
          <w:rtl/>
        </w:rPr>
      </w:pPr>
    </w:p>
    <w:p w14:paraId="36AD1B75" w14:textId="2A033205" w:rsidR="006E4D53" w:rsidRPr="00723318" w:rsidRDefault="006E4D53">
      <w:pPr>
        <w:keepNext/>
        <w:spacing w:before="240" w:after="120"/>
        <w:rPr>
          <w:rFonts w:asciiTheme="majorHAnsi" w:hAnsiTheme="majorHAnsi" w:cstheme="majorHAnsi"/>
          <w:b/>
          <w:color w:val="333333"/>
          <w:sz w:val="28"/>
          <w:szCs w:val="24"/>
          <w:rtl/>
        </w:rPr>
      </w:pPr>
    </w:p>
    <w:p w14:paraId="57A2AD7A" w14:textId="16E5FBFD" w:rsidR="006E4D53" w:rsidRPr="00723318" w:rsidRDefault="006E4D53">
      <w:pPr>
        <w:keepNext/>
        <w:spacing w:before="240" w:after="120"/>
        <w:rPr>
          <w:rFonts w:asciiTheme="majorHAnsi" w:hAnsiTheme="majorHAnsi" w:cstheme="majorHAnsi"/>
          <w:b/>
          <w:color w:val="333333"/>
          <w:sz w:val="28"/>
          <w:szCs w:val="24"/>
          <w:rtl/>
        </w:rPr>
      </w:pPr>
    </w:p>
    <w:p w14:paraId="1000C426" w14:textId="087191DE" w:rsidR="006E4D53" w:rsidRPr="00723318" w:rsidRDefault="006E4D53">
      <w:pPr>
        <w:keepNext/>
        <w:spacing w:before="240" w:after="120"/>
        <w:rPr>
          <w:rFonts w:asciiTheme="majorHAnsi" w:hAnsiTheme="majorHAnsi" w:cstheme="majorHAnsi"/>
          <w:b/>
          <w:color w:val="333333"/>
          <w:sz w:val="28"/>
          <w:szCs w:val="24"/>
          <w:rtl/>
        </w:rPr>
      </w:pPr>
    </w:p>
    <w:p w14:paraId="07F59DA3" w14:textId="74AD1B3A" w:rsidR="006E4D53" w:rsidRPr="00723318" w:rsidRDefault="006E4D53">
      <w:pPr>
        <w:keepNext/>
        <w:spacing w:before="240" w:after="120"/>
        <w:rPr>
          <w:rFonts w:asciiTheme="majorHAnsi" w:hAnsiTheme="majorHAnsi" w:cstheme="majorHAnsi"/>
          <w:b/>
          <w:color w:val="333333"/>
          <w:sz w:val="28"/>
          <w:szCs w:val="24"/>
          <w:rtl/>
        </w:rPr>
      </w:pPr>
    </w:p>
    <w:p w14:paraId="2FFA75EF" w14:textId="368B2106" w:rsidR="006E4D53" w:rsidRPr="00723318" w:rsidRDefault="006E4D53">
      <w:pPr>
        <w:keepNext/>
        <w:spacing w:before="240" w:after="120"/>
        <w:rPr>
          <w:rFonts w:asciiTheme="majorHAnsi" w:hAnsiTheme="majorHAnsi" w:cstheme="majorHAnsi"/>
          <w:b/>
          <w:color w:val="333333"/>
          <w:sz w:val="28"/>
          <w:szCs w:val="24"/>
          <w:rtl/>
        </w:rPr>
      </w:pPr>
    </w:p>
    <w:p w14:paraId="127EBCCC" w14:textId="231D9AE1" w:rsidR="006E4D53" w:rsidRPr="00723318" w:rsidRDefault="006E4D53">
      <w:pPr>
        <w:keepNext/>
        <w:spacing w:before="240" w:after="120"/>
        <w:rPr>
          <w:rFonts w:asciiTheme="majorHAnsi" w:hAnsiTheme="majorHAnsi" w:cstheme="majorHAnsi"/>
          <w:b/>
          <w:color w:val="333333"/>
          <w:sz w:val="28"/>
          <w:szCs w:val="24"/>
          <w:rtl/>
        </w:rPr>
      </w:pPr>
    </w:p>
    <w:p w14:paraId="41CB6921" w14:textId="338CE417" w:rsidR="006E4D53" w:rsidRPr="00723318" w:rsidRDefault="006E4D53">
      <w:pPr>
        <w:keepNext/>
        <w:spacing w:before="240" w:after="120"/>
        <w:rPr>
          <w:rFonts w:asciiTheme="majorHAnsi" w:hAnsiTheme="majorHAnsi" w:cstheme="majorHAnsi"/>
          <w:b/>
          <w:color w:val="333333"/>
          <w:sz w:val="28"/>
          <w:szCs w:val="24"/>
          <w:rtl/>
        </w:rPr>
      </w:pPr>
    </w:p>
    <w:p w14:paraId="3F171CAC" w14:textId="74B3D5E9" w:rsidR="006E4D53" w:rsidRPr="00723318" w:rsidRDefault="006E4D53">
      <w:pPr>
        <w:keepNext/>
        <w:spacing w:before="240" w:after="120"/>
        <w:rPr>
          <w:rFonts w:asciiTheme="majorHAnsi" w:hAnsiTheme="majorHAnsi" w:cstheme="majorHAnsi"/>
          <w:b/>
          <w:color w:val="333333"/>
          <w:sz w:val="28"/>
          <w:szCs w:val="24"/>
          <w:rtl/>
        </w:rPr>
      </w:pPr>
    </w:p>
    <w:p w14:paraId="32224D46" w14:textId="68FB3332" w:rsidR="006E4D53" w:rsidRPr="00723318" w:rsidRDefault="006E4D53">
      <w:pPr>
        <w:keepNext/>
        <w:spacing w:before="240" w:after="120"/>
        <w:rPr>
          <w:rFonts w:asciiTheme="majorHAnsi" w:hAnsiTheme="majorHAnsi" w:cstheme="majorHAnsi"/>
          <w:b/>
          <w:color w:val="333333"/>
          <w:sz w:val="28"/>
          <w:szCs w:val="24"/>
          <w:rtl/>
        </w:rPr>
      </w:pPr>
    </w:p>
    <w:p w14:paraId="07E7EAEC" w14:textId="672C0678" w:rsidR="006E4D53" w:rsidRPr="00723318" w:rsidRDefault="006E4D53">
      <w:pPr>
        <w:keepNext/>
        <w:spacing w:before="240" w:after="120"/>
        <w:rPr>
          <w:rFonts w:asciiTheme="majorHAnsi" w:hAnsiTheme="majorHAnsi" w:cstheme="majorHAnsi"/>
          <w:b/>
          <w:color w:val="333333"/>
          <w:sz w:val="28"/>
          <w:szCs w:val="24"/>
          <w:rtl/>
        </w:rPr>
      </w:pPr>
    </w:p>
    <w:p w14:paraId="1F012647" w14:textId="0A262EDD" w:rsidR="006E4D53" w:rsidRPr="00723318" w:rsidRDefault="006E4D53">
      <w:pPr>
        <w:keepNext/>
        <w:spacing w:before="240" w:after="120"/>
        <w:rPr>
          <w:rFonts w:asciiTheme="majorHAnsi" w:hAnsiTheme="majorHAnsi" w:cstheme="majorHAnsi"/>
          <w:b/>
          <w:color w:val="333333"/>
          <w:sz w:val="28"/>
          <w:szCs w:val="24"/>
          <w:rtl/>
        </w:rPr>
      </w:pPr>
    </w:p>
    <w:p w14:paraId="75E0892E" w14:textId="41FBB30E" w:rsidR="006E4D53" w:rsidRPr="00723318" w:rsidRDefault="006E4D53">
      <w:pPr>
        <w:keepNext/>
        <w:spacing w:before="240" w:after="120"/>
        <w:rPr>
          <w:rFonts w:asciiTheme="majorHAnsi" w:hAnsiTheme="majorHAnsi" w:cstheme="majorHAnsi"/>
          <w:b/>
          <w:color w:val="333333"/>
          <w:sz w:val="28"/>
          <w:szCs w:val="24"/>
          <w:rtl/>
        </w:rPr>
      </w:pPr>
    </w:p>
    <w:p w14:paraId="7010F7F9" w14:textId="56060E22" w:rsidR="006E4D53" w:rsidRPr="00723318" w:rsidRDefault="006E4D53">
      <w:pPr>
        <w:keepNext/>
        <w:spacing w:before="240" w:after="120"/>
        <w:rPr>
          <w:rFonts w:asciiTheme="majorHAnsi" w:hAnsiTheme="majorHAnsi" w:cstheme="majorHAnsi"/>
          <w:b/>
          <w:color w:val="333333"/>
          <w:sz w:val="28"/>
          <w:szCs w:val="24"/>
          <w:rtl/>
        </w:rPr>
      </w:pPr>
    </w:p>
    <w:p w14:paraId="4158FFCD" w14:textId="0E5A1FF6" w:rsidR="006E4D53" w:rsidRPr="00723318" w:rsidRDefault="006E4D53">
      <w:pPr>
        <w:keepNext/>
        <w:spacing w:before="240" w:after="120"/>
        <w:rPr>
          <w:rFonts w:asciiTheme="majorHAnsi" w:hAnsiTheme="majorHAnsi" w:cstheme="majorHAnsi"/>
          <w:b/>
          <w:color w:val="333333"/>
          <w:sz w:val="28"/>
          <w:szCs w:val="24"/>
          <w:rtl/>
        </w:rPr>
      </w:pPr>
    </w:p>
    <w:p w14:paraId="3288D498" w14:textId="465095D9" w:rsidR="006E4D53" w:rsidRPr="00723318" w:rsidRDefault="006E4D53">
      <w:pPr>
        <w:keepNext/>
        <w:spacing w:before="240" w:after="120"/>
        <w:rPr>
          <w:rFonts w:asciiTheme="majorHAnsi" w:hAnsiTheme="majorHAnsi" w:cstheme="majorHAnsi"/>
          <w:b/>
          <w:color w:val="333333"/>
          <w:sz w:val="28"/>
          <w:szCs w:val="24"/>
          <w:rtl/>
        </w:rPr>
      </w:pPr>
    </w:p>
    <w:p w14:paraId="1C917C60" w14:textId="145D40D9" w:rsidR="006E4D53" w:rsidRPr="00723318" w:rsidRDefault="006E4D53">
      <w:pPr>
        <w:keepNext/>
        <w:spacing w:before="240" w:after="120"/>
        <w:rPr>
          <w:rFonts w:asciiTheme="majorHAnsi" w:hAnsiTheme="majorHAnsi" w:cstheme="majorHAnsi"/>
          <w:b/>
          <w:color w:val="333333"/>
          <w:sz w:val="28"/>
          <w:szCs w:val="24"/>
          <w:rtl/>
        </w:rPr>
      </w:pPr>
    </w:p>
    <w:p w14:paraId="588D93BB" w14:textId="4A69510A" w:rsidR="006E4D53" w:rsidRPr="00723318" w:rsidRDefault="006E4D53">
      <w:pPr>
        <w:keepNext/>
        <w:spacing w:before="240" w:after="120"/>
        <w:rPr>
          <w:rFonts w:asciiTheme="majorHAnsi" w:hAnsiTheme="majorHAnsi" w:cstheme="majorHAnsi"/>
          <w:b/>
          <w:color w:val="333333"/>
          <w:sz w:val="28"/>
          <w:szCs w:val="24"/>
          <w:rtl/>
        </w:rPr>
      </w:pPr>
    </w:p>
    <w:p w14:paraId="4556B9E2" w14:textId="2B25F75B" w:rsidR="006E4D53" w:rsidRPr="00723318" w:rsidRDefault="006E4D53">
      <w:pPr>
        <w:keepNext/>
        <w:spacing w:before="240" w:after="120"/>
        <w:rPr>
          <w:rFonts w:asciiTheme="majorHAnsi" w:hAnsiTheme="majorHAnsi" w:cstheme="majorHAnsi"/>
          <w:b/>
          <w:color w:val="333333"/>
          <w:sz w:val="28"/>
          <w:szCs w:val="24"/>
          <w:rtl/>
        </w:rPr>
      </w:pPr>
    </w:p>
    <w:p w14:paraId="6A8F393E" w14:textId="139401E7" w:rsidR="006E4D53" w:rsidRPr="00723318" w:rsidRDefault="006E4D53">
      <w:pPr>
        <w:keepNext/>
        <w:spacing w:before="240" w:after="120"/>
        <w:rPr>
          <w:rFonts w:asciiTheme="majorHAnsi" w:hAnsiTheme="majorHAnsi" w:cstheme="majorHAnsi"/>
          <w:b/>
          <w:color w:val="333333"/>
          <w:sz w:val="28"/>
          <w:szCs w:val="24"/>
          <w:rtl/>
        </w:rPr>
      </w:pPr>
    </w:p>
    <w:p w14:paraId="3019B07E" w14:textId="6494A6BD" w:rsidR="006E4D53" w:rsidRPr="00723318" w:rsidRDefault="006E4D53">
      <w:pPr>
        <w:keepNext/>
        <w:spacing w:before="240" w:after="120"/>
        <w:rPr>
          <w:rFonts w:asciiTheme="majorHAnsi" w:hAnsiTheme="majorHAnsi" w:cstheme="majorHAnsi"/>
          <w:b/>
          <w:color w:val="333333"/>
          <w:sz w:val="28"/>
          <w:szCs w:val="24"/>
          <w:rtl/>
        </w:rPr>
      </w:pPr>
    </w:p>
    <w:p w14:paraId="35CDA01D" w14:textId="77777777" w:rsidR="006E4D53" w:rsidRPr="00723318" w:rsidRDefault="006E4D53">
      <w:pPr>
        <w:keepNext/>
        <w:spacing w:before="240" w:after="120"/>
        <w:rPr>
          <w:rFonts w:asciiTheme="majorHAnsi" w:hAnsiTheme="majorHAnsi" w:cstheme="majorHAnsi"/>
          <w:sz w:val="24"/>
          <w:szCs w:val="24"/>
        </w:rPr>
      </w:pPr>
    </w:p>
    <w:p w14:paraId="66CD1450"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2-3 Risk Management (Risk Register and Mitigation Strategies):</w:t>
      </w:r>
    </w:p>
    <w:p w14:paraId="64911C8C"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Technical Risks:</w:t>
      </w:r>
    </w:p>
    <w:p w14:paraId="2E011EB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Data Security Risks: </w:t>
      </w:r>
      <w:r w:rsidRPr="00723318">
        <w:rPr>
          <w:rFonts w:asciiTheme="majorHAnsi" w:hAnsiTheme="majorHAnsi" w:cstheme="majorHAnsi"/>
        </w:rPr>
        <w:t>Risk: Leakage of sensitive user data.</w:t>
      </w:r>
      <w:r w:rsidRPr="00723318">
        <w:rPr>
          <w:rFonts w:asciiTheme="majorHAnsi" w:hAnsiTheme="majorHAnsi" w:cstheme="majorHAnsi"/>
        </w:rPr>
        <w:br/>
        <w:t>Strategy: Data encryption, implementing strong security protocols, periodic penetration testing.</w:t>
      </w:r>
      <w:r w:rsidRPr="00723318">
        <w:rPr>
          <w:rFonts w:asciiTheme="majorHAnsi" w:hAnsiTheme="majorHAnsi" w:cstheme="majorHAnsi"/>
        </w:rPr>
        <w:br/>
        <w:t>Priority: High</w:t>
      </w:r>
    </w:p>
    <w:p w14:paraId="7C0550D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Compatibility Risks with Different Devices: </w:t>
      </w:r>
      <w:r w:rsidRPr="00723318">
        <w:rPr>
          <w:rFonts w:asciiTheme="majorHAnsi" w:hAnsiTheme="majorHAnsi" w:cstheme="majorHAnsi"/>
        </w:rPr>
        <w:t>Risk: Application not working on some devices or Android/iOS versions.</w:t>
      </w:r>
      <w:r w:rsidRPr="00723318">
        <w:rPr>
          <w:rFonts w:asciiTheme="majorHAnsi" w:hAnsiTheme="majorHAnsi" w:cstheme="majorHAnsi"/>
        </w:rPr>
        <w:br/>
        <w:t>Strategy: Testing on a wide range of devices, using compatible libraries.</w:t>
      </w:r>
      <w:r w:rsidRPr="00723318">
        <w:rPr>
          <w:rFonts w:asciiTheme="majorHAnsi" w:hAnsiTheme="majorHAnsi" w:cstheme="majorHAnsi"/>
        </w:rPr>
        <w:br/>
        <w:t>Priority: Medium</w:t>
      </w:r>
    </w:p>
    <w:p w14:paraId="72FB1E9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Server Connection Failure Risks: </w:t>
      </w:r>
      <w:r w:rsidRPr="00723318">
        <w:rPr>
          <w:rFonts w:asciiTheme="majorHAnsi" w:hAnsiTheme="majorHAnsi" w:cstheme="majorHAnsi"/>
        </w:rPr>
        <w:t>Risk: Service interruption due to network problems.</w:t>
      </w:r>
      <w:r w:rsidRPr="00723318">
        <w:rPr>
          <w:rFonts w:asciiTheme="majorHAnsi" w:hAnsiTheme="majorHAnsi" w:cstheme="majorHAnsi"/>
        </w:rPr>
        <w:br/>
        <w:t>Strategy: Implementing an offline mode (Offline Mode), automatic retry.</w:t>
      </w:r>
      <w:r w:rsidRPr="00723318">
        <w:rPr>
          <w:rFonts w:asciiTheme="majorHAnsi" w:hAnsiTheme="majorHAnsi" w:cstheme="majorHAnsi"/>
        </w:rPr>
        <w:br/>
        <w:t>Priority: High</w:t>
      </w:r>
    </w:p>
    <w:p w14:paraId="26D0B88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Administrative Risks:</w:t>
      </w:r>
    </w:p>
    <w:p w14:paraId="3045009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Project Delay Risks: </w:t>
      </w:r>
      <w:r w:rsidRPr="00723318">
        <w:rPr>
          <w:rFonts w:asciiTheme="majorHAnsi" w:hAnsiTheme="majorHAnsi" w:cstheme="majorHAnsi"/>
        </w:rPr>
        <w:t>Risk: Non-compliance with the specified timeline.</w:t>
      </w:r>
      <w:r w:rsidRPr="00723318">
        <w:rPr>
          <w:rFonts w:asciiTheme="majorHAnsi" w:hAnsiTheme="majorHAnsi" w:cstheme="majorHAnsi"/>
        </w:rPr>
        <w:br/>
        <w:t>Strategy: Dividing tasks into small phases, weekly progress review, time buffer.</w:t>
      </w:r>
      <w:r w:rsidRPr="00723318">
        <w:rPr>
          <w:rFonts w:asciiTheme="majorHAnsi" w:hAnsiTheme="majorHAnsi" w:cstheme="majorHAnsi"/>
        </w:rPr>
        <w:br/>
        <w:t>Priority: High</w:t>
      </w:r>
    </w:p>
    <w:p w14:paraId="62358FD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5- Resource Shortage Risks: </w:t>
      </w:r>
      <w:r w:rsidRPr="00723318">
        <w:rPr>
          <w:rFonts w:asciiTheme="majorHAnsi" w:hAnsiTheme="majorHAnsi" w:cstheme="majorHAnsi"/>
        </w:rPr>
        <w:t>Risk: Unavailability of sufficient human or financial resources.</w:t>
      </w:r>
      <w:r w:rsidRPr="00723318">
        <w:rPr>
          <w:rFonts w:asciiTheme="majorHAnsi" w:hAnsiTheme="majorHAnsi" w:cstheme="majorHAnsi"/>
        </w:rPr>
        <w:br/>
        <w:t>Strategy: Advance resource planning, prioritizing critical tasks, alternative options.</w:t>
      </w:r>
      <w:r w:rsidRPr="00723318">
        <w:rPr>
          <w:rFonts w:asciiTheme="majorHAnsi" w:hAnsiTheme="majorHAnsi" w:cstheme="majorHAnsi"/>
        </w:rPr>
        <w:br/>
        <w:t>Priority: Medium</w:t>
      </w:r>
    </w:p>
    <w:p w14:paraId="3BDC91F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Operational Risks:</w:t>
      </w:r>
    </w:p>
    <w:p w14:paraId="17D8563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6- User Adoption Risks: </w:t>
      </w:r>
      <w:r w:rsidRPr="00723318">
        <w:rPr>
          <w:rFonts w:asciiTheme="majorHAnsi" w:hAnsiTheme="majorHAnsi" w:cstheme="majorHAnsi"/>
        </w:rPr>
        <w:t>Risk: Users rejecting the application or finding it difficult to use.</w:t>
      </w:r>
      <w:r w:rsidRPr="00723318">
        <w:rPr>
          <w:rFonts w:asciiTheme="majorHAnsi" w:hAnsiTheme="majorHAnsi" w:cstheme="majorHAnsi"/>
        </w:rPr>
        <w:br/>
        <w:t>Strategy: Usability testing, user training, continuous technical support.</w:t>
      </w:r>
      <w:r w:rsidRPr="00723318">
        <w:rPr>
          <w:rFonts w:asciiTheme="majorHAnsi" w:hAnsiTheme="majorHAnsi" w:cstheme="majorHAnsi"/>
        </w:rPr>
        <w:br/>
        <w:t>Priority: Medium</w:t>
      </w:r>
    </w:p>
    <w:p w14:paraId="616F8F1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7- Scalability Risks: </w:t>
      </w:r>
      <w:r w:rsidRPr="00723318">
        <w:rPr>
          <w:rFonts w:asciiTheme="majorHAnsi" w:hAnsiTheme="majorHAnsi" w:cstheme="majorHAnsi"/>
        </w:rPr>
        <w:t>Risk: Inability of the system to handle an increasing number of users.</w:t>
      </w:r>
      <w:r w:rsidRPr="00723318">
        <w:rPr>
          <w:rFonts w:asciiTheme="majorHAnsi" w:hAnsiTheme="majorHAnsi" w:cstheme="majorHAnsi"/>
        </w:rPr>
        <w:br/>
        <w:t>Strategy: Scalable architecture, load testing, flexible cloud plan.</w:t>
      </w:r>
      <w:r w:rsidRPr="00723318">
        <w:rPr>
          <w:rFonts w:asciiTheme="majorHAnsi" w:hAnsiTheme="majorHAnsi" w:cstheme="majorHAnsi"/>
        </w:rPr>
        <w:br/>
        <w:t>Priority: Medium</w:t>
      </w:r>
    </w:p>
    <w:p w14:paraId="0FD201F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Continuous Monitoring Mechanisms:</w:t>
      </w:r>
    </w:p>
    <w:p w14:paraId="06A102B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Weekly review of the risk register.</w:t>
      </w:r>
    </w:p>
    <w:p w14:paraId="69F21EF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Updating strategies based on changes.</w:t>
      </w:r>
    </w:p>
    <w:p w14:paraId="089AC69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Continuous communication with the team regarding new risks.</w:t>
      </w:r>
    </w:p>
    <w:p w14:paraId="34C0848A" w14:textId="2C845140"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Documenting all incidents and lessons learned.</w:t>
      </w:r>
    </w:p>
    <w:p w14:paraId="6B2DE07C" w14:textId="5A09E5E3"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48C52495" w14:textId="4E195047"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3C29A011" w14:textId="23EE71B6"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0D8D1C2D" w14:textId="797EA1A4"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0A0C12BB" w14:textId="77777777" w:rsidR="006E4D53" w:rsidRPr="00723318" w:rsidRDefault="006E4D53" w:rsidP="006E4D53">
      <w:pPr>
        <w:pStyle w:val="ListBullet"/>
        <w:numPr>
          <w:ilvl w:val="0"/>
          <w:numId w:val="0"/>
        </w:numPr>
        <w:spacing w:before="40" w:after="80"/>
        <w:ind w:left="360" w:hanging="360"/>
        <w:rPr>
          <w:rFonts w:asciiTheme="majorHAnsi" w:hAnsiTheme="majorHAnsi" w:cstheme="majorHAnsi"/>
        </w:rPr>
      </w:pPr>
    </w:p>
    <w:p w14:paraId="58A97022"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lastRenderedPageBreak/>
        <w:t>2-4 Team and Task and Role Distribution:</w:t>
      </w:r>
    </w:p>
    <w:p w14:paraId="773FA58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Team Structure:</w:t>
      </w:r>
    </w:p>
    <w:p w14:paraId="5FBF5DA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 xml:space="preserve">The project team for the </w:t>
      </w:r>
      <w:proofErr w:type="spellStart"/>
      <w:r w:rsidRPr="00723318">
        <w:rPr>
          <w:rFonts w:asciiTheme="majorHAnsi" w:hAnsiTheme="majorHAnsi" w:cstheme="majorHAnsi"/>
        </w:rPr>
        <w:t>Aid_Connect_App</w:t>
      </w:r>
      <w:proofErr w:type="spellEnd"/>
      <w:r w:rsidRPr="00723318">
        <w:rPr>
          <w:rFonts w:asciiTheme="majorHAnsi" w:hAnsiTheme="majorHAnsi" w:cstheme="majorHAnsi"/>
        </w:rPr>
        <w:t xml:space="preserve"> consists of two main members, which allows for high flexibility in coordination and speed in decision-making.</w:t>
      </w:r>
    </w:p>
    <w:p w14:paraId="4B78AF8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Roles and Responsibilities:</w:t>
      </w:r>
    </w:p>
    <w:p w14:paraId="6FF1A78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First Member (Project Manager &amp; Lead Developer):</w:t>
      </w:r>
    </w:p>
    <w:p w14:paraId="24B5B53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Managing general project affairs and coordinating tasks.</w:t>
      </w:r>
    </w:p>
    <w:p w14:paraId="69F52B6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Developing the frontend using Flutter.</w:t>
      </w:r>
    </w:p>
    <w:p w14:paraId="7D902D3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Designing and developing the authentication and user management system.</w:t>
      </w:r>
    </w:p>
    <w:p w14:paraId="1F23ACC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Code review and quality assurance.</w:t>
      </w:r>
    </w:p>
    <w:p w14:paraId="36A7929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Communicating with stakeholders and gathering requirements.</w:t>
      </w:r>
    </w:p>
    <w:p w14:paraId="55AEF42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Managing and periodically updating the risk register.</w:t>
      </w:r>
    </w:p>
    <w:p w14:paraId="33D98BC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Second Member (Backend Developer &amp; Database Engineer):</w:t>
      </w:r>
    </w:p>
    <w:p w14:paraId="3BD53F8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Developing the backend (Backend) and databases.</w:t>
      </w:r>
    </w:p>
    <w:p w14:paraId="7EF38BF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Designing and developing application programming interfaces (APIs).</w:t>
      </w:r>
    </w:p>
    <w:p w14:paraId="604C6B3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Developing communication and messaging features.</w:t>
      </w:r>
    </w:p>
    <w:p w14:paraId="6EBA5F6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Managing system security and data protection.</w:t>
      </w:r>
    </w:p>
    <w:p w14:paraId="7EEB736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Conducting tests and ensuring system stability.</w:t>
      </w:r>
    </w:p>
    <w:p w14:paraId="29B7D14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Technical documentation of backend components.</w:t>
      </w:r>
    </w:p>
    <w:p w14:paraId="0BE4389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Task Distribution by Increments:</w:t>
      </w:r>
    </w:p>
    <w:p w14:paraId="4D5B70E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Increment 1 (Authentication and User Management System): </w:t>
      </w:r>
      <w:r w:rsidRPr="00723318">
        <w:rPr>
          <w:rFonts w:asciiTheme="majorHAnsi" w:hAnsiTheme="majorHAnsi" w:cstheme="majorHAnsi"/>
        </w:rPr>
        <w:t>First Member: Login and registration interface. Second Member: Database and authentication APIs.</w:t>
      </w:r>
    </w:p>
    <w:p w14:paraId="4807911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Increment 2 (Communication Interface and Messaging): </w:t>
      </w:r>
      <w:r w:rsidRPr="00723318">
        <w:rPr>
          <w:rFonts w:asciiTheme="majorHAnsi" w:hAnsiTheme="majorHAnsi" w:cstheme="majorHAnsi"/>
        </w:rPr>
        <w:t>First Member: Chat interface and notifications. Second Member: Instant messaging system.</w:t>
      </w:r>
    </w:p>
    <w:p w14:paraId="6556995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Increment 3 (Emergency Cases and Alerts): </w:t>
      </w:r>
      <w:r w:rsidRPr="00723318">
        <w:rPr>
          <w:rFonts w:asciiTheme="majorHAnsi" w:hAnsiTheme="majorHAnsi" w:cstheme="majorHAnsi"/>
        </w:rPr>
        <w:t>First Member: Case management interface. Second Member: Alerts and distribution system.</w:t>
      </w:r>
    </w:p>
    <w:p w14:paraId="4644907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Increment 4 (Reports and Statistics): </w:t>
      </w:r>
      <w:r w:rsidRPr="00723318">
        <w:rPr>
          <w:rFonts w:asciiTheme="majorHAnsi" w:hAnsiTheme="majorHAnsi" w:cstheme="majorHAnsi"/>
        </w:rPr>
        <w:t>First Member: Display and visualization interfaces. Second Member: Data processing and reports.</w:t>
      </w:r>
    </w:p>
    <w:p w14:paraId="4F670F7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Increment 5 (Integration with External Services): </w:t>
      </w:r>
      <w:r w:rsidRPr="00723318">
        <w:rPr>
          <w:rFonts w:asciiTheme="majorHAnsi" w:hAnsiTheme="majorHAnsi" w:cstheme="majorHAnsi"/>
        </w:rPr>
        <w:t>Both Members: Comprehensive integration and testing.</w:t>
      </w:r>
    </w:p>
    <w:p w14:paraId="3FC9AAE4"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Coordination and Collaboration Mechanisms:</w:t>
      </w:r>
    </w:p>
    <w:p w14:paraId="36ADB21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Weekly meetings: To review progress and plan upcoming tasks.</w:t>
      </w:r>
    </w:p>
    <w:p w14:paraId="4094E35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Daily communication: Via messaging platforms to discuss immediate challenges.</w:t>
      </w:r>
    </w:p>
    <w:p w14:paraId="2AE3083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Code sharing: Using a version control system (Git) for sharing and review.</w:t>
      </w:r>
    </w:p>
    <w:p w14:paraId="62BE8D2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Peer review: Reviewing each member's code by the other to ensure quality.</w:t>
      </w:r>
    </w:p>
    <w:p w14:paraId="433AF2D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Joint documentation: Collaboratively updating documentation to ensure its comprehensiveness.</w:t>
      </w:r>
    </w:p>
    <w:p w14:paraId="4782960B"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lastRenderedPageBreak/>
        <w:t>2-5 Quality Management in the Project:</w:t>
      </w:r>
    </w:p>
    <w:p w14:paraId="77C2F47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Approved Quality Standards: </w:t>
      </w:r>
      <w:r w:rsidRPr="00723318">
        <w:rPr>
          <w:rFonts w:asciiTheme="majorHAnsi" w:hAnsiTheme="majorHAnsi" w:cstheme="majorHAnsi"/>
        </w:rPr>
        <w:t>ISO/IEC 25010 Standards: Functional suitability, reliability, usability, efficiency, maintainability, security, compatibility.</w:t>
      </w:r>
      <w:r w:rsidRPr="00723318">
        <w:rPr>
          <w:rFonts w:asciiTheme="majorHAnsi" w:hAnsiTheme="majorHAnsi" w:cstheme="majorHAnsi"/>
        </w:rPr>
        <w:br/>
        <w:t>Code Standards: Clean code, design patterns, SOLID principles, documentation, expressive names.</w:t>
      </w:r>
    </w:p>
    <w:p w14:paraId="0D297C9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Quality Assurance Strategies: </w:t>
      </w:r>
      <w:r w:rsidRPr="00723318">
        <w:rPr>
          <w:rFonts w:asciiTheme="majorHAnsi" w:hAnsiTheme="majorHAnsi" w:cstheme="majorHAnsi"/>
        </w:rPr>
        <w:t>During Development: Peer code review before merging, unit/integration/acceptance testing, static code analysis.</w:t>
      </w:r>
      <w:r w:rsidRPr="00723318">
        <w:rPr>
          <w:rFonts w:asciiTheme="majorHAnsi" w:hAnsiTheme="majorHAnsi" w:cstheme="majorHAnsi"/>
        </w:rPr>
        <w:br/>
        <w:t>After Development: Performance, security, and compatibility testing; measuring response under different loads; penetration and vulnerability testing.</w:t>
      </w:r>
    </w:p>
    <w:p w14:paraId="0B9D23A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Quality Indicators: </w:t>
      </w:r>
      <w:r w:rsidRPr="00723318">
        <w:rPr>
          <w:rFonts w:asciiTheme="majorHAnsi" w:hAnsiTheme="majorHAnsi" w:cstheme="majorHAnsi"/>
        </w:rPr>
        <w:t>Code: 80% test coverage, low complexity, low error rate.</w:t>
      </w:r>
      <w:r w:rsidRPr="00723318">
        <w:rPr>
          <w:rFonts w:asciiTheme="majorHAnsi" w:hAnsiTheme="majorHAnsi" w:cstheme="majorHAnsi"/>
        </w:rPr>
        <w:br/>
        <w:t>Performance: Response less than a second, resource usage below 70%.</w:t>
      </w:r>
      <w:r w:rsidRPr="00723318">
        <w:rPr>
          <w:rFonts w:asciiTheme="majorHAnsi" w:hAnsiTheme="majorHAnsi" w:cstheme="majorHAnsi"/>
        </w:rPr>
        <w:br/>
        <w:t>User: Low error rate, high satisfaction.</w:t>
      </w:r>
    </w:p>
    <w:p w14:paraId="266D174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PDCA Improvement Cycle: </w:t>
      </w:r>
      <w:r w:rsidRPr="00723318">
        <w:rPr>
          <w:rFonts w:asciiTheme="majorHAnsi" w:hAnsiTheme="majorHAnsi" w:cstheme="majorHAnsi"/>
        </w:rPr>
        <w:t>Plan: Define quality objectives and testing plan.</w:t>
      </w:r>
      <w:r w:rsidRPr="00723318">
        <w:rPr>
          <w:rFonts w:asciiTheme="majorHAnsi" w:hAnsiTheme="majorHAnsi" w:cstheme="majorHAnsi"/>
        </w:rPr>
        <w:br/>
        <w:t>Do: Apply standards and conduct tests.</w:t>
      </w:r>
      <w:r w:rsidRPr="00723318">
        <w:rPr>
          <w:rFonts w:asciiTheme="majorHAnsi" w:hAnsiTheme="majorHAnsi" w:cstheme="majorHAnsi"/>
        </w:rPr>
        <w:br/>
        <w:t>Check: Analyze results and collect feedback.</w:t>
      </w:r>
      <w:r w:rsidRPr="00723318">
        <w:rPr>
          <w:rFonts w:asciiTheme="majorHAnsi" w:hAnsiTheme="majorHAnsi" w:cstheme="majorHAnsi"/>
        </w:rPr>
        <w:br/>
        <w:t>Act: Address problems and improve processes.</w:t>
      </w:r>
    </w:p>
    <w:p w14:paraId="4223E52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5- Data Quality: </w:t>
      </w:r>
      <w:r w:rsidRPr="00723318">
        <w:rPr>
          <w:rFonts w:asciiTheme="majorHAnsi" w:hAnsiTheme="majorHAnsi" w:cstheme="majorHAnsi"/>
        </w:rPr>
        <w:t>Accuracy, completeness, consistency, timeliness, uniqueness.</w:t>
      </w:r>
      <w:r w:rsidRPr="00723318">
        <w:rPr>
          <w:rFonts w:asciiTheme="majorHAnsi" w:hAnsiTheme="majorHAnsi" w:cstheme="majorHAnsi"/>
        </w:rPr>
        <w:br/>
        <w:t>Validation rules, database constraints, duplication detection.</w:t>
      </w:r>
    </w:p>
    <w:p w14:paraId="761BC10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6- Tools Used: </w:t>
      </w:r>
      <w:r w:rsidRPr="00723318">
        <w:rPr>
          <w:rFonts w:asciiTheme="majorHAnsi" w:hAnsiTheme="majorHAnsi" w:cstheme="majorHAnsi"/>
        </w:rPr>
        <w:t>Testing: Flutter Test, Mockito, Integration Test.</w:t>
      </w:r>
      <w:r w:rsidRPr="00723318">
        <w:rPr>
          <w:rFonts w:asciiTheme="majorHAnsi" w:hAnsiTheme="majorHAnsi" w:cstheme="majorHAnsi"/>
        </w:rPr>
        <w:br/>
        <w:t>Analysis: Dart Analyzer, Very Good Analysis.</w:t>
      </w:r>
      <w:r w:rsidRPr="00723318">
        <w:rPr>
          <w:rFonts w:asciiTheme="majorHAnsi" w:hAnsiTheme="majorHAnsi" w:cstheme="majorHAnsi"/>
        </w:rPr>
        <w:br/>
        <w:t>Monitoring: Flutter DevTools, Firebase Performance, Sentry.</w:t>
      </w:r>
    </w:p>
    <w:p w14:paraId="21C8B63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7- Problem Classification: </w:t>
      </w:r>
      <w:r w:rsidRPr="00723318">
        <w:rPr>
          <w:rFonts w:asciiTheme="majorHAnsi" w:hAnsiTheme="majorHAnsi" w:cstheme="majorHAnsi"/>
        </w:rPr>
        <w:t>Critical: Response within 4 hours.</w:t>
      </w:r>
      <w:r w:rsidRPr="00723318">
        <w:rPr>
          <w:rFonts w:asciiTheme="majorHAnsi" w:hAnsiTheme="majorHAnsi" w:cstheme="majorHAnsi"/>
        </w:rPr>
        <w:br/>
        <w:t>High: Response within 24 hours.</w:t>
      </w:r>
      <w:r w:rsidRPr="00723318">
        <w:rPr>
          <w:rFonts w:asciiTheme="majorHAnsi" w:hAnsiTheme="majorHAnsi" w:cstheme="majorHAnsi"/>
        </w:rPr>
        <w:br/>
        <w:t>Medium: Response within 72 hours.</w:t>
      </w:r>
      <w:r w:rsidRPr="00723318">
        <w:rPr>
          <w:rFonts w:asciiTheme="majorHAnsi" w:hAnsiTheme="majorHAnsi" w:cstheme="majorHAnsi"/>
        </w:rPr>
        <w:br/>
        <w:t>Low: Addressed in the next update.</w:t>
      </w:r>
    </w:p>
    <w:p w14:paraId="2C02DD8E"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2-6 Project Management Tools Used:</w:t>
      </w:r>
    </w:p>
    <w:p w14:paraId="04FA635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Project Management and Planning Tools: </w:t>
      </w:r>
      <w:r w:rsidRPr="00723318">
        <w:rPr>
          <w:rFonts w:asciiTheme="majorHAnsi" w:hAnsiTheme="majorHAnsi" w:cstheme="majorHAnsi"/>
        </w:rPr>
        <w:t>GitHub Projects/Trello: Task tracking, Kanban boards, progress monitoring.</w:t>
      </w:r>
      <w:r w:rsidRPr="00723318">
        <w:rPr>
          <w:rFonts w:asciiTheme="majorHAnsi" w:hAnsiTheme="majorHAnsi" w:cstheme="majorHAnsi"/>
        </w:rPr>
        <w:br/>
        <w:t>Notion/Google Docs: Documentation, requirements, information sharing.</w:t>
      </w:r>
      <w:r w:rsidRPr="00723318">
        <w:rPr>
          <w:rFonts w:asciiTheme="majorHAnsi" w:hAnsiTheme="majorHAnsi" w:cstheme="majorHAnsi"/>
        </w:rPr>
        <w:br/>
        <w:t>Discord/Slack: Instant messaging, technical discussions.</w:t>
      </w:r>
    </w:p>
    <w:p w14:paraId="14C0958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Development Tools: </w:t>
      </w:r>
      <w:r w:rsidRPr="00723318">
        <w:rPr>
          <w:rFonts w:asciiTheme="majorHAnsi" w:hAnsiTheme="majorHAnsi" w:cstheme="majorHAnsi"/>
        </w:rPr>
        <w:t>Frontend: Flutter, Dart, VS Code, Android Studio.</w:t>
      </w:r>
      <w:r w:rsidRPr="00723318">
        <w:rPr>
          <w:rFonts w:asciiTheme="majorHAnsi" w:hAnsiTheme="majorHAnsi" w:cstheme="majorHAnsi"/>
        </w:rPr>
        <w:br/>
        <w:t xml:space="preserve">Backend: PHP Laravel, Composer, </w:t>
      </w:r>
      <w:proofErr w:type="spellStart"/>
      <w:r w:rsidRPr="00723318">
        <w:rPr>
          <w:rFonts w:asciiTheme="majorHAnsi" w:hAnsiTheme="majorHAnsi" w:cstheme="majorHAnsi"/>
        </w:rPr>
        <w:t>PHPStorm</w:t>
      </w:r>
      <w:proofErr w:type="spellEnd"/>
      <w:r w:rsidRPr="00723318">
        <w:rPr>
          <w:rFonts w:asciiTheme="majorHAnsi" w:hAnsiTheme="majorHAnsi" w:cstheme="majorHAnsi"/>
        </w:rPr>
        <w:t>.</w:t>
      </w:r>
      <w:r w:rsidRPr="00723318">
        <w:rPr>
          <w:rFonts w:asciiTheme="majorHAnsi" w:hAnsiTheme="majorHAnsi" w:cstheme="majorHAnsi"/>
        </w:rPr>
        <w:br/>
        <w:t xml:space="preserve">Database: PostgreSQL, </w:t>
      </w:r>
      <w:proofErr w:type="spellStart"/>
      <w:r w:rsidRPr="00723318">
        <w:rPr>
          <w:rFonts w:asciiTheme="majorHAnsi" w:hAnsiTheme="majorHAnsi" w:cstheme="majorHAnsi"/>
        </w:rPr>
        <w:t>pgAdmin</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DBeaver</w:t>
      </w:r>
      <w:proofErr w:type="spellEnd"/>
      <w:r w:rsidRPr="00723318">
        <w:rPr>
          <w:rFonts w:asciiTheme="majorHAnsi" w:hAnsiTheme="majorHAnsi" w:cstheme="majorHAnsi"/>
        </w:rPr>
        <w:t>, Postman.</w:t>
      </w:r>
    </w:p>
    <w:p w14:paraId="3B3649D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Version Control Tools: </w:t>
      </w:r>
      <w:r w:rsidRPr="00723318">
        <w:rPr>
          <w:rFonts w:asciiTheme="majorHAnsi" w:hAnsiTheme="majorHAnsi" w:cstheme="majorHAnsi"/>
        </w:rPr>
        <w:t>Git + GitHub: Version control, code hosting.</w:t>
      </w:r>
      <w:r w:rsidRPr="00723318">
        <w:rPr>
          <w:rFonts w:asciiTheme="majorHAnsi" w:hAnsiTheme="majorHAnsi" w:cstheme="majorHAnsi"/>
        </w:rPr>
        <w:br/>
        <w:t>Git Flow: Branching strategy (main, develop, feature, bugfix, hotfix).</w:t>
      </w:r>
    </w:p>
    <w:p w14:paraId="2CBBB47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Testing and Quality Tools: </w:t>
      </w:r>
      <w:r w:rsidRPr="00723318">
        <w:rPr>
          <w:rFonts w:asciiTheme="majorHAnsi" w:hAnsiTheme="majorHAnsi" w:cstheme="majorHAnsi"/>
        </w:rPr>
        <w:t>Frontend: Flutter Test, Mockito, Integration Test.</w:t>
      </w:r>
      <w:r w:rsidRPr="00723318">
        <w:rPr>
          <w:rFonts w:asciiTheme="majorHAnsi" w:hAnsiTheme="majorHAnsi" w:cstheme="majorHAnsi"/>
        </w:rPr>
        <w:br/>
        <w:t xml:space="preserve">Backend: </w:t>
      </w:r>
      <w:proofErr w:type="spellStart"/>
      <w:r w:rsidRPr="00723318">
        <w:rPr>
          <w:rFonts w:asciiTheme="majorHAnsi" w:hAnsiTheme="majorHAnsi" w:cstheme="majorHAnsi"/>
        </w:rPr>
        <w:t>PHPUnit</w:t>
      </w:r>
      <w:proofErr w:type="spellEnd"/>
      <w:r w:rsidRPr="00723318">
        <w:rPr>
          <w:rFonts w:asciiTheme="majorHAnsi" w:hAnsiTheme="majorHAnsi" w:cstheme="majorHAnsi"/>
        </w:rPr>
        <w:t>, Laravel Dusk, Postman Runner.</w:t>
      </w:r>
      <w:r w:rsidRPr="00723318">
        <w:rPr>
          <w:rFonts w:asciiTheme="majorHAnsi" w:hAnsiTheme="majorHAnsi" w:cstheme="majorHAnsi"/>
        </w:rPr>
        <w:br/>
        <w:t xml:space="preserve">Static Analysis: Dart Analyzer, </w:t>
      </w:r>
      <w:proofErr w:type="spellStart"/>
      <w:r w:rsidRPr="00723318">
        <w:rPr>
          <w:rFonts w:asciiTheme="majorHAnsi" w:hAnsiTheme="majorHAnsi" w:cstheme="majorHAnsi"/>
        </w:rPr>
        <w:t>PHPStan</w:t>
      </w:r>
      <w:proofErr w:type="spellEnd"/>
      <w:r w:rsidRPr="00723318">
        <w:rPr>
          <w:rFonts w:asciiTheme="majorHAnsi" w:hAnsiTheme="majorHAnsi" w:cstheme="majorHAnsi"/>
        </w:rPr>
        <w:t>, Laravel Pint.</w:t>
      </w:r>
    </w:p>
    <w:p w14:paraId="380720A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lastRenderedPageBreak/>
        <w:t xml:space="preserve">5- Deployment and Operation Tools: </w:t>
      </w:r>
      <w:r w:rsidRPr="00723318">
        <w:rPr>
          <w:rFonts w:asciiTheme="majorHAnsi" w:hAnsiTheme="majorHAnsi" w:cstheme="majorHAnsi"/>
        </w:rPr>
        <w:t>Docker + Docker Compose: Containers.</w:t>
      </w:r>
      <w:r w:rsidRPr="00723318">
        <w:rPr>
          <w:rFonts w:asciiTheme="majorHAnsi" w:hAnsiTheme="majorHAnsi" w:cstheme="majorHAnsi"/>
        </w:rPr>
        <w:br/>
        <w:t>GitHub Actions: CI/CD.</w:t>
      </w:r>
      <w:r w:rsidRPr="00723318">
        <w:rPr>
          <w:rFonts w:asciiTheme="majorHAnsi" w:hAnsiTheme="majorHAnsi" w:cstheme="majorHAnsi"/>
        </w:rPr>
        <w:br/>
        <w:t xml:space="preserve">Hosting: </w:t>
      </w:r>
      <w:proofErr w:type="spellStart"/>
      <w:r w:rsidRPr="00723318">
        <w:rPr>
          <w:rFonts w:asciiTheme="majorHAnsi" w:hAnsiTheme="majorHAnsi" w:cstheme="majorHAnsi"/>
        </w:rPr>
        <w:t>Vercel</w:t>
      </w:r>
      <w:proofErr w:type="spellEnd"/>
      <w:r w:rsidRPr="00723318">
        <w:rPr>
          <w:rFonts w:asciiTheme="majorHAnsi" w:hAnsiTheme="majorHAnsi" w:cstheme="majorHAnsi"/>
        </w:rPr>
        <w:t xml:space="preserve">/Netlify (Frontend), </w:t>
      </w:r>
      <w:proofErr w:type="spellStart"/>
      <w:r w:rsidRPr="00723318">
        <w:rPr>
          <w:rFonts w:asciiTheme="majorHAnsi" w:hAnsiTheme="majorHAnsi" w:cstheme="majorHAnsi"/>
        </w:rPr>
        <w:t>DigitalOcean</w:t>
      </w:r>
      <w:proofErr w:type="spellEnd"/>
      <w:r w:rsidRPr="00723318">
        <w:rPr>
          <w:rFonts w:asciiTheme="majorHAnsi" w:hAnsiTheme="majorHAnsi" w:cstheme="majorHAnsi"/>
        </w:rPr>
        <w:t>/AWS (Backend), Firebase (Mobile).</w:t>
      </w:r>
    </w:p>
    <w:p w14:paraId="047BB3C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6- Monitoring Tools: </w:t>
      </w:r>
      <w:r w:rsidRPr="00723318">
        <w:rPr>
          <w:rFonts w:asciiTheme="majorHAnsi" w:hAnsiTheme="majorHAnsi" w:cstheme="majorHAnsi"/>
        </w:rPr>
        <w:t>Firebase Performance Monitoring: Monitoring Flutter performance.</w:t>
      </w:r>
      <w:r w:rsidRPr="00723318">
        <w:rPr>
          <w:rFonts w:asciiTheme="majorHAnsi" w:hAnsiTheme="majorHAnsi" w:cstheme="majorHAnsi"/>
        </w:rPr>
        <w:br/>
        <w:t>Sentry: Error tracking.</w:t>
      </w:r>
      <w:r w:rsidRPr="00723318">
        <w:rPr>
          <w:rFonts w:asciiTheme="majorHAnsi" w:hAnsiTheme="majorHAnsi" w:cstheme="majorHAnsi"/>
        </w:rPr>
        <w:br/>
        <w:t xml:space="preserve">Laravel Telescope + </w:t>
      </w:r>
      <w:proofErr w:type="spellStart"/>
      <w:r w:rsidRPr="00723318">
        <w:rPr>
          <w:rFonts w:asciiTheme="majorHAnsi" w:hAnsiTheme="majorHAnsi" w:cstheme="majorHAnsi"/>
        </w:rPr>
        <w:t>PgHero</w:t>
      </w:r>
      <w:proofErr w:type="spellEnd"/>
      <w:r w:rsidRPr="00723318">
        <w:rPr>
          <w:rFonts w:asciiTheme="majorHAnsi" w:hAnsiTheme="majorHAnsi" w:cstheme="majorHAnsi"/>
        </w:rPr>
        <w:t>: Monitoring Laravel and PostgreSQL.</w:t>
      </w:r>
    </w:p>
    <w:p w14:paraId="18ADAE3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7- Design Tools: </w:t>
      </w:r>
      <w:r w:rsidRPr="00723318">
        <w:rPr>
          <w:rFonts w:asciiTheme="majorHAnsi" w:hAnsiTheme="majorHAnsi" w:cstheme="majorHAnsi"/>
        </w:rPr>
        <w:t>Figma/Adobe XD: UI/UX design.</w:t>
      </w:r>
      <w:r w:rsidRPr="00723318">
        <w:rPr>
          <w:rFonts w:asciiTheme="majorHAnsi" w:hAnsiTheme="majorHAnsi" w:cstheme="majorHAnsi"/>
        </w:rPr>
        <w:br/>
        <w:t>Draw.io/</w:t>
      </w:r>
      <w:proofErr w:type="spellStart"/>
      <w:r w:rsidRPr="00723318">
        <w:rPr>
          <w:rFonts w:asciiTheme="majorHAnsi" w:hAnsiTheme="majorHAnsi" w:cstheme="majorHAnsi"/>
        </w:rPr>
        <w:t>Lucidchart</w:t>
      </w:r>
      <w:proofErr w:type="spellEnd"/>
      <w:r w:rsidRPr="00723318">
        <w:rPr>
          <w:rFonts w:asciiTheme="majorHAnsi" w:hAnsiTheme="majorHAnsi" w:cstheme="majorHAnsi"/>
        </w:rPr>
        <w:t>: Technical diagrams.</w:t>
      </w:r>
    </w:p>
    <w:p w14:paraId="5A015FA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8- Security Tools: </w:t>
      </w:r>
      <w:r w:rsidRPr="00723318">
        <w:rPr>
          <w:rFonts w:asciiTheme="majorHAnsi" w:hAnsiTheme="majorHAnsi" w:cstheme="majorHAnsi"/>
        </w:rPr>
        <w:t>Laravel Security: Laravel security scanning.</w:t>
      </w:r>
      <w:r w:rsidRPr="00723318">
        <w:rPr>
          <w:rFonts w:asciiTheme="majorHAnsi" w:hAnsiTheme="majorHAnsi" w:cstheme="majorHAnsi"/>
        </w:rPr>
        <w:br/>
      </w:r>
      <w:proofErr w:type="spellStart"/>
      <w:r w:rsidRPr="00723318">
        <w:rPr>
          <w:rFonts w:asciiTheme="majorHAnsi" w:hAnsiTheme="majorHAnsi" w:cstheme="majorHAnsi"/>
        </w:rPr>
        <w:t>Dependabot</w:t>
      </w:r>
      <w:proofErr w:type="spellEnd"/>
      <w:r w:rsidRPr="00723318">
        <w:rPr>
          <w:rFonts w:asciiTheme="majorHAnsi" w:hAnsiTheme="majorHAnsi" w:cstheme="majorHAnsi"/>
        </w:rPr>
        <w:t>: Vulnerability monitoring.</w:t>
      </w:r>
      <w:r w:rsidRPr="00723318">
        <w:rPr>
          <w:rFonts w:asciiTheme="majorHAnsi" w:hAnsiTheme="majorHAnsi" w:cstheme="majorHAnsi"/>
        </w:rPr>
        <w:br/>
        <w:t>OWASP ZAP: Security testing.</w:t>
      </w:r>
    </w:p>
    <w:p w14:paraId="01BF642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9- Justifications for Selection: </w:t>
      </w:r>
      <w:r w:rsidRPr="00723318">
        <w:rPr>
          <w:rFonts w:asciiTheme="majorHAnsi" w:hAnsiTheme="majorHAnsi" w:cstheme="majorHAnsi"/>
        </w:rPr>
        <w:t>Suitability: Reliable and popular tools.</w:t>
      </w:r>
      <w:r w:rsidRPr="00723318">
        <w:rPr>
          <w:rFonts w:asciiTheme="majorHAnsi" w:hAnsiTheme="majorHAnsi" w:cstheme="majorHAnsi"/>
        </w:rPr>
        <w:br/>
        <w:t>Integration: Integrated Laravel + PostgreSQL + Flutter.</w:t>
      </w:r>
      <w:r w:rsidRPr="00723318">
        <w:rPr>
          <w:rFonts w:asciiTheme="majorHAnsi" w:hAnsiTheme="majorHAnsi" w:cstheme="majorHAnsi"/>
        </w:rPr>
        <w:br/>
        <w:t>Cost: Mostly free and open source.</w:t>
      </w:r>
      <w:r w:rsidRPr="00723318">
        <w:rPr>
          <w:rFonts w:asciiTheme="majorHAnsi" w:hAnsiTheme="majorHAnsi" w:cstheme="majorHAnsi"/>
        </w:rPr>
        <w:br/>
        <w:t>Support: Comprehensive documentation and a strong community.</w:t>
      </w:r>
    </w:p>
    <w:p w14:paraId="267322BD"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2-7 Continuous Monitoring and Evaluation Mechanisms:</w:t>
      </w:r>
    </w:p>
    <w:p w14:paraId="2A0860F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Periodic Meetings: </w:t>
      </w:r>
      <w:r w:rsidRPr="00723318">
        <w:rPr>
          <w:rFonts w:asciiTheme="majorHAnsi" w:hAnsiTheme="majorHAnsi" w:cstheme="majorHAnsi"/>
        </w:rPr>
        <w:t>Daily (15 minutes): Today's progress, tomorrow's tasks, obstacles.</w:t>
      </w:r>
      <w:r w:rsidRPr="00723318">
        <w:rPr>
          <w:rFonts w:asciiTheme="majorHAnsi" w:hAnsiTheme="majorHAnsi" w:cstheme="majorHAnsi"/>
        </w:rPr>
        <w:br/>
        <w:t>Weekly (1 hour): Week review, planning for the next week.</w:t>
      </w:r>
      <w:r w:rsidRPr="00723318">
        <w:rPr>
          <w:rFonts w:asciiTheme="majorHAnsi" w:hAnsiTheme="majorHAnsi" w:cstheme="majorHAnsi"/>
        </w:rPr>
        <w:br/>
        <w:t>Monthly (2 hours): Increment review, quality assessment, planning the next increment.</w:t>
      </w:r>
    </w:p>
    <w:p w14:paraId="1E7CA5F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Key Performance Indicators (KPIs): </w:t>
      </w:r>
      <w:r w:rsidRPr="00723318">
        <w:rPr>
          <w:rFonts w:asciiTheme="majorHAnsi" w:hAnsiTheme="majorHAnsi" w:cstheme="majorHAnsi"/>
        </w:rPr>
        <w:t>Progress: Completion rate, completed increments, deviation from schedule.</w:t>
      </w:r>
      <w:r w:rsidRPr="00723318">
        <w:rPr>
          <w:rFonts w:asciiTheme="majorHAnsi" w:hAnsiTheme="majorHAnsi" w:cstheme="majorHAnsi"/>
        </w:rPr>
        <w:br/>
        <w:t>Quality: Test coverage, error rate, code complexity.</w:t>
      </w:r>
      <w:r w:rsidRPr="00723318">
        <w:rPr>
          <w:rFonts w:asciiTheme="majorHAnsi" w:hAnsiTheme="majorHAnsi" w:cstheme="majorHAnsi"/>
        </w:rPr>
        <w:br/>
        <w:t>Performance: Interface responsiveness, resource usage, success rate.</w:t>
      </w:r>
      <w:r w:rsidRPr="00723318">
        <w:rPr>
          <w:rFonts w:asciiTheme="majorHAnsi" w:hAnsiTheme="majorHAnsi" w:cstheme="majorHAnsi"/>
        </w:rPr>
        <w:br/>
        <w:t>Satisfaction: Stakeholder evaluations, change response rate.</w:t>
      </w:r>
    </w:p>
    <w:p w14:paraId="2EF7E47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Evaluation After Each Increment: </w:t>
      </w:r>
      <w:r w:rsidRPr="00723318">
        <w:rPr>
          <w:rFonts w:asciiTheme="majorHAnsi" w:hAnsiTheme="majorHAnsi" w:cstheme="majorHAnsi"/>
        </w:rPr>
        <w:t>Reviewing requirement completeness, assessing code and test quality, analyzing problems and lessons learned, financial evaluation of the increment.</w:t>
      </w:r>
    </w:p>
    <w:p w14:paraId="7703E2F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Automated Technical Monitoring: </w:t>
      </w:r>
      <w:r w:rsidRPr="00723318">
        <w:rPr>
          <w:rFonts w:asciiTheme="majorHAnsi" w:hAnsiTheme="majorHAnsi" w:cstheme="majorHAnsi"/>
        </w:rPr>
        <w:t>Instant alerts upon service failure, real-time resource consumption monitoring, automated code quality scanning, database performance monitoring.</w:t>
      </w:r>
    </w:p>
    <w:p w14:paraId="6B264F9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5- Collecting Feedback: </w:t>
      </w:r>
      <w:r w:rsidRPr="00723318">
        <w:rPr>
          <w:rFonts w:asciiTheme="majorHAnsi" w:hAnsiTheme="majorHAnsi" w:cstheme="majorHAnsi"/>
        </w:rPr>
        <w:t>Periodic surveys from stakeholders, team brainstorming sessions, analytics from monitoring tools, suggestion and complaint receiving system.</w:t>
      </w:r>
    </w:p>
    <w:p w14:paraId="37C7CFB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6- Taking Corrective Decisions: </w:t>
      </w:r>
      <w:r w:rsidRPr="00723318">
        <w:rPr>
          <w:rFonts w:asciiTheme="majorHAnsi" w:hAnsiTheme="majorHAnsi" w:cstheme="majorHAnsi"/>
        </w:rPr>
        <w:t>Identifying problems and analyzing causes, defining actions and responsibilities, following up on implementation and evaluating effectiveness, documenting lessons learned.</w:t>
      </w:r>
    </w:p>
    <w:p w14:paraId="0779399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7- Periodic Reports: </w:t>
      </w:r>
      <w:r w:rsidRPr="00723318">
        <w:rPr>
          <w:rFonts w:asciiTheme="majorHAnsi" w:hAnsiTheme="majorHAnsi" w:cstheme="majorHAnsi"/>
        </w:rPr>
        <w:t>Weekly: Progress summary, tasks, risks.</w:t>
      </w:r>
      <w:r w:rsidRPr="00723318">
        <w:rPr>
          <w:rFonts w:asciiTheme="majorHAnsi" w:hAnsiTheme="majorHAnsi" w:cstheme="majorHAnsi"/>
        </w:rPr>
        <w:br/>
        <w:t>Monthly: Comprehensive review, performance indicators.</w:t>
      </w:r>
      <w:r w:rsidRPr="00723318">
        <w:rPr>
          <w:rFonts w:asciiTheme="majorHAnsi" w:hAnsiTheme="majorHAnsi" w:cstheme="majorHAnsi"/>
        </w:rPr>
        <w:br/>
        <w:t>Increment: Completeness evaluation, quality, recommendations.</w:t>
      </w:r>
    </w:p>
    <w:p w14:paraId="50A3049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8- Change Management: </w:t>
      </w:r>
      <w:r w:rsidRPr="00723318">
        <w:rPr>
          <w:rFonts w:asciiTheme="majorHAnsi" w:hAnsiTheme="majorHAnsi" w:cstheme="majorHAnsi"/>
        </w:rPr>
        <w:t>Documenting and analyzing change requests, approval and plan update, implementation and testing, documentation and update.</w:t>
      </w:r>
    </w:p>
    <w:p w14:paraId="18F4BBB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9- Emergency Response: </w:t>
      </w:r>
      <w:r w:rsidRPr="00723318">
        <w:rPr>
          <w:rFonts w:asciiTheme="majorHAnsi" w:hAnsiTheme="majorHAnsi" w:cstheme="majorHAnsi"/>
        </w:rPr>
        <w:t>Emergency plan and procedures, automated alert system, backup and restore plan, testing recovery plans periodically.</w:t>
      </w:r>
    </w:p>
    <w:p w14:paraId="7FD1927F"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lastRenderedPageBreak/>
        <w:t>2-8 Software Configuration Management (SCM):</w:t>
      </w:r>
    </w:p>
    <w:p w14:paraId="25EE157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Version Control System: </w:t>
      </w:r>
      <w:r w:rsidRPr="00723318">
        <w:rPr>
          <w:rFonts w:asciiTheme="majorHAnsi" w:hAnsiTheme="majorHAnsi" w:cstheme="majorHAnsi"/>
        </w:rPr>
        <w:t>Git: Distributed version control system.</w:t>
      </w:r>
      <w:r w:rsidRPr="00723318">
        <w:rPr>
          <w:rFonts w:asciiTheme="majorHAnsi" w:hAnsiTheme="majorHAnsi" w:cstheme="majorHAnsi"/>
        </w:rPr>
        <w:br/>
        <w:t>GitHub: Code hosting and collaboration platform.</w:t>
      </w:r>
      <w:r w:rsidRPr="00723318">
        <w:rPr>
          <w:rFonts w:asciiTheme="majorHAnsi" w:hAnsiTheme="majorHAnsi" w:cstheme="majorHAnsi"/>
        </w:rPr>
        <w:br/>
        <w:t>Git Flow Strategy: Methodical branch management.</w:t>
      </w:r>
    </w:p>
    <w:p w14:paraId="39BB1FE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Branching Strategy: </w:t>
      </w:r>
      <w:r w:rsidRPr="00723318">
        <w:rPr>
          <w:rFonts w:asciiTheme="majorHAnsi" w:hAnsiTheme="majorHAnsi" w:cstheme="majorHAnsi"/>
        </w:rPr>
        <w:t>main: Main branch for production.</w:t>
      </w:r>
      <w:r w:rsidRPr="00723318">
        <w:rPr>
          <w:rFonts w:asciiTheme="majorHAnsi" w:hAnsiTheme="majorHAnsi" w:cstheme="majorHAnsi"/>
        </w:rPr>
        <w:br/>
        <w:t>develop: Branch for continuous development.</w:t>
      </w:r>
      <w:r w:rsidRPr="00723318">
        <w:rPr>
          <w:rFonts w:asciiTheme="majorHAnsi" w:hAnsiTheme="majorHAnsi" w:cstheme="majorHAnsi"/>
        </w:rPr>
        <w:br/>
        <w:t>feature/: Branches for new features.</w:t>
      </w:r>
      <w:r w:rsidRPr="00723318">
        <w:rPr>
          <w:rFonts w:asciiTheme="majorHAnsi" w:hAnsiTheme="majorHAnsi" w:cstheme="majorHAnsi"/>
        </w:rPr>
        <w:br/>
        <w:t>bugfix/: Branches for fixing bugs.</w:t>
      </w:r>
      <w:r w:rsidRPr="00723318">
        <w:rPr>
          <w:rFonts w:asciiTheme="majorHAnsi" w:hAnsiTheme="majorHAnsi" w:cstheme="majorHAnsi"/>
        </w:rPr>
        <w:br/>
        <w:t>hotfix/: Branches for urgent fixes.</w:t>
      </w:r>
    </w:p>
    <w:p w14:paraId="5AC46D7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Management Processes: </w:t>
      </w:r>
      <w:r w:rsidRPr="00723318">
        <w:rPr>
          <w:rFonts w:asciiTheme="majorHAnsi" w:hAnsiTheme="majorHAnsi" w:cstheme="majorHAnsi"/>
        </w:rPr>
        <w:t>Commit: Clear and detailed messages for each commit, standardized format (Conventional Commits), small and focused commits, review before merging.</w:t>
      </w:r>
      <w:r w:rsidRPr="00723318">
        <w:rPr>
          <w:rFonts w:asciiTheme="majorHAnsi" w:hAnsiTheme="majorHAnsi" w:cstheme="majorHAnsi"/>
        </w:rPr>
        <w:br/>
        <w:t>Merge: Using Pull Requests for review, code review before merging, automated tests before merging, resolving code conflicts.</w:t>
      </w:r>
      <w:r w:rsidRPr="00723318">
        <w:rPr>
          <w:rFonts w:asciiTheme="majorHAnsi" w:hAnsiTheme="majorHAnsi" w:cstheme="majorHAnsi"/>
        </w:rPr>
        <w:br/>
        <w:t>Versioning: Semantic Versioning (</w:t>
      </w:r>
      <w:proofErr w:type="spellStart"/>
      <w:r w:rsidRPr="00723318">
        <w:rPr>
          <w:rFonts w:asciiTheme="majorHAnsi" w:hAnsiTheme="majorHAnsi" w:cstheme="majorHAnsi"/>
        </w:rPr>
        <w:t>Major.Minor.Patch</w:t>
      </w:r>
      <w:proofErr w:type="spellEnd"/>
      <w:r w:rsidRPr="00723318">
        <w:rPr>
          <w:rFonts w:asciiTheme="majorHAnsi" w:hAnsiTheme="majorHAnsi" w:cstheme="majorHAnsi"/>
        </w:rPr>
        <w:t>), creating tags for each release, documenting changes in Changelog, experimental versions (Beta/Alpha) before final release.</w:t>
      </w:r>
    </w:p>
    <w:p w14:paraId="3CA821B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Dependency Management: </w:t>
      </w:r>
      <w:r w:rsidRPr="00723318">
        <w:rPr>
          <w:rFonts w:asciiTheme="majorHAnsi" w:hAnsiTheme="majorHAnsi" w:cstheme="majorHAnsi"/>
        </w:rPr>
        <w:t>Composer: PHP package manager.</w:t>
      </w:r>
      <w:r w:rsidRPr="00723318">
        <w:rPr>
          <w:rFonts w:asciiTheme="majorHAnsi" w:hAnsiTheme="majorHAnsi" w:cstheme="majorHAnsi"/>
        </w:rPr>
        <w:br/>
        <w:t>Pub: Flutter/Dart package manager.</w:t>
      </w:r>
      <w:r w:rsidRPr="00723318">
        <w:rPr>
          <w:rFonts w:asciiTheme="majorHAnsi" w:hAnsiTheme="majorHAnsi" w:cstheme="majorHAnsi"/>
        </w:rPr>
        <w:br/>
      </w:r>
      <w:proofErr w:type="spellStart"/>
      <w:r w:rsidRPr="00723318">
        <w:rPr>
          <w:rFonts w:asciiTheme="majorHAnsi" w:hAnsiTheme="majorHAnsi" w:cstheme="majorHAnsi"/>
        </w:rPr>
        <w:t>Dependabot</w:t>
      </w:r>
      <w:proofErr w:type="spellEnd"/>
      <w:r w:rsidRPr="00723318">
        <w:rPr>
          <w:rFonts w:asciiTheme="majorHAnsi" w:hAnsiTheme="majorHAnsi" w:cstheme="majorHAnsi"/>
        </w:rPr>
        <w:t>: Monitoring security updates automatically.</w:t>
      </w:r>
      <w:r w:rsidRPr="00723318">
        <w:rPr>
          <w:rFonts w:asciiTheme="majorHAnsi" w:hAnsiTheme="majorHAnsi" w:cstheme="majorHAnsi"/>
        </w:rPr>
        <w:br/>
        <w:t>Lock Files: Ensuring consistency across different environments.</w:t>
      </w:r>
    </w:p>
    <w:p w14:paraId="1921EE6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5- Different Environments: </w:t>
      </w:r>
      <w:r w:rsidRPr="00723318">
        <w:rPr>
          <w:rFonts w:asciiTheme="majorHAnsi" w:hAnsiTheme="majorHAnsi" w:cstheme="majorHAnsi"/>
        </w:rPr>
        <w:t>Development: Local development environment.</w:t>
      </w:r>
      <w:r w:rsidRPr="00723318">
        <w:rPr>
          <w:rFonts w:asciiTheme="majorHAnsi" w:hAnsiTheme="majorHAnsi" w:cstheme="majorHAnsi"/>
        </w:rPr>
        <w:br/>
        <w:t>Staging: Testing environment before production.</w:t>
      </w:r>
      <w:r w:rsidRPr="00723318">
        <w:rPr>
          <w:rFonts w:asciiTheme="majorHAnsi" w:hAnsiTheme="majorHAnsi" w:cstheme="majorHAnsi"/>
        </w:rPr>
        <w:br/>
        <w:t>Production: Final production environment.</w:t>
      </w:r>
      <w:r w:rsidRPr="00723318">
        <w:rPr>
          <w:rFonts w:asciiTheme="majorHAnsi" w:hAnsiTheme="majorHAnsi" w:cstheme="majorHAnsi"/>
        </w:rPr>
        <w:br/>
        <w:t>Separate Configurations: Special configuration files for each environment.</w:t>
      </w:r>
    </w:p>
    <w:p w14:paraId="45C4A4F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6- Backup: </w:t>
      </w:r>
      <w:r w:rsidRPr="00723318">
        <w:rPr>
          <w:rFonts w:asciiTheme="majorHAnsi" w:hAnsiTheme="majorHAnsi" w:cstheme="majorHAnsi"/>
        </w:rPr>
        <w:t>Periodic backup of the repository, storing copies in multiple locations, testing recovery periodically, retention policy.</w:t>
      </w:r>
    </w:p>
    <w:p w14:paraId="23FA4C2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7- Configuration Management: </w:t>
      </w:r>
      <w:r w:rsidRPr="00723318">
        <w:rPr>
          <w:rFonts w:asciiTheme="majorHAnsi" w:hAnsiTheme="majorHAnsi" w:cstheme="majorHAnsi"/>
        </w:rPr>
        <w:t>Environment files (.env): For sensitive variables.</w:t>
      </w:r>
      <w:r w:rsidRPr="00723318">
        <w:rPr>
          <w:rFonts w:asciiTheme="majorHAnsi" w:hAnsiTheme="majorHAnsi" w:cstheme="majorHAnsi"/>
        </w:rPr>
        <w:br/>
        <w:t>Do not store secrets in code: Use environment variables.</w:t>
      </w:r>
      <w:r w:rsidRPr="00723318">
        <w:rPr>
          <w:rFonts w:asciiTheme="majorHAnsi" w:hAnsiTheme="majorHAnsi" w:cstheme="majorHAnsi"/>
        </w:rPr>
        <w:br/>
        <w:t>Separate configurations: For each environment.</w:t>
      </w:r>
      <w:r w:rsidRPr="00723318">
        <w:rPr>
          <w:rFonts w:asciiTheme="majorHAnsi" w:hAnsiTheme="majorHAnsi" w:cstheme="majorHAnsi"/>
        </w:rPr>
        <w:br/>
        <w:t>Documenting required variables.</w:t>
      </w:r>
    </w:p>
    <w:p w14:paraId="5447A67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8- Continuous Integration (CI/CD): </w:t>
      </w:r>
      <w:r w:rsidRPr="00723318">
        <w:rPr>
          <w:rFonts w:asciiTheme="majorHAnsi" w:hAnsiTheme="majorHAnsi" w:cstheme="majorHAnsi"/>
        </w:rPr>
        <w:t>GitHub Actions: Automating build, test, and deployment.</w:t>
      </w:r>
      <w:r w:rsidRPr="00723318">
        <w:rPr>
          <w:rFonts w:asciiTheme="majorHAnsi" w:hAnsiTheme="majorHAnsi" w:cstheme="majorHAnsi"/>
        </w:rPr>
        <w:br/>
        <w:t>Automated tests: Running at each commit.</w:t>
      </w:r>
      <w:r w:rsidRPr="00723318">
        <w:rPr>
          <w:rFonts w:asciiTheme="majorHAnsi" w:hAnsiTheme="majorHAnsi" w:cstheme="majorHAnsi"/>
        </w:rPr>
        <w:br/>
        <w:t>Automated build: For the application in each environment.</w:t>
      </w:r>
      <w:r w:rsidRPr="00723318">
        <w:rPr>
          <w:rFonts w:asciiTheme="majorHAnsi" w:hAnsiTheme="majorHAnsi" w:cstheme="majorHAnsi"/>
        </w:rPr>
        <w:br/>
        <w:t>Automated deployment: After passing tests.</w:t>
      </w:r>
    </w:p>
    <w:p w14:paraId="5BCA159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9- SCM Policies: </w:t>
      </w:r>
      <w:r w:rsidRPr="00723318">
        <w:rPr>
          <w:rFonts w:asciiTheme="majorHAnsi" w:hAnsiTheme="majorHAnsi" w:cstheme="majorHAnsi"/>
        </w:rPr>
        <w:t>Access policy: Specific permissions for each member.</w:t>
      </w:r>
      <w:r w:rsidRPr="00723318">
        <w:rPr>
          <w:rFonts w:asciiTheme="majorHAnsi" w:hAnsiTheme="majorHAnsi" w:cstheme="majorHAnsi"/>
        </w:rPr>
        <w:br/>
        <w:t>Review policy: Mandatory code review.</w:t>
      </w:r>
      <w:r w:rsidRPr="00723318">
        <w:rPr>
          <w:rFonts w:asciiTheme="majorHAnsi" w:hAnsiTheme="majorHAnsi" w:cstheme="majorHAnsi"/>
        </w:rPr>
        <w:br/>
        <w:t>Testing policy: Mandatory tests before merging.</w:t>
      </w:r>
      <w:r w:rsidRPr="00723318">
        <w:rPr>
          <w:rFonts w:asciiTheme="majorHAnsi" w:hAnsiTheme="majorHAnsi" w:cstheme="majorHAnsi"/>
        </w:rPr>
        <w:br/>
        <w:t>Documentation policy: Documenting major changes.</w:t>
      </w:r>
    </w:p>
    <w:p w14:paraId="72AA62E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10- Additional Tools: </w:t>
      </w:r>
      <w:r w:rsidRPr="00723318">
        <w:rPr>
          <w:rFonts w:asciiTheme="majorHAnsi" w:hAnsiTheme="majorHAnsi" w:cstheme="majorHAnsi"/>
        </w:rPr>
        <w:t xml:space="preserve">GitHub Issues, GitHub Projects, GitHub Actions, GitHub </w:t>
      </w:r>
      <w:proofErr w:type="spellStart"/>
      <w:r w:rsidRPr="00723318">
        <w:rPr>
          <w:rFonts w:asciiTheme="majorHAnsi" w:hAnsiTheme="majorHAnsi" w:cstheme="majorHAnsi"/>
        </w:rPr>
        <w:t>Dependabot</w:t>
      </w:r>
      <w:proofErr w:type="spellEnd"/>
      <w:r w:rsidRPr="00723318">
        <w:rPr>
          <w:rFonts w:asciiTheme="majorHAnsi" w:hAnsiTheme="majorHAnsi" w:cstheme="majorHAnsi"/>
        </w:rPr>
        <w:t>.</w:t>
      </w:r>
    </w:p>
    <w:p w14:paraId="0DA1CC42"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003366"/>
          <w:sz w:val="40"/>
        </w:rPr>
        <w:lastRenderedPageBreak/>
        <w:t>Section Two: Theoretical Study and Analysis</w:t>
      </w:r>
    </w:p>
    <w:p w14:paraId="1325AF42"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006699"/>
          <w:sz w:val="32"/>
        </w:rPr>
        <w:t>Chapter Three: Literature Review and Previous Studies</w:t>
      </w:r>
    </w:p>
    <w:p w14:paraId="27C1420E"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3-1 Previous Studies in the Field of Intelligent and Similar Systems</w:t>
      </w:r>
    </w:p>
    <w:p w14:paraId="3C0FED1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Major Global Systems:</w:t>
      </w:r>
    </w:p>
    <w:p w14:paraId="4A06D18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 Benevity (Canada)</w:t>
      </w:r>
    </w:p>
    <w:p w14:paraId="02A05FB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 global platform for managing corporate social responsibility programs.</w:t>
      </w:r>
    </w:p>
    <w:p w14:paraId="5D85A4A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Advantages: </w:t>
      </w:r>
      <w:r w:rsidRPr="00723318">
        <w:rPr>
          <w:rFonts w:asciiTheme="majorHAnsi" w:hAnsiTheme="majorHAnsi" w:cstheme="majorHAnsi"/>
        </w:rPr>
        <w:t>Integration with 3 million organizations, donation matching system, advanced analytics</w:t>
      </w:r>
    </w:p>
    <w:p w14:paraId="6B09C5E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Limitations: </w:t>
      </w:r>
      <w:r w:rsidRPr="00723318">
        <w:rPr>
          <w:rFonts w:asciiTheme="majorHAnsi" w:hAnsiTheme="majorHAnsi" w:cstheme="majorHAnsi"/>
        </w:rPr>
        <w:t>Focuses only on companies, no Arabic support, high cost</w:t>
      </w:r>
    </w:p>
    <w:p w14:paraId="70FAF53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 xml:space="preserve">b) </w:t>
      </w:r>
      <w:proofErr w:type="spellStart"/>
      <w:r w:rsidRPr="00723318">
        <w:rPr>
          <w:rFonts w:asciiTheme="majorHAnsi" w:hAnsiTheme="majorHAnsi" w:cstheme="majorHAnsi"/>
          <w:b/>
        </w:rPr>
        <w:t>VolunteerMatch</w:t>
      </w:r>
      <w:proofErr w:type="spellEnd"/>
      <w:r w:rsidRPr="00723318">
        <w:rPr>
          <w:rFonts w:asciiTheme="majorHAnsi" w:hAnsiTheme="majorHAnsi" w:cstheme="majorHAnsi"/>
          <w:b/>
        </w:rPr>
        <w:t xml:space="preserve"> (United States)</w:t>
      </w:r>
    </w:p>
    <w:p w14:paraId="669EB412"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largest platform for connecting volunteers with available opportunities.</w:t>
      </w:r>
    </w:p>
    <w:p w14:paraId="716EF61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Advantages: </w:t>
      </w:r>
      <w:r w:rsidRPr="00723318">
        <w:rPr>
          <w:rFonts w:asciiTheme="majorHAnsi" w:hAnsiTheme="majorHAnsi" w:cstheme="majorHAnsi"/>
        </w:rPr>
        <w:t>Smart recommendation algorithms, credibility and rating system, mobile application</w:t>
      </w:r>
    </w:p>
    <w:p w14:paraId="48E3011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Limitations: </w:t>
      </w:r>
      <w:r w:rsidRPr="00723318">
        <w:rPr>
          <w:rFonts w:asciiTheme="majorHAnsi" w:hAnsiTheme="majorHAnsi" w:cstheme="majorHAnsi"/>
        </w:rPr>
        <w:t>Geographic limitation (USA only), no aid case management</w:t>
      </w:r>
    </w:p>
    <w:p w14:paraId="47AD55E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 xml:space="preserve">c) </w:t>
      </w:r>
      <w:proofErr w:type="spellStart"/>
      <w:r w:rsidRPr="00723318">
        <w:rPr>
          <w:rFonts w:asciiTheme="majorHAnsi" w:hAnsiTheme="majorHAnsi" w:cstheme="majorHAnsi"/>
          <w:b/>
        </w:rPr>
        <w:t>GlobalGiving</w:t>
      </w:r>
      <w:proofErr w:type="spellEnd"/>
      <w:r w:rsidRPr="00723318">
        <w:rPr>
          <w:rFonts w:asciiTheme="majorHAnsi" w:hAnsiTheme="majorHAnsi" w:cstheme="majorHAnsi"/>
          <w:b/>
        </w:rPr>
        <w:t xml:space="preserve"> (United States)</w:t>
      </w:r>
    </w:p>
    <w:p w14:paraId="5FC444A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 global platform for funding development projects.</w:t>
      </w:r>
    </w:p>
    <w:p w14:paraId="078A58B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Advantages: </w:t>
      </w:r>
      <w:r w:rsidRPr="00723318">
        <w:rPr>
          <w:rFonts w:asciiTheme="majorHAnsi" w:hAnsiTheme="majorHAnsi" w:cstheme="majorHAnsi"/>
        </w:rPr>
        <w:t>High transparency, project classification, multi-language support</w:t>
      </w:r>
    </w:p>
    <w:p w14:paraId="617A381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Limitations: </w:t>
      </w:r>
      <w:r w:rsidRPr="00723318">
        <w:rPr>
          <w:rFonts w:asciiTheme="majorHAnsi" w:hAnsiTheme="majorHAnsi" w:cstheme="majorHAnsi"/>
        </w:rPr>
        <w:t>Focuses only on funding, high transaction fees (15%)</w:t>
      </w:r>
    </w:p>
    <w:p w14:paraId="28C70C32"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Arab Systems:</w:t>
      </w:r>
    </w:p>
    <w:p w14:paraId="772BB054"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 "Ehsan" Platform (Saudi Arabia)</w:t>
      </w:r>
    </w:p>
    <w:p w14:paraId="6218825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 national platform for managing donations.</w:t>
      </w:r>
    </w:p>
    <w:p w14:paraId="614E5A1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Advantages: </w:t>
      </w:r>
      <w:r w:rsidRPr="00723318">
        <w:rPr>
          <w:rFonts w:asciiTheme="majorHAnsi" w:hAnsiTheme="majorHAnsi" w:cstheme="majorHAnsi"/>
        </w:rPr>
        <w:t>Full Arabic support, government integration, identity verification</w:t>
      </w:r>
    </w:p>
    <w:p w14:paraId="15E30D8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Limitations: </w:t>
      </w:r>
      <w:r w:rsidRPr="00723318">
        <w:rPr>
          <w:rFonts w:asciiTheme="majorHAnsi" w:hAnsiTheme="majorHAnsi" w:cstheme="majorHAnsi"/>
        </w:rPr>
        <w:t>Limited to Saudi Arabia only, no volunteering, traditional interface</w:t>
      </w:r>
    </w:p>
    <w:p w14:paraId="428BDB5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b) "</w:t>
      </w:r>
      <w:proofErr w:type="spellStart"/>
      <w:r w:rsidRPr="00723318">
        <w:rPr>
          <w:rFonts w:asciiTheme="majorHAnsi" w:hAnsiTheme="majorHAnsi" w:cstheme="majorHAnsi"/>
          <w:b/>
        </w:rPr>
        <w:t>Tatawwu</w:t>
      </w:r>
      <w:proofErr w:type="spellEnd"/>
      <w:r w:rsidRPr="00723318">
        <w:rPr>
          <w:rFonts w:asciiTheme="majorHAnsi" w:hAnsiTheme="majorHAnsi" w:cstheme="majorHAnsi"/>
          <w:b/>
        </w:rPr>
        <w:t>" Application (UAE)</w:t>
      </w:r>
    </w:p>
    <w:p w14:paraId="0A69D7B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An application for connecting volunteers with opportunities.</w:t>
      </w:r>
    </w:p>
    <w:p w14:paraId="19857C2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Advantages: </w:t>
      </w:r>
      <w:r w:rsidRPr="00723318">
        <w:rPr>
          <w:rFonts w:asciiTheme="majorHAnsi" w:hAnsiTheme="majorHAnsi" w:cstheme="majorHAnsi"/>
        </w:rPr>
        <w:t>Modern interface, points and rewards system, Arabic/English support</w:t>
      </w:r>
    </w:p>
    <w:p w14:paraId="30F86A2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Limitations: </w:t>
      </w:r>
      <w:r w:rsidRPr="00723318">
        <w:rPr>
          <w:rFonts w:asciiTheme="majorHAnsi" w:hAnsiTheme="majorHAnsi" w:cstheme="majorHAnsi"/>
        </w:rPr>
        <w:t>Geographic limitation, no emergency case management</w:t>
      </w:r>
    </w:p>
    <w:p w14:paraId="450D951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 "A'mal Al-Khair" Platform (Egypt)</w:t>
      </w:r>
    </w:p>
    <w:p w14:paraId="351E5AC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 platform for connecting donors with charities.</w:t>
      </w:r>
    </w:p>
    <w:p w14:paraId="688DEEB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Advantages: </w:t>
      </w:r>
      <w:r w:rsidRPr="00723318">
        <w:rPr>
          <w:rFonts w:asciiTheme="majorHAnsi" w:hAnsiTheme="majorHAnsi" w:cstheme="majorHAnsi"/>
        </w:rPr>
        <w:t>Large database, charity classification and rating</w:t>
      </w:r>
    </w:p>
    <w:p w14:paraId="280CD66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Limitations: </w:t>
      </w:r>
      <w:r w:rsidRPr="00723318">
        <w:rPr>
          <w:rFonts w:asciiTheme="majorHAnsi" w:hAnsiTheme="majorHAnsi" w:cstheme="majorHAnsi"/>
        </w:rPr>
        <w:t>No mobile application, outdated interface</w:t>
      </w:r>
    </w:p>
    <w:p w14:paraId="0F8AE08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Key Academic Studies:</w:t>
      </w:r>
    </w:p>
    <w:p w14:paraId="5DD5499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lastRenderedPageBreak/>
        <w:t>Smith et al. (2021): "AI-Driven Humanitarian Aid Allocation"</w:t>
      </w:r>
    </w:p>
    <w:p w14:paraId="5A75849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Objective: </w:t>
      </w:r>
      <w:r w:rsidRPr="00723318">
        <w:rPr>
          <w:rFonts w:asciiTheme="majorHAnsi" w:hAnsiTheme="majorHAnsi" w:cstheme="majorHAnsi"/>
        </w:rPr>
        <w:t>Machine learning algorithm for aid distribution</w:t>
      </w:r>
    </w:p>
    <w:p w14:paraId="696D7BE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Results: </w:t>
      </w:r>
      <w:r w:rsidRPr="00723318">
        <w:rPr>
          <w:rFonts w:asciiTheme="majorHAnsi" w:hAnsiTheme="majorHAnsi" w:cstheme="majorHAnsi"/>
        </w:rPr>
        <w:t>34% accuracy improvement, 28% response time reduction</w:t>
      </w:r>
    </w:p>
    <w:p w14:paraId="283783A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Application: </w:t>
      </w:r>
      <w:r w:rsidRPr="00723318">
        <w:rPr>
          <w:rFonts w:asciiTheme="majorHAnsi" w:hAnsiTheme="majorHAnsi" w:cstheme="majorHAnsi"/>
        </w:rPr>
        <w:t>Similar techniques can be used to classify aid cases by priority</w:t>
      </w:r>
    </w:p>
    <w:p w14:paraId="74C311C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Al-Rashid &amp; Hassan (2022): "Smart Volunteer Management Systems in the Arab World"</w:t>
      </w:r>
    </w:p>
    <w:p w14:paraId="7A8E1D9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Objective: </w:t>
      </w:r>
      <w:r w:rsidRPr="00723318">
        <w:rPr>
          <w:rFonts w:asciiTheme="majorHAnsi" w:hAnsiTheme="majorHAnsi" w:cstheme="majorHAnsi"/>
        </w:rPr>
        <w:t>Analysis of challenges in Arab volunteer systems</w:t>
      </w:r>
    </w:p>
    <w:p w14:paraId="391308E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Results: </w:t>
      </w:r>
      <w:r w:rsidRPr="00723318">
        <w:rPr>
          <w:rFonts w:asciiTheme="majorHAnsi" w:hAnsiTheme="majorHAnsi" w:cstheme="majorHAnsi"/>
        </w:rPr>
        <w:t>78% of organizations struggle with management, 65% prefer applications</w:t>
      </w:r>
    </w:p>
    <w:p w14:paraId="2A49129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Application: </w:t>
      </w:r>
      <w:r w:rsidRPr="00723318">
        <w:rPr>
          <w:rFonts w:asciiTheme="majorHAnsi" w:hAnsiTheme="majorHAnsi" w:cstheme="majorHAnsi"/>
        </w:rPr>
        <w:t>Need to focus on usability and rating system</w:t>
      </w:r>
    </w:p>
    <w:p w14:paraId="505AAC5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Chen et al. (2023): "Blockchain-Based Transparency in Charity Platforms"</w:t>
      </w:r>
    </w:p>
    <w:p w14:paraId="4192EAD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Objective: </w:t>
      </w:r>
      <w:r w:rsidRPr="00723318">
        <w:rPr>
          <w:rFonts w:asciiTheme="majorHAnsi" w:hAnsiTheme="majorHAnsi" w:cstheme="majorHAnsi"/>
        </w:rPr>
        <w:t>Using Blockchain for donation transparency</w:t>
      </w:r>
    </w:p>
    <w:p w14:paraId="3C46F98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Results: </w:t>
      </w:r>
      <w:r w:rsidRPr="00723318">
        <w:rPr>
          <w:rFonts w:asciiTheme="majorHAnsi" w:hAnsiTheme="majorHAnsi" w:cstheme="majorHAnsi"/>
        </w:rPr>
        <w:t>100% transparency but high cost and difficulty of use</w:t>
      </w:r>
    </w:p>
    <w:p w14:paraId="09E0040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Application: </w:t>
      </w:r>
      <w:r w:rsidRPr="00723318">
        <w:rPr>
          <w:rFonts w:asciiTheme="majorHAnsi" w:hAnsiTheme="majorHAnsi" w:cstheme="majorHAnsi"/>
        </w:rPr>
        <w:t>Adopt transparency principles without complex Blockchain</w:t>
      </w:r>
    </w:p>
    <w:p w14:paraId="7206E1F8"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3-1-5 Identified Gaps</w:t>
      </w:r>
    </w:p>
    <w:p w14:paraId="0D17E31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Geographic Gap: </w:t>
      </w:r>
      <w:r w:rsidRPr="00723318">
        <w:rPr>
          <w:rFonts w:asciiTheme="majorHAnsi" w:hAnsiTheme="majorHAnsi" w:cstheme="majorHAnsi"/>
        </w:rPr>
        <w:t>Global systems do not support the Arab region; Arab systems are geographically limited.</w:t>
      </w:r>
    </w:p>
    <w:p w14:paraId="6870279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Linguistic and Cultural Gap: </w:t>
      </w:r>
      <w:r w:rsidRPr="00723318">
        <w:rPr>
          <w:rFonts w:asciiTheme="majorHAnsi" w:hAnsiTheme="majorHAnsi" w:cstheme="majorHAnsi"/>
        </w:rPr>
        <w:t>Weak Arabic support in global systems; Lack of consideration for cultural privacy.</w:t>
      </w:r>
    </w:p>
    <w:p w14:paraId="31ABF98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Functional Gap: </w:t>
      </w:r>
      <w:r w:rsidRPr="00723318">
        <w:rPr>
          <w:rFonts w:asciiTheme="majorHAnsi" w:hAnsiTheme="majorHAnsi" w:cstheme="majorHAnsi"/>
        </w:rPr>
        <w:t>Separation between donation and volunteering; Lack of smart features (recommendations, automatic classification).</w:t>
      </w:r>
    </w:p>
    <w:p w14:paraId="2D90FE9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Technical Gap: </w:t>
      </w:r>
      <w:r w:rsidRPr="00723318">
        <w:rPr>
          <w:rFonts w:asciiTheme="majorHAnsi" w:hAnsiTheme="majorHAnsi" w:cstheme="majorHAnsi"/>
        </w:rPr>
        <w:t>Shortage of modern mobile applications; Lack of smart recommendation systems.</w:t>
      </w:r>
    </w:p>
    <w:p w14:paraId="2E84EB49"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3-1-6 Lessons Learned</w:t>
      </w:r>
    </w:p>
    <w:p w14:paraId="3C431AF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Integration: </w:t>
      </w:r>
      <w:r w:rsidRPr="00723318">
        <w:rPr>
          <w:rFonts w:asciiTheme="majorHAnsi" w:hAnsiTheme="majorHAnsi" w:cstheme="majorHAnsi"/>
        </w:rPr>
        <w:t>Combine donation, volunteering, and case management in one platform</w:t>
      </w:r>
    </w:p>
    <w:p w14:paraId="756E98E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Transparency: </w:t>
      </w:r>
      <w:r w:rsidRPr="00723318">
        <w:rPr>
          <w:rFonts w:asciiTheme="majorHAnsi" w:hAnsiTheme="majorHAnsi" w:cstheme="majorHAnsi"/>
        </w:rPr>
        <w:t>Documentation and rating systems to build trust</w:t>
      </w:r>
    </w:p>
    <w:p w14:paraId="2EED871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Usability: </w:t>
      </w:r>
      <w:r w:rsidRPr="00723318">
        <w:rPr>
          <w:rFonts w:asciiTheme="majorHAnsi" w:hAnsiTheme="majorHAnsi" w:cstheme="majorHAnsi"/>
        </w:rPr>
        <w:t>Simple interfaces increase adoption rates</w:t>
      </w:r>
    </w:p>
    <w:p w14:paraId="6964C38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Artificial Intelligence: </w:t>
      </w:r>
      <w:r w:rsidRPr="00723318">
        <w:rPr>
          <w:rFonts w:asciiTheme="majorHAnsi" w:hAnsiTheme="majorHAnsi" w:cstheme="majorHAnsi"/>
        </w:rPr>
        <w:t>Recommendations and automatic classification improve efficiency</w:t>
      </w:r>
    </w:p>
    <w:p w14:paraId="59AE6FD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Local Support: </w:t>
      </w:r>
      <w:r w:rsidRPr="00723318">
        <w:rPr>
          <w:rFonts w:asciiTheme="majorHAnsi" w:hAnsiTheme="majorHAnsi" w:cstheme="majorHAnsi"/>
        </w:rPr>
        <w:t>Customization for the Arab environment linguistically and culturally</w:t>
      </w:r>
    </w:p>
    <w:p w14:paraId="14050B09"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3-2 Modern Technologies and Frameworks in the Field</w:t>
      </w:r>
    </w:p>
    <w:p w14:paraId="208504C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Frontend Technologies</w:t>
      </w:r>
    </w:p>
    <w:p w14:paraId="2A151C1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Flutter Framework</w:t>
      </w:r>
    </w:p>
    <w:p w14:paraId="06E3510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Cross-platform UI toolkit (iOS, Android, Web) with Hot Reload and Dart compilation.</w:t>
      </w:r>
    </w:p>
    <w:p w14:paraId="59A78B7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 Mobile app with RTL Arabic support, Cairo font, custom theming</w:t>
      </w:r>
    </w:p>
    <w:p w14:paraId="0B9E8151"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BLoC</w:t>
      </w:r>
      <w:proofErr w:type="spellEnd"/>
      <w:r w:rsidRPr="00723318">
        <w:rPr>
          <w:rFonts w:asciiTheme="majorHAnsi" w:hAnsiTheme="majorHAnsi" w:cstheme="majorHAnsi"/>
          <w:b/>
        </w:rPr>
        <w:t xml:space="preserve"> Pattern:</w:t>
      </w:r>
    </w:p>
    <w:p w14:paraId="5AD3CA8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State management separating business logic from UI.</w:t>
      </w:r>
    </w:p>
    <w:p w14:paraId="0A0D8F8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lastRenderedPageBreak/>
        <w:t xml:space="preserve">Application: </w:t>
      </w:r>
      <w:proofErr w:type="spellStart"/>
      <w:r w:rsidRPr="00723318">
        <w:rPr>
          <w:rFonts w:asciiTheme="majorHAnsi" w:hAnsiTheme="majorHAnsi" w:cstheme="majorHAnsi"/>
        </w:rPr>
        <w:t>AuthBloc</w:t>
      </w:r>
      <w:proofErr w:type="spellEnd"/>
      <w:r w:rsidRPr="00723318">
        <w:rPr>
          <w:rFonts w:asciiTheme="majorHAnsi" w:hAnsiTheme="majorHAnsi" w:cstheme="majorHAnsi"/>
        </w:rPr>
        <w:t xml:space="preserve"> for authentication, form validation, role-based navigation</w:t>
      </w:r>
    </w:p>
    <w:p w14:paraId="4548433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Backend Technologies:</w:t>
      </w:r>
    </w:p>
    <w:p w14:paraId="0047D45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Laravel Framework (PHP)</w:t>
      </w:r>
    </w:p>
    <w:p w14:paraId="5EAA30B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MVC framework with Eloquent ORM, Artisan CLI, and built-in authentication.</w:t>
      </w:r>
    </w:p>
    <w:p w14:paraId="421C139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 RESTful API, database migrations, user authentication, file uploads</w:t>
      </w:r>
    </w:p>
    <w:p w14:paraId="4A2906D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MySQL Database:</w:t>
      </w:r>
    </w:p>
    <w:p w14:paraId="22F81E4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Relational database with ACID compliance.</w:t>
      </w:r>
    </w:p>
    <w:p w14:paraId="23AF52A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 User/organization data, aid cases, volunteer applications</w:t>
      </w:r>
    </w:p>
    <w:p w14:paraId="1802B2F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Architecture</w:t>
      </w:r>
    </w:p>
    <w:p w14:paraId="3A98E04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Clean Architecture:</w:t>
      </w:r>
    </w:p>
    <w:p w14:paraId="15E1249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Three-layer separation:</w:t>
      </w:r>
    </w:p>
    <w:p w14:paraId="7945870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Domain: </w:t>
      </w:r>
      <w:r w:rsidRPr="00723318">
        <w:rPr>
          <w:rFonts w:asciiTheme="majorHAnsi" w:hAnsiTheme="majorHAnsi" w:cstheme="majorHAnsi"/>
        </w:rPr>
        <w:t>Entities, repository interfaces, use cases</w:t>
      </w:r>
    </w:p>
    <w:p w14:paraId="7B5AE18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Data: </w:t>
      </w:r>
      <w:r w:rsidRPr="00723318">
        <w:rPr>
          <w:rFonts w:asciiTheme="majorHAnsi" w:hAnsiTheme="majorHAnsi" w:cstheme="majorHAnsi"/>
        </w:rPr>
        <w:t>Models, repository implementations, data sources</w:t>
      </w:r>
    </w:p>
    <w:p w14:paraId="688ACFC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Presentation: </w:t>
      </w:r>
      <w:proofErr w:type="spellStart"/>
      <w:r w:rsidRPr="00723318">
        <w:rPr>
          <w:rFonts w:asciiTheme="majorHAnsi" w:hAnsiTheme="majorHAnsi" w:cstheme="majorHAnsi"/>
        </w:rPr>
        <w:t>BLoCs</w:t>
      </w:r>
      <w:proofErr w:type="spellEnd"/>
      <w:r w:rsidRPr="00723318">
        <w:rPr>
          <w:rFonts w:asciiTheme="majorHAnsi" w:hAnsiTheme="majorHAnsi" w:cstheme="majorHAnsi"/>
        </w:rPr>
        <w:t>, screens, widgets</w:t>
      </w:r>
    </w:p>
    <w:p w14:paraId="3052207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Benefits: Testability, maintainability, scalability</w:t>
      </w:r>
    </w:p>
    <w:p w14:paraId="59B47C4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Repository Pattern</w:t>
      </w:r>
    </w:p>
    <w:p w14:paraId="7C0F893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Abstraction between domain and data layers for flexible data source management.</w:t>
      </w:r>
    </w:p>
    <w:p w14:paraId="7B10581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Networking:</w:t>
      </w:r>
    </w:p>
    <w:p w14:paraId="3D0FC13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Dio HTTP Client</w:t>
      </w:r>
    </w:p>
    <w:p w14:paraId="207465F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HTTP client with interceptors, timeout, and retry logic.</w:t>
      </w:r>
    </w:p>
    <w:p w14:paraId="2C78D92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 API communication, token injection, error handling, file uploads</w:t>
      </w:r>
    </w:p>
    <w:p w14:paraId="332E680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RESTful API</w:t>
      </w:r>
    </w:p>
    <w:p w14:paraId="1659D8B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Resource-based URLs, HTTP methods, JSON format, pagination.</w:t>
      </w:r>
    </w:p>
    <w:p w14:paraId="0FDBCE3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Dependency Injection:</w:t>
      </w:r>
    </w:p>
    <w:p w14:paraId="7E82860A"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GetIt</w:t>
      </w:r>
      <w:proofErr w:type="spellEnd"/>
      <w:r w:rsidRPr="00723318">
        <w:rPr>
          <w:rFonts w:asciiTheme="majorHAnsi" w:hAnsiTheme="majorHAnsi" w:cstheme="majorHAnsi"/>
          <w:b/>
        </w:rPr>
        <w:t xml:space="preserve"> Service Locator</w:t>
      </w:r>
    </w:p>
    <w:p w14:paraId="705D361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Lazy singletons and factory pattern for dependency management.</w:t>
      </w:r>
    </w:p>
    <w:p w14:paraId="42F06E4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 xml:space="preserve">Application: </w:t>
      </w:r>
      <w:proofErr w:type="spellStart"/>
      <w:r w:rsidRPr="00723318">
        <w:rPr>
          <w:rFonts w:asciiTheme="majorHAnsi" w:hAnsiTheme="majorHAnsi" w:cstheme="majorHAnsi"/>
        </w:rPr>
        <w:t>DioClient</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LocalStorageService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AuthRepository</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AuthBloc</w:t>
      </w:r>
      <w:proofErr w:type="spellEnd"/>
    </w:p>
    <w:p w14:paraId="1CC2E7D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Storage:</w:t>
      </w:r>
    </w:p>
    <w:p w14:paraId="7C4410D8"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SharedPreferences</w:t>
      </w:r>
      <w:proofErr w:type="spellEnd"/>
    </w:p>
    <w:p w14:paraId="5A47191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Key-value storage for local data.</w:t>
      </w:r>
    </w:p>
    <w:p w14:paraId="749A7379" w14:textId="0C37570B" w:rsidR="00087675" w:rsidRPr="00723318" w:rsidRDefault="00183EDA">
      <w:pPr>
        <w:spacing w:after="120"/>
        <w:rPr>
          <w:rFonts w:asciiTheme="majorHAnsi" w:hAnsiTheme="majorHAnsi" w:cstheme="majorHAnsi"/>
          <w:rtl/>
        </w:rPr>
      </w:pPr>
      <w:r w:rsidRPr="00723318">
        <w:rPr>
          <w:rFonts w:asciiTheme="majorHAnsi" w:hAnsiTheme="majorHAnsi" w:cstheme="majorHAnsi"/>
        </w:rPr>
        <w:t>Application: Token storage, user data, role, language preference</w:t>
      </w:r>
    </w:p>
    <w:p w14:paraId="421302EF" w14:textId="77777777" w:rsidR="006E4D53" w:rsidRPr="00723318" w:rsidRDefault="006E4D53">
      <w:pPr>
        <w:spacing w:after="120"/>
        <w:rPr>
          <w:rFonts w:asciiTheme="majorHAnsi" w:hAnsiTheme="majorHAnsi" w:cstheme="majorHAnsi"/>
        </w:rPr>
      </w:pPr>
    </w:p>
    <w:p w14:paraId="644CED47"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LocalStorageService</w:t>
      </w:r>
      <w:proofErr w:type="spellEnd"/>
    </w:p>
    <w:p w14:paraId="7637B49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 xml:space="preserve">Custom type-safe wrapper for </w:t>
      </w:r>
      <w:proofErr w:type="spellStart"/>
      <w:r w:rsidRPr="00723318">
        <w:rPr>
          <w:rFonts w:asciiTheme="majorHAnsi" w:hAnsiTheme="majorHAnsi" w:cstheme="majorHAnsi"/>
        </w:rPr>
        <w:t>SharedPreferences</w:t>
      </w:r>
      <w:proofErr w:type="spellEnd"/>
      <w:r w:rsidRPr="00723318">
        <w:rPr>
          <w:rFonts w:asciiTheme="majorHAnsi" w:hAnsiTheme="majorHAnsi" w:cstheme="majorHAnsi"/>
        </w:rPr>
        <w:t>.</w:t>
      </w:r>
    </w:p>
    <w:p w14:paraId="521862C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Localization:</w:t>
      </w:r>
    </w:p>
    <w:p w14:paraId="0C92E07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Flutter Localization</w:t>
      </w:r>
    </w:p>
    <w:p w14:paraId="79BACD9C"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Arabic (</w:t>
      </w:r>
      <w:proofErr w:type="spellStart"/>
      <w:r w:rsidRPr="00723318">
        <w:rPr>
          <w:rFonts w:asciiTheme="majorHAnsi" w:hAnsiTheme="majorHAnsi" w:cstheme="majorHAnsi"/>
        </w:rPr>
        <w:t>ar_SA</w:t>
      </w:r>
      <w:proofErr w:type="spellEnd"/>
      <w:r w:rsidRPr="00723318">
        <w:rPr>
          <w:rFonts w:asciiTheme="majorHAnsi" w:hAnsiTheme="majorHAnsi" w:cstheme="majorHAnsi"/>
        </w:rPr>
        <w:t xml:space="preserve">) with RTL support, </w:t>
      </w:r>
      <w:proofErr w:type="spellStart"/>
      <w:r w:rsidRPr="00723318">
        <w:rPr>
          <w:rFonts w:asciiTheme="majorHAnsi" w:hAnsiTheme="majorHAnsi" w:cstheme="majorHAnsi"/>
        </w:rPr>
        <w:t>GlobalMaterialLocalizations</w:t>
      </w:r>
      <w:proofErr w:type="spellEnd"/>
      <w:r w:rsidRPr="00723318">
        <w:rPr>
          <w:rFonts w:asciiTheme="majorHAnsi" w:hAnsiTheme="majorHAnsi" w:cstheme="majorHAnsi"/>
        </w:rPr>
        <w:t>, Arabic date/number formatting.</w:t>
      </w:r>
    </w:p>
    <w:p w14:paraId="0E6ECE5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Cairo Font</w:t>
      </w:r>
    </w:p>
    <w:p w14:paraId="4BEE8C0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Primary Arabic font for improved rendering.</w:t>
      </w:r>
    </w:p>
    <w:p w14:paraId="197F2A7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Error Handling:</w:t>
      </w:r>
    </w:p>
    <w:p w14:paraId="3E8CA7A4"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Custom Failure Types</w:t>
      </w:r>
    </w:p>
    <w:p w14:paraId="35080FF4"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rPr>
        <w:t>ServerFailure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NetworkFailure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CacheFailure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ValidationFailure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UnauthorizedFailure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NotFoundFailure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TimeoutFailure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UnknownFailure</w:t>
      </w:r>
      <w:proofErr w:type="spellEnd"/>
      <w:r w:rsidRPr="00723318">
        <w:rPr>
          <w:rFonts w:asciiTheme="majorHAnsi" w:hAnsiTheme="majorHAnsi" w:cstheme="majorHAnsi"/>
        </w:rPr>
        <w:t>.</w:t>
      </w:r>
    </w:p>
    <w:p w14:paraId="1158C12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Security:</w:t>
      </w:r>
    </w:p>
    <w:p w14:paraId="14F6FA3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Token-Based Authentication</w:t>
      </w:r>
    </w:p>
    <w:p w14:paraId="61EAE6C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Access token storage, injection via interceptors, validation on startup.</w:t>
      </w:r>
    </w:p>
    <w:p w14:paraId="0BA43A5C"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RBAC</w:t>
      </w:r>
    </w:p>
    <w:p w14:paraId="365F9BA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Roles: User, Organization, Volunteer, Admin with role-based navigation and permissions.</w:t>
      </w:r>
    </w:p>
    <w:p w14:paraId="0CE2893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UI/UX:</w:t>
      </w:r>
    </w:p>
    <w:p w14:paraId="69B7DED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Flutter Packages</w:t>
      </w:r>
    </w:p>
    <w:p w14:paraId="4DEDF890" w14:textId="2AFBEDAB" w:rsidR="00087675" w:rsidRPr="00723318" w:rsidRDefault="00183EDA">
      <w:pPr>
        <w:spacing w:after="120"/>
        <w:rPr>
          <w:rFonts w:asciiTheme="majorHAnsi" w:hAnsiTheme="majorHAnsi" w:cstheme="majorHAnsi"/>
          <w:rtl/>
        </w:rPr>
      </w:pPr>
      <w:r w:rsidRPr="00723318">
        <w:rPr>
          <w:rFonts w:asciiTheme="majorHAnsi" w:hAnsiTheme="majorHAnsi" w:cstheme="majorHAnsi"/>
        </w:rPr>
        <w:t xml:space="preserve">shimmer, </w:t>
      </w:r>
      <w:proofErr w:type="spellStart"/>
      <w:r w:rsidRPr="00723318">
        <w:rPr>
          <w:rFonts w:asciiTheme="majorHAnsi" w:hAnsiTheme="majorHAnsi" w:cstheme="majorHAnsi"/>
        </w:rPr>
        <w:t>pull_to_refresh</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flutter_carousel_slider</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cached_network_image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image_picker</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file_picker</w:t>
      </w:r>
      <w:proofErr w:type="spellEnd"/>
      <w:r w:rsidRPr="00723318">
        <w:rPr>
          <w:rFonts w:asciiTheme="majorHAnsi" w:hAnsiTheme="majorHAnsi" w:cstheme="majorHAnsi"/>
        </w:rPr>
        <w:t>.</w:t>
      </w:r>
    </w:p>
    <w:p w14:paraId="1DD98D7E" w14:textId="77777777" w:rsidR="006E4D53" w:rsidRPr="00723318" w:rsidRDefault="006E4D53">
      <w:pPr>
        <w:spacing w:after="120"/>
        <w:rPr>
          <w:rFonts w:asciiTheme="majorHAnsi" w:hAnsiTheme="majorHAnsi" w:cstheme="majorHAnsi"/>
        </w:rPr>
      </w:pPr>
    </w:p>
    <w:p w14:paraId="3D658733"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3-3 Comparative Analysis of Current Systems and Products</w:t>
      </w:r>
    </w:p>
    <w:p w14:paraId="7B00960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Comparison Framework:</w:t>
      </w:r>
    </w:p>
    <w:p w14:paraId="608876F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 comparison is based on the following criteria:</w:t>
      </w:r>
    </w:p>
    <w:p w14:paraId="6E48B54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Geographic scope</w:t>
      </w:r>
    </w:p>
    <w:p w14:paraId="765F2C9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Language support</w:t>
      </w:r>
    </w:p>
    <w:p w14:paraId="3C3DDDD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Feature set (donation, volunteering, case management)</w:t>
      </w:r>
    </w:p>
    <w:p w14:paraId="2C74643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Technology stack</w:t>
      </w:r>
    </w:p>
    <w:p w14:paraId="0836378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User experience</w:t>
      </w:r>
    </w:p>
    <w:p w14:paraId="22FDE953" w14:textId="6E645EAB"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Cost and accessibility</w:t>
      </w:r>
    </w:p>
    <w:p w14:paraId="1B90A9C7" w14:textId="17CE0140"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4669B647" w14:textId="60829F3A" w:rsidR="006E4D53" w:rsidRPr="00723318" w:rsidRDefault="006E4D53" w:rsidP="006E4D53">
      <w:pPr>
        <w:pStyle w:val="ListBullet"/>
        <w:numPr>
          <w:ilvl w:val="0"/>
          <w:numId w:val="0"/>
        </w:numPr>
        <w:spacing w:before="40" w:after="80"/>
        <w:ind w:left="360" w:hanging="360"/>
        <w:rPr>
          <w:rFonts w:asciiTheme="majorHAnsi" w:hAnsiTheme="majorHAnsi" w:cstheme="majorHAnsi"/>
          <w:rtl/>
        </w:rPr>
      </w:pPr>
    </w:p>
    <w:p w14:paraId="0D78CEB4" w14:textId="77777777" w:rsidR="006E4D53" w:rsidRPr="00723318" w:rsidRDefault="00183EDA" w:rsidP="006E4D53">
      <w:pPr>
        <w:spacing w:after="120"/>
        <w:rPr>
          <w:rFonts w:asciiTheme="majorHAnsi" w:hAnsiTheme="majorHAnsi" w:cstheme="majorHAnsi"/>
          <w:b/>
          <w:rtl/>
        </w:rPr>
      </w:pPr>
      <w:r w:rsidRPr="00723318">
        <w:rPr>
          <w:rFonts w:asciiTheme="majorHAnsi" w:hAnsiTheme="majorHAnsi" w:cstheme="majorHAnsi"/>
          <w:b/>
        </w:rPr>
        <w:lastRenderedPageBreak/>
        <w:t>Global Systems Comparison:</w:t>
      </w:r>
    </w:p>
    <w:p w14:paraId="79123E05" w14:textId="70F1F60A" w:rsidR="00087675" w:rsidRPr="00723318" w:rsidRDefault="00183EDA" w:rsidP="006E4D53">
      <w:pPr>
        <w:spacing w:after="120"/>
        <w:rPr>
          <w:rFonts w:asciiTheme="majorHAnsi" w:hAnsiTheme="majorHAnsi" w:cstheme="majorHAnsi"/>
          <w:b/>
        </w:rPr>
      </w:pPr>
      <w:r w:rsidRPr="00723318">
        <w:rPr>
          <w:rFonts w:asciiTheme="majorHAnsi" w:hAnsiTheme="majorHAnsi" w:cstheme="majorHAnsi"/>
          <w:b/>
        </w:rPr>
        <w:t>Benevity vs Aid Connect</w:t>
      </w:r>
    </w:p>
    <w:tbl>
      <w:tblPr>
        <w:tblW w:w="0" w:type="auto"/>
        <w:tblLook w:val="04A0" w:firstRow="1" w:lastRow="0" w:firstColumn="1" w:lastColumn="0" w:noHBand="0" w:noVBand="1"/>
      </w:tblPr>
      <w:tblGrid>
        <w:gridCol w:w="3120"/>
        <w:gridCol w:w="3120"/>
        <w:gridCol w:w="3120"/>
      </w:tblGrid>
      <w:tr w:rsidR="00087675" w:rsidRPr="00723318" w14:paraId="75CCDBDF" w14:textId="77777777">
        <w:tc>
          <w:tcPr>
            <w:tcW w:w="3120" w:type="dxa"/>
            <w:shd w:val="clear" w:color="auto" w:fill="003366"/>
            <w:tcMar>
              <w:top w:w="120" w:type="dxa"/>
              <w:left w:w="150" w:type="dxa"/>
              <w:bottom w:w="120" w:type="dxa"/>
              <w:right w:w="150" w:type="dxa"/>
            </w:tcMar>
          </w:tcPr>
          <w:p w14:paraId="4BE24772"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Criteria</w:t>
            </w:r>
          </w:p>
        </w:tc>
        <w:tc>
          <w:tcPr>
            <w:tcW w:w="3120" w:type="dxa"/>
            <w:shd w:val="clear" w:color="auto" w:fill="003366"/>
            <w:tcMar>
              <w:top w:w="120" w:type="dxa"/>
              <w:left w:w="150" w:type="dxa"/>
              <w:bottom w:w="120" w:type="dxa"/>
              <w:right w:w="150" w:type="dxa"/>
            </w:tcMar>
          </w:tcPr>
          <w:p w14:paraId="42DBB41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Benevity</w:t>
            </w:r>
          </w:p>
        </w:tc>
        <w:tc>
          <w:tcPr>
            <w:tcW w:w="3120" w:type="dxa"/>
            <w:shd w:val="clear" w:color="auto" w:fill="003366"/>
            <w:tcMar>
              <w:top w:w="120" w:type="dxa"/>
              <w:left w:w="150" w:type="dxa"/>
              <w:bottom w:w="120" w:type="dxa"/>
              <w:right w:w="150" w:type="dxa"/>
            </w:tcMar>
          </w:tcPr>
          <w:p w14:paraId="01996BE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Aid Connect</w:t>
            </w:r>
          </w:p>
        </w:tc>
      </w:tr>
      <w:tr w:rsidR="00087675" w:rsidRPr="00723318" w14:paraId="34182F3E" w14:textId="77777777">
        <w:tc>
          <w:tcPr>
            <w:tcW w:w="3120" w:type="dxa"/>
            <w:shd w:val="clear" w:color="auto" w:fill="FFFFFF"/>
            <w:tcMar>
              <w:top w:w="100" w:type="dxa"/>
              <w:left w:w="150" w:type="dxa"/>
              <w:bottom w:w="100" w:type="dxa"/>
              <w:right w:w="150" w:type="dxa"/>
            </w:tcMar>
          </w:tcPr>
          <w:p w14:paraId="4F1BF63E"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Target Users</w:t>
            </w:r>
          </w:p>
        </w:tc>
        <w:tc>
          <w:tcPr>
            <w:tcW w:w="3120" w:type="dxa"/>
            <w:shd w:val="clear" w:color="auto" w:fill="FFFFFF"/>
            <w:tcMar>
              <w:top w:w="100" w:type="dxa"/>
              <w:left w:w="150" w:type="dxa"/>
              <w:bottom w:w="100" w:type="dxa"/>
              <w:right w:w="150" w:type="dxa"/>
            </w:tcMar>
          </w:tcPr>
          <w:p w14:paraId="7EC2940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Corporate employees</w:t>
            </w:r>
          </w:p>
        </w:tc>
        <w:tc>
          <w:tcPr>
            <w:tcW w:w="3120" w:type="dxa"/>
            <w:shd w:val="clear" w:color="auto" w:fill="FFFFFF"/>
            <w:tcMar>
              <w:top w:w="100" w:type="dxa"/>
              <w:left w:w="150" w:type="dxa"/>
              <w:bottom w:w="100" w:type="dxa"/>
              <w:right w:w="150" w:type="dxa"/>
            </w:tcMar>
          </w:tcPr>
          <w:p w14:paraId="09B65CF1"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Individuals, organizations, volunteers</w:t>
            </w:r>
          </w:p>
        </w:tc>
      </w:tr>
      <w:tr w:rsidR="00087675" w:rsidRPr="00723318" w14:paraId="71712684" w14:textId="77777777">
        <w:tc>
          <w:tcPr>
            <w:tcW w:w="3120" w:type="dxa"/>
            <w:shd w:val="clear" w:color="auto" w:fill="F0F4F8"/>
            <w:tcMar>
              <w:top w:w="100" w:type="dxa"/>
              <w:left w:w="150" w:type="dxa"/>
              <w:bottom w:w="100" w:type="dxa"/>
              <w:right w:w="150" w:type="dxa"/>
            </w:tcMar>
          </w:tcPr>
          <w:p w14:paraId="1ED91F03"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Geographic Scope</w:t>
            </w:r>
          </w:p>
        </w:tc>
        <w:tc>
          <w:tcPr>
            <w:tcW w:w="3120" w:type="dxa"/>
            <w:shd w:val="clear" w:color="auto" w:fill="F0F4F8"/>
            <w:tcMar>
              <w:top w:w="100" w:type="dxa"/>
              <w:left w:w="150" w:type="dxa"/>
              <w:bottom w:w="100" w:type="dxa"/>
              <w:right w:w="150" w:type="dxa"/>
            </w:tcMar>
          </w:tcPr>
          <w:p w14:paraId="0A87867E"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Global (3M organizations)</w:t>
            </w:r>
          </w:p>
        </w:tc>
        <w:tc>
          <w:tcPr>
            <w:tcW w:w="3120" w:type="dxa"/>
            <w:shd w:val="clear" w:color="auto" w:fill="F0F4F8"/>
            <w:tcMar>
              <w:top w:w="100" w:type="dxa"/>
              <w:left w:w="150" w:type="dxa"/>
              <w:bottom w:w="100" w:type="dxa"/>
              <w:right w:w="150" w:type="dxa"/>
            </w:tcMar>
          </w:tcPr>
          <w:p w14:paraId="0C3F3F6E"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 xml:space="preserve">Arab region </w:t>
            </w:r>
            <w:proofErr w:type="gramStart"/>
            <w:r w:rsidRPr="00723318">
              <w:rPr>
                <w:rFonts w:asciiTheme="majorHAnsi" w:hAnsiTheme="majorHAnsi" w:cstheme="majorHAnsi"/>
                <w:color w:val="333333"/>
                <w:sz w:val="16"/>
                <w:szCs w:val="16"/>
              </w:rPr>
              <w:t>focus</w:t>
            </w:r>
            <w:proofErr w:type="gramEnd"/>
          </w:p>
        </w:tc>
      </w:tr>
      <w:tr w:rsidR="00087675" w:rsidRPr="00723318" w14:paraId="0EFDB6D0" w14:textId="77777777">
        <w:tc>
          <w:tcPr>
            <w:tcW w:w="3120" w:type="dxa"/>
            <w:shd w:val="clear" w:color="auto" w:fill="FFFFFF"/>
            <w:tcMar>
              <w:top w:w="100" w:type="dxa"/>
              <w:left w:w="150" w:type="dxa"/>
              <w:bottom w:w="100" w:type="dxa"/>
              <w:right w:w="150" w:type="dxa"/>
            </w:tcMar>
          </w:tcPr>
          <w:p w14:paraId="1CDF81B4"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Language Support</w:t>
            </w:r>
          </w:p>
        </w:tc>
        <w:tc>
          <w:tcPr>
            <w:tcW w:w="3120" w:type="dxa"/>
            <w:shd w:val="clear" w:color="auto" w:fill="FFFFFF"/>
            <w:tcMar>
              <w:top w:w="100" w:type="dxa"/>
              <w:left w:w="150" w:type="dxa"/>
              <w:bottom w:w="100" w:type="dxa"/>
              <w:right w:w="150" w:type="dxa"/>
            </w:tcMar>
          </w:tcPr>
          <w:p w14:paraId="457F91A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English only</w:t>
            </w:r>
          </w:p>
        </w:tc>
        <w:tc>
          <w:tcPr>
            <w:tcW w:w="3120" w:type="dxa"/>
            <w:shd w:val="clear" w:color="auto" w:fill="FFFFFF"/>
            <w:tcMar>
              <w:top w:w="100" w:type="dxa"/>
              <w:left w:w="150" w:type="dxa"/>
              <w:bottom w:w="100" w:type="dxa"/>
              <w:right w:w="150" w:type="dxa"/>
            </w:tcMar>
          </w:tcPr>
          <w:p w14:paraId="4A03CDD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Full Arabic RTL support</w:t>
            </w:r>
          </w:p>
        </w:tc>
      </w:tr>
      <w:tr w:rsidR="00087675" w:rsidRPr="00723318" w14:paraId="1E0FEEFE" w14:textId="77777777">
        <w:tc>
          <w:tcPr>
            <w:tcW w:w="3120" w:type="dxa"/>
            <w:shd w:val="clear" w:color="auto" w:fill="F0F4F8"/>
            <w:tcMar>
              <w:top w:w="100" w:type="dxa"/>
              <w:left w:w="150" w:type="dxa"/>
              <w:bottom w:w="100" w:type="dxa"/>
              <w:right w:w="150" w:type="dxa"/>
            </w:tcMar>
          </w:tcPr>
          <w:p w14:paraId="365AF206"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Features</w:t>
            </w:r>
          </w:p>
        </w:tc>
        <w:tc>
          <w:tcPr>
            <w:tcW w:w="3120" w:type="dxa"/>
            <w:shd w:val="clear" w:color="auto" w:fill="F0F4F8"/>
            <w:tcMar>
              <w:top w:w="100" w:type="dxa"/>
              <w:left w:w="150" w:type="dxa"/>
              <w:bottom w:w="100" w:type="dxa"/>
              <w:right w:w="150" w:type="dxa"/>
            </w:tcMar>
          </w:tcPr>
          <w:p w14:paraId="5A03AD50"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Donation matching</w:t>
            </w:r>
          </w:p>
        </w:tc>
        <w:tc>
          <w:tcPr>
            <w:tcW w:w="3120" w:type="dxa"/>
            <w:shd w:val="clear" w:color="auto" w:fill="F0F4F8"/>
            <w:tcMar>
              <w:top w:w="100" w:type="dxa"/>
              <w:left w:w="150" w:type="dxa"/>
              <w:bottom w:w="100" w:type="dxa"/>
              <w:right w:w="150" w:type="dxa"/>
            </w:tcMar>
          </w:tcPr>
          <w:p w14:paraId="5A1CCDC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Donation + Volunteering + Case management</w:t>
            </w:r>
          </w:p>
        </w:tc>
      </w:tr>
      <w:tr w:rsidR="00087675" w:rsidRPr="00723318" w14:paraId="687CB9AD" w14:textId="77777777">
        <w:tc>
          <w:tcPr>
            <w:tcW w:w="3120" w:type="dxa"/>
            <w:shd w:val="clear" w:color="auto" w:fill="FFFFFF"/>
            <w:tcMar>
              <w:top w:w="100" w:type="dxa"/>
              <w:left w:w="150" w:type="dxa"/>
              <w:bottom w:w="100" w:type="dxa"/>
              <w:right w:w="150" w:type="dxa"/>
            </w:tcMar>
          </w:tcPr>
          <w:p w14:paraId="64503E9E"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Technology</w:t>
            </w:r>
          </w:p>
        </w:tc>
        <w:tc>
          <w:tcPr>
            <w:tcW w:w="3120" w:type="dxa"/>
            <w:shd w:val="clear" w:color="auto" w:fill="FFFFFF"/>
            <w:tcMar>
              <w:top w:w="100" w:type="dxa"/>
              <w:left w:w="150" w:type="dxa"/>
              <w:bottom w:w="100" w:type="dxa"/>
              <w:right w:w="150" w:type="dxa"/>
            </w:tcMar>
          </w:tcPr>
          <w:p w14:paraId="757F2403"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Web-based</w:t>
            </w:r>
          </w:p>
        </w:tc>
        <w:tc>
          <w:tcPr>
            <w:tcW w:w="3120" w:type="dxa"/>
            <w:shd w:val="clear" w:color="auto" w:fill="FFFFFF"/>
            <w:tcMar>
              <w:top w:w="100" w:type="dxa"/>
              <w:left w:w="150" w:type="dxa"/>
              <w:bottom w:w="100" w:type="dxa"/>
              <w:right w:w="150" w:type="dxa"/>
            </w:tcMar>
          </w:tcPr>
          <w:p w14:paraId="2995878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Mobile-first (Flutter)</w:t>
            </w:r>
          </w:p>
        </w:tc>
      </w:tr>
      <w:tr w:rsidR="00087675" w:rsidRPr="00723318" w14:paraId="1293C0E6" w14:textId="77777777">
        <w:tc>
          <w:tcPr>
            <w:tcW w:w="3120" w:type="dxa"/>
            <w:shd w:val="clear" w:color="auto" w:fill="F0F4F8"/>
            <w:tcMar>
              <w:top w:w="100" w:type="dxa"/>
              <w:left w:w="150" w:type="dxa"/>
              <w:bottom w:w="100" w:type="dxa"/>
              <w:right w:w="150" w:type="dxa"/>
            </w:tcMar>
          </w:tcPr>
          <w:p w14:paraId="13EC232D"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Cost</w:t>
            </w:r>
          </w:p>
        </w:tc>
        <w:tc>
          <w:tcPr>
            <w:tcW w:w="3120" w:type="dxa"/>
            <w:shd w:val="clear" w:color="auto" w:fill="F0F4F8"/>
            <w:tcMar>
              <w:top w:w="100" w:type="dxa"/>
              <w:left w:w="150" w:type="dxa"/>
              <w:bottom w:w="100" w:type="dxa"/>
              <w:right w:w="150" w:type="dxa"/>
            </w:tcMar>
          </w:tcPr>
          <w:p w14:paraId="650E3C74"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High subscription</w:t>
            </w:r>
          </w:p>
        </w:tc>
        <w:tc>
          <w:tcPr>
            <w:tcW w:w="3120" w:type="dxa"/>
            <w:shd w:val="clear" w:color="auto" w:fill="F0F4F8"/>
            <w:tcMar>
              <w:top w:w="100" w:type="dxa"/>
              <w:left w:w="150" w:type="dxa"/>
              <w:bottom w:w="100" w:type="dxa"/>
              <w:right w:w="150" w:type="dxa"/>
            </w:tcMar>
          </w:tcPr>
          <w:p w14:paraId="6E321670"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Free/Low-cost</w:t>
            </w:r>
          </w:p>
        </w:tc>
      </w:tr>
      <w:tr w:rsidR="00087675" w:rsidRPr="00723318" w14:paraId="5F886D85" w14:textId="77777777">
        <w:tc>
          <w:tcPr>
            <w:tcW w:w="3120" w:type="dxa"/>
            <w:shd w:val="clear" w:color="auto" w:fill="FFFFFF"/>
            <w:tcMar>
              <w:top w:w="100" w:type="dxa"/>
              <w:left w:w="150" w:type="dxa"/>
              <w:bottom w:w="100" w:type="dxa"/>
              <w:right w:w="150" w:type="dxa"/>
            </w:tcMar>
          </w:tcPr>
          <w:p w14:paraId="495BF4EC"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AI Features</w:t>
            </w:r>
          </w:p>
        </w:tc>
        <w:tc>
          <w:tcPr>
            <w:tcW w:w="3120" w:type="dxa"/>
            <w:shd w:val="clear" w:color="auto" w:fill="FFFFFF"/>
            <w:tcMar>
              <w:top w:w="100" w:type="dxa"/>
              <w:left w:w="150" w:type="dxa"/>
              <w:bottom w:w="100" w:type="dxa"/>
              <w:right w:w="150" w:type="dxa"/>
            </w:tcMar>
          </w:tcPr>
          <w:p w14:paraId="67CFD281"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Analytics</w:t>
            </w:r>
          </w:p>
        </w:tc>
        <w:tc>
          <w:tcPr>
            <w:tcW w:w="3120" w:type="dxa"/>
            <w:shd w:val="clear" w:color="auto" w:fill="FFFFFF"/>
            <w:tcMar>
              <w:top w:w="100" w:type="dxa"/>
              <w:left w:w="150" w:type="dxa"/>
              <w:bottom w:w="100" w:type="dxa"/>
              <w:right w:w="150" w:type="dxa"/>
            </w:tcMar>
          </w:tcPr>
          <w:p w14:paraId="2ACB97B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Recommendations + Classification</w:t>
            </w:r>
          </w:p>
        </w:tc>
      </w:tr>
    </w:tbl>
    <w:p w14:paraId="6438EB0F" w14:textId="6E9E869C" w:rsidR="00087675" w:rsidRPr="00723318" w:rsidRDefault="00183EDA">
      <w:pPr>
        <w:spacing w:after="120"/>
        <w:rPr>
          <w:rFonts w:asciiTheme="majorHAnsi" w:hAnsiTheme="majorHAnsi" w:cstheme="majorHAnsi"/>
          <w:rtl/>
        </w:rPr>
      </w:pPr>
      <w:r w:rsidRPr="00723318">
        <w:rPr>
          <w:rFonts w:asciiTheme="majorHAnsi" w:hAnsiTheme="majorHAnsi" w:cstheme="majorHAnsi"/>
        </w:rPr>
        <w:t>Focus on individual users and volunteers, Arabic language support, mobile-first approach.</w:t>
      </w:r>
    </w:p>
    <w:p w14:paraId="769E906A"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VolunteerMatch</w:t>
      </w:r>
      <w:proofErr w:type="spellEnd"/>
      <w:r w:rsidRPr="00723318">
        <w:rPr>
          <w:rFonts w:asciiTheme="majorHAnsi" w:hAnsiTheme="majorHAnsi" w:cstheme="majorHAnsi"/>
          <w:b/>
        </w:rPr>
        <w:t xml:space="preserve"> vs Aid Connect</w:t>
      </w:r>
    </w:p>
    <w:tbl>
      <w:tblPr>
        <w:tblW w:w="0" w:type="auto"/>
        <w:tblLook w:val="04A0" w:firstRow="1" w:lastRow="0" w:firstColumn="1" w:lastColumn="0" w:noHBand="0" w:noVBand="1"/>
      </w:tblPr>
      <w:tblGrid>
        <w:gridCol w:w="3120"/>
        <w:gridCol w:w="3120"/>
        <w:gridCol w:w="3120"/>
      </w:tblGrid>
      <w:tr w:rsidR="00087675" w:rsidRPr="00723318" w14:paraId="2EA92DEE" w14:textId="77777777">
        <w:tc>
          <w:tcPr>
            <w:tcW w:w="3120" w:type="dxa"/>
            <w:shd w:val="clear" w:color="auto" w:fill="003366"/>
            <w:tcMar>
              <w:top w:w="120" w:type="dxa"/>
              <w:left w:w="150" w:type="dxa"/>
              <w:bottom w:w="120" w:type="dxa"/>
              <w:right w:w="150" w:type="dxa"/>
            </w:tcMar>
          </w:tcPr>
          <w:p w14:paraId="3C1716EA"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Criteria</w:t>
            </w:r>
          </w:p>
        </w:tc>
        <w:tc>
          <w:tcPr>
            <w:tcW w:w="3120" w:type="dxa"/>
            <w:shd w:val="clear" w:color="auto" w:fill="003366"/>
            <w:tcMar>
              <w:top w:w="120" w:type="dxa"/>
              <w:left w:w="150" w:type="dxa"/>
              <w:bottom w:w="120" w:type="dxa"/>
              <w:right w:w="150" w:type="dxa"/>
            </w:tcMar>
          </w:tcPr>
          <w:p w14:paraId="5CD6D1C4" w14:textId="77777777" w:rsidR="00087675" w:rsidRPr="00723318" w:rsidRDefault="00183EDA">
            <w:pPr>
              <w:jc w:val="center"/>
              <w:rPr>
                <w:rFonts w:asciiTheme="majorHAnsi" w:hAnsiTheme="majorHAnsi" w:cstheme="majorHAnsi"/>
                <w:sz w:val="16"/>
                <w:szCs w:val="16"/>
              </w:rPr>
            </w:pPr>
            <w:proofErr w:type="spellStart"/>
            <w:r w:rsidRPr="00723318">
              <w:rPr>
                <w:rFonts w:asciiTheme="majorHAnsi" w:hAnsiTheme="majorHAnsi" w:cstheme="majorHAnsi"/>
                <w:b/>
                <w:color w:val="FFFFFF"/>
                <w:sz w:val="16"/>
                <w:szCs w:val="16"/>
              </w:rPr>
              <w:t>VolunteerMatch</w:t>
            </w:r>
            <w:proofErr w:type="spellEnd"/>
          </w:p>
        </w:tc>
        <w:tc>
          <w:tcPr>
            <w:tcW w:w="3120" w:type="dxa"/>
            <w:shd w:val="clear" w:color="auto" w:fill="003366"/>
            <w:tcMar>
              <w:top w:w="120" w:type="dxa"/>
              <w:left w:w="150" w:type="dxa"/>
              <w:bottom w:w="120" w:type="dxa"/>
              <w:right w:w="150" w:type="dxa"/>
            </w:tcMar>
          </w:tcPr>
          <w:p w14:paraId="383A4656"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Aid Connect</w:t>
            </w:r>
          </w:p>
        </w:tc>
      </w:tr>
      <w:tr w:rsidR="00087675" w:rsidRPr="00723318" w14:paraId="29C5E5DE" w14:textId="77777777">
        <w:tc>
          <w:tcPr>
            <w:tcW w:w="3120" w:type="dxa"/>
            <w:shd w:val="clear" w:color="auto" w:fill="FFFFFF"/>
            <w:tcMar>
              <w:top w:w="100" w:type="dxa"/>
              <w:left w:w="150" w:type="dxa"/>
              <w:bottom w:w="100" w:type="dxa"/>
              <w:right w:w="150" w:type="dxa"/>
            </w:tcMar>
          </w:tcPr>
          <w:p w14:paraId="2B53D163"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Target Users</w:t>
            </w:r>
          </w:p>
        </w:tc>
        <w:tc>
          <w:tcPr>
            <w:tcW w:w="3120" w:type="dxa"/>
            <w:shd w:val="clear" w:color="auto" w:fill="FFFFFF"/>
            <w:tcMar>
              <w:top w:w="100" w:type="dxa"/>
              <w:left w:w="150" w:type="dxa"/>
              <w:bottom w:w="100" w:type="dxa"/>
              <w:right w:w="150" w:type="dxa"/>
            </w:tcMar>
          </w:tcPr>
          <w:p w14:paraId="4994993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Volunteers</w:t>
            </w:r>
          </w:p>
        </w:tc>
        <w:tc>
          <w:tcPr>
            <w:tcW w:w="3120" w:type="dxa"/>
            <w:shd w:val="clear" w:color="auto" w:fill="FFFFFF"/>
            <w:tcMar>
              <w:top w:w="100" w:type="dxa"/>
              <w:left w:w="150" w:type="dxa"/>
              <w:bottom w:w="100" w:type="dxa"/>
              <w:right w:w="150" w:type="dxa"/>
            </w:tcMar>
          </w:tcPr>
          <w:p w14:paraId="64C662B7"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Volunteers + Donors + Organizations</w:t>
            </w:r>
          </w:p>
        </w:tc>
      </w:tr>
      <w:tr w:rsidR="00087675" w:rsidRPr="00723318" w14:paraId="25DFB0F3" w14:textId="77777777">
        <w:tc>
          <w:tcPr>
            <w:tcW w:w="3120" w:type="dxa"/>
            <w:shd w:val="clear" w:color="auto" w:fill="F0F4F8"/>
            <w:tcMar>
              <w:top w:w="100" w:type="dxa"/>
              <w:left w:w="150" w:type="dxa"/>
              <w:bottom w:w="100" w:type="dxa"/>
              <w:right w:w="150" w:type="dxa"/>
            </w:tcMar>
          </w:tcPr>
          <w:p w14:paraId="281031E4"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Geographic Scope</w:t>
            </w:r>
          </w:p>
        </w:tc>
        <w:tc>
          <w:tcPr>
            <w:tcW w:w="3120" w:type="dxa"/>
            <w:shd w:val="clear" w:color="auto" w:fill="F0F4F8"/>
            <w:tcMar>
              <w:top w:w="100" w:type="dxa"/>
              <w:left w:w="150" w:type="dxa"/>
              <w:bottom w:w="100" w:type="dxa"/>
              <w:right w:w="150" w:type="dxa"/>
            </w:tcMar>
          </w:tcPr>
          <w:p w14:paraId="1056D32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USA only</w:t>
            </w:r>
          </w:p>
        </w:tc>
        <w:tc>
          <w:tcPr>
            <w:tcW w:w="3120" w:type="dxa"/>
            <w:shd w:val="clear" w:color="auto" w:fill="F0F4F8"/>
            <w:tcMar>
              <w:top w:w="100" w:type="dxa"/>
              <w:left w:w="150" w:type="dxa"/>
              <w:bottom w:w="100" w:type="dxa"/>
              <w:right w:w="150" w:type="dxa"/>
            </w:tcMar>
          </w:tcPr>
          <w:p w14:paraId="6DEFDC34"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 region</w:t>
            </w:r>
          </w:p>
        </w:tc>
      </w:tr>
      <w:tr w:rsidR="00087675" w:rsidRPr="00723318" w14:paraId="216AC550" w14:textId="77777777">
        <w:tc>
          <w:tcPr>
            <w:tcW w:w="3120" w:type="dxa"/>
            <w:shd w:val="clear" w:color="auto" w:fill="FFFFFF"/>
            <w:tcMar>
              <w:top w:w="100" w:type="dxa"/>
              <w:left w:w="150" w:type="dxa"/>
              <w:bottom w:w="100" w:type="dxa"/>
              <w:right w:w="150" w:type="dxa"/>
            </w:tcMar>
          </w:tcPr>
          <w:p w14:paraId="11943013"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Language Support</w:t>
            </w:r>
          </w:p>
        </w:tc>
        <w:tc>
          <w:tcPr>
            <w:tcW w:w="3120" w:type="dxa"/>
            <w:shd w:val="clear" w:color="auto" w:fill="FFFFFF"/>
            <w:tcMar>
              <w:top w:w="100" w:type="dxa"/>
              <w:left w:w="150" w:type="dxa"/>
              <w:bottom w:w="100" w:type="dxa"/>
              <w:right w:w="150" w:type="dxa"/>
            </w:tcMar>
          </w:tcPr>
          <w:p w14:paraId="7D04FB8D"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English only</w:t>
            </w:r>
          </w:p>
        </w:tc>
        <w:tc>
          <w:tcPr>
            <w:tcW w:w="3120" w:type="dxa"/>
            <w:shd w:val="clear" w:color="auto" w:fill="FFFFFF"/>
            <w:tcMar>
              <w:top w:w="100" w:type="dxa"/>
              <w:left w:w="150" w:type="dxa"/>
              <w:bottom w:w="100" w:type="dxa"/>
              <w:right w:w="150" w:type="dxa"/>
            </w:tcMar>
          </w:tcPr>
          <w:p w14:paraId="4333485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Full Arabic RTL support</w:t>
            </w:r>
          </w:p>
        </w:tc>
      </w:tr>
      <w:tr w:rsidR="00087675" w:rsidRPr="00723318" w14:paraId="15801364" w14:textId="77777777">
        <w:tc>
          <w:tcPr>
            <w:tcW w:w="3120" w:type="dxa"/>
            <w:shd w:val="clear" w:color="auto" w:fill="F0F4F8"/>
            <w:tcMar>
              <w:top w:w="100" w:type="dxa"/>
              <w:left w:w="150" w:type="dxa"/>
              <w:bottom w:w="100" w:type="dxa"/>
              <w:right w:w="150" w:type="dxa"/>
            </w:tcMar>
          </w:tcPr>
          <w:p w14:paraId="18205F23"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Features</w:t>
            </w:r>
          </w:p>
        </w:tc>
        <w:tc>
          <w:tcPr>
            <w:tcW w:w="3120" w:type="dxa"/>
            <w:shd w:val="clear" w:color="auto" w:fill="F0F4F8"/>
            <w:tcMar>
              <w:top w:w="100" w:type="dxa"/>
              <w:left w:w="150" w:type="dxa"/>
              <w:bottom w:w="100" w:type="dxa"/>
              <w:right w:w="150" w:type="dxa"/>
            </w:tcMar>
          </w:tcPr>
          <w:p w14:paraId="2CEE89B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Volunteering only</w:t>
            </w:r>
          </w:p>
        </w:tc>
        <w:tc>
          <w:tcPr>
            <w:tcW w:w="3120" w:type="dxa"/>
            <w:shd w:val="clear" w:color="auto" w:fill="F0F4F8"/>
            <w:tcMar>
              <w:top w:w="100" w:type="dxa"/>
              <w:left w:w="150" w:type="dxa"/>
              <w:bottom w:w="100" w:type="dxa"/>
              <w:right w:w="150" w:type="dxa"/>
            </w:tcMar>
          </w:tcPr>
          <w:p w14:paraId="5626470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Volunteering + Case management + Donations</w:t>
            </w:r>
          </w:p>
        </w:tc>
      </w:tr>
      <w:tr w:rsidR="00087675" w:rsidRPr="00723318" w14:paraId="7901D438" w14:textId="77777777">
        <w:tc>
          <w:tcPr>
            <w:tcW w:w="3120" w:type="dxa"/>
            <w:shd w:val="clear" w:color="auto" w:fill="FFFFFF"/>
            <w:tcMar>
              <w:top w:w="100" w:type="dxa"/>
              <w:left w:w="150" w:type="dxa"/>
              <w:bottom w:w="100" w:type="dxa"/>
              <w:right w:w="150" w:type="dxa"/>
            </w:tcMar>
          </w:tcPr>
          <w:p w14:paraId="6D74A51D"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Technology</w:t>
            </w:r>
          </w:p>
        </w:tc>
        <w:tc>
          <w:tcPr>
            <w:tcW w:w="3120" w:type="dxa"/>
            <w:shd w:val="clear" w:color="auto" w:fill="FFFFFF"/>
            <w:tcMar>
              <w:top w:w="100" w:type="dxa"/>
              <w:left w:w="150" w:type="dxa"/>
              <w:bottom w:w="100" w:type="dxa"/>
              <w:right w:w="150" w:type="dxa"/>
            </w:tcMar>
          </w:tcPr>
          <w:p w14:paraId="2EEF35C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Web + Mobile</w:t>
            </w:r>
          </w:p>
        </w:tc>
        <w:tc>
          <w:tcPr>
            <w:tcW w:w="3120" w:type="dxa"/>
            <w:shd w:val="clear" w:color="auto" w:fill="FFFFFF"/>
            <w:tcMar>
              <w:top w:w="100" w:type="dxa"/>
              <w:left w:w="150" w:type="dxa"/>
              <w:bottom w:w="100" w:type="dxa"/>
              <w:right w:w="150" w:type="dxa"/>
            </w:tcMar>
          </w:tcPr>
          <w:p w14:paraId="29F00BC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Mobile-first (Flutter)</w:t>
            </w:r>
          </w:p>
        </w:tc>
      </w:tr>
      <w:tr w:rsidR="00087675" w:rsidRPr="00723318" w14:paraId="6B68CF69" w14:textId="77777777">
        <w:tc>
          <w:tcPr>
            <w:tcW w:w="3120" w:type="dxa"/>
            <w:shd w:val="clear" w:color="auto" w:fill="F0F4F8"/>
            <w:tcMar>
              <w:top w:w="100" w:type="dxa"/>
              <w:left w:w="150" w:type="dxa"/>
              <w:bottom w:w="100" w:type="dxa"/>
              <w:right w:w="150" w:type="dxa"/>
            </w:tcMar>
          </w:tcPr>
          <w:p w14:paraId="5637683F"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AI Features</w:t>
            </w:r>
          </w:p>
        </w:tc>
        <w:tc>
          <w:tcPr>
            <w:tcW w:w="3120" w:type="dxa"/>
            <w:shd w:val="clear" w:color="auto" w:fill="F0F4F8"/>
            <w:tcMar>
              <w:top w:w="100" w:type="dxa"/>
              <w:left w:w="150" w:type="dxa"/>
              <w:bottom w:w="100" w:type="dxa"/>
              <w:right w:w="150" w:type="dxa"/>
            </w:tcMar>
          </w:tcPr>
          <w:p w14:paraId="26A71520"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Smart recommendations</w:t>
            </w:r>
          </w:p>
        </w:tc>
        <w:tc>
          <w:tcPr>
            <w:tcW w:w="3120" w:type="dxa"/>
            <w:shd w:val="clear" w:color="auto" w:fill="F0F4F8"/>
            <w:tcMar>
              <w:top w:w="100" w:type="dxa"/>
              <w:left w:w="150" w:type="dxa"/>
              <w:bottom w:w="100" w:type="dxa"/>
              <w:right w:w="150" w:type="dxa"/>
            </w:tcMar>
          </w:tcPr>
          <w:p w14:paraId="72E2371A"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Recommendations + Priority classification</w:t>
            </w:r>
          </w:p>
        </w:tc>
      </w:tr>
      <w:tr w:rsidR="00087675" w:rsidRPr="00723318" w14:paraId="7827BB71" w14:textId="77777777">
        <w:tc>
          <w:tcPr>
            <w:tcW w:w="3120" w:type="dxa"/>
            <w:shd w:val="clear" w:color="auto" w:fill="FFFFFF"/>
            <w:tcMar>
              <w:top w:w="100" w:type="dxa"/>
              <w:left w:w="150" w:type="dxa"/>
              <w:bottom w:w="100" w:type="dxa"/>
              <w:right w:w="150" w:type="dxa"/>
            </w:tcMar>
          </w:tcPr>
          <w:p w14:paraId="2EE9EFCC"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Cost</w:t>
            </w:r>
          </w:p>
        </w:tc>
        <w:tc>
          <w:tcPr>
            <w:tcW w:w="3120" w:type="dxa"/>
            <w:shd w:val="clear" w:color="auto" w:fill="FFFFFF"/>
            <w:tcMar>
              <w:top w:w="100" w:type="dxa"/>
              <w:left w:w="150" w:type="dxa"/>
              <w:bottom w:w="100" w:type="dxa"/>
              <w:right w:w="150" w:type="dxa"/>
            </w:tcMar>
          </w:tcPr>
          <w:p w14:paraId="5FA13A4D"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Free for users</w:t>
            </w:r>
          </w:p>
        </w:tc>
        <w:tc>
          <w:tcPr>
            <w:tcW w:w="3120" w:type="dxa"/>
            <w:shd w:val="clear" w:color="auto" w:fill="FFFFFF"/>
            <w:tcMar>
              <w:top w:w="100" w:type="dxa"/>
              <w:left w:w="150" w:type="dxa"/>
              <w:bottom w:w="100" w:type="dxa"/>
              <w:right w:w="150" w:type="dxa"/>
            </w:tcMar>
          </w:tcPr>
          <w:p w14:paraId="474689F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Free for users</w:t>
            </w:r>
          </w:p>
        </w:tc>
      </w:tr>
    </w:tbl>
    <w:p w14:paraId="274EE1C7" w14:textId="77777777" w:rsidR="00087675" w:rsidRPr="00723318" w:rsidRDefault="00087675">
      <w:pPr>
        <w:spacing w:after="240"/>
        <w:rPr>
          <w:rFonts w:asciiTheme="majorHAnsi" w:hAnsiTheme="majorHAnsi" w:cstheme="majorHAnsi"/>
        </w:rPr>
      </w:pPr>
    </w:p>
    <w:p w14:paraId="18384F5C"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lastRenderedPageBreak/>
        <w:t>Key Advantage of Aid Connect: Integrated platform (donation + volunteering), Arabic support, case management for direct aid.</w:t>
      </w:r>
    </w:p>
    <w:p w14:paraId="43493B83"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GlobalGiving</w:t>
      </w:r>
      <w:proofErr w:type="spellEnd"/>
      <w:r w:rsidRPr="00723318">
        <w:rPr>
          <w:rFonts w:asciiTheme="majorHAnsi" w:hAnsiTheme="majorHAnsi" w:cstheme="majorHAnsi"/>
          <w:b/>
        </w:rPr>
        <w:t xml:space="preserve"> vs Aid Connect</w:t>
      </w:r>
    </w:p>
    <w:tbl>
      <w:tblPr>
        <w:tblW w:w="0" w:type="auto"/>
        <w:tblLook w:val="04A0" w:firstRow="1" w:lastRow="0" w:firstColumn="1" w:lastColumn="0" w:noHBand="0" w:noVBand="1"/>
      </w:tblPr>
      <w:tblGrid>
        <w:gridCol w:w="3120"/>
        <w:gridCol w:w="3120"/>
        <w:gridCol w:w="3120"/>
      </w:tblGrid>
      <w:tr w:rsidR="00087675" w:rsidRPr="00723318" w14:paraId="047C59AB" w14:textId="77777777">
        <w:tc>
          <w:tcPr>
            <w:tcW w:w="3120" w:type="dxa"/>
            <w:shd w:val="clear" w:color="auto" w:fill="003366"/>
            <w:tcMar>
              <w:top w:w="120" w:type="dxa"/>
              <w:left w:w="150" w:type="dxa"/>
              <w:bottom w:w="120" w:type="dxa"/>
              <w:right w:w="150" w:type="dxa"/>
            </w:tcMar>
          </w:tcPr>
          <w:p w14:paraId="6B7CE82E"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Criteria</w:t>
            </w:r>
          </w:p>
        </w:tc>
        <w:tc>
          <w:tcPr>
            <w:tcW w:w="3120" w:type="dxa"/>
            <w:shd w:val="clear" w:color="auto" w:fill="003366"/>
            <w:tcMar>
              <w:top w:w="120" w:type="dxa"/>
              <w:left w:w="150" w:type="dxa"/>
              <w:bottom w:w="120" w:type="dxa"/>
              <w:right w:w="150" w:type="dxa"/>
            </w:tcMar>
          </w:tcPr>
          <w:p w14:paraId="31E41384" w14:textId="77777777" w:rsidR="00087675" w:rsidRPr="00723318" w:rsidRDefault="00183EDA">
            <w:pPr>
              <w:jc w:val="center"/>
              <w:rPr>
                <w:rFonts w:asciiTheme="majorHAnsi" w:hAnsiTheme="majorHAnsi" w:cstheme="majorHAnsi"/>
                <w:sz w:val="16"/>
                <w:szCs w:val="16"/>
              </w:rPr>
            </w:pPr>
            <w:proofErr w:type="spellStart"/>
            <w:r w:rsidRPr="00723318">
              <w:rPr>
                <w:rFonts w:asciiTheme="majorHAnsi" w:hAnsiTheme="majorHAnsi" w:cstheme="majorHAnsi"/>
                <w:b/>
                <w:color w:val="FFFFFF"/>
                <w:sz w:val="16"/>
                <w:szCs w:val="16"/>
              </w:rPr>
              <w:t>GlobalGiving</w:t>
            </w:r>
            <w:proofErr w:type="spellEnd"/>
          </w:p>
        </w:tc>
        <w:tc>
          <w:tcPr>
            <w:tcW w:w="3120" w:type="dxa"/>
            <w:shd w:val="clear" w:color="auto" w:fill="003366"/>
            <w:tcMar>
              <w:top w:w="120" w:type="dxa"/>
              <w:left w:w="150" w:type="dxa"/>
              <w:bottom w:w="120" w:type="dxa"/>
              <w:right w:w="150" w:type="dxa"/>
            </w:tcMar>
          </w:tcPr>
          <w:p w14:paraId="15CD6A86"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Aid Connect</w:t>
            </w:r>
          </w:p>
        </w:tc>
      </w:tr>
      <w:tr w:rsidR="00087675" w:rsidRPr="00723318" w14:paraId="40B116BD" w14:textId="77777777">
        <w:tc>
          <w:tcPr>
            <w:tcW w:w="3120" w:type="dxa"/>
            <w:shd w:val="clear" w:color="auto" w:fill="FFFFFF"/>
            <w:tcMar>
              <w:top w:w="100" w:type="dxa"/>
              <w:left w:w="150" w:type="dxa"/>
              <w:bottom w:w="100" w:type="dxa"/>
              <w:right w:w="150" w:type="dxa"/>
            </w:tcMar>
          </w:tcPr>
          <w:p w14:paraId="3188B76F"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Target Users</w:t>
            </w:r>
          </w:p>
        </w:tc>
        <w:tc>
          <w:tcPr>
            <w:tcW w:w="3120" w:type="dxa"/>
            <w:shd w:val="clear" w:color="auto" w:fill="FFFFFF"/>
            <w:tcMar>
              <w:top w:w="100" w:type="dxa"/>
              <w:left w:w="150" w:type="dxa"/>
              <w:bottom w:w="100" w:type="dxa"/>
              <w:right w:w="150" w:type="dxa"/>
            </w:tcMar>
          </w:tcPr>
          <w:p w14:paraId="64F1EDA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Donors</w:t>
            </w:r>
          </w:p>
        </w:tc>
        <w:tc>
          <w:tcPr>
            <w:tcW w:w="3120" w:type="dxa"/>
            <w:shd w:val="clear" w:color="auto" w:fill="FFFFFF"/>
            <w:tcMar>
              <w:top w:w="100" w:type="dxa"/>
              <w:left w:w="150" w:type="dxa"/>
              <w:bottom w:w="100" w:type="dxa"/>
              <w:right w:w="150" w:type="dxa"/>
            </w:tcMar>
          </w:tcPr>
          <w:p w14:paraId="3036C85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Donors + Volunteers + Organizations</w:t>
            </w:r>
          </w:p>
        </w:tc>
      </w:tr>
      <w:tr w:rsidR="00087675" w:rsidRPr="00723318" w14:paraId="71CCF7BA" w14:textId="77777777">
        <w:tc>
          <w:tcPr>
            <w:tcW w:w="3120" w:type="dxa"/>
            <w:shd w:val="clear" w:color="auto" w:fill="F0F4F8"/>
            <w:tcMar>
              <w:top w:w="100" w:type="dxa"/>
              <w:left w:w="150" w:type="dxa"/>
              <w:bottom w:w="100" w:type="dxa"/>
              <w:right w:w="150" w:type="dxa"/>
            </w:tcMar>
          </w:tcPr>
          <w:p w14:paraId="64C215AB"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Geographic Scope</w:t>
            </w:r>
          </w:p>
        </w:tc>
        <w:tc>
          <w:tcPr>
            <w:tcW w:w="3120" w:type="dxa"/>
            <w:shd w:val="clear" w:color="auto" w:fill="F0F4F8"/>
            <w:tcMar>
              <w:top w:w="100" w:type="dxa"/>
              <w:left w:w="150" w:type="dxa"/>
              <w:bottom w:w="100" w:type="dxa"/>
              <w:right w:w="150" w:type="dxa"/>
            </w:tcMar>
          </w:tcPr>
          <w:p w14:paraId="04C62621"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Global</w:t>
            </w:r>
          </w:p>
        </w:tc>
        <w:tc>
          <w:tcPr>
            <w:tcW w:w="3120" w:type="dxa"/>
            <w:shd w:val="clear" w:color="auto" w:fill="F0F4F8"/>
            <w:tcMar>
              <w:top w:w="100" w:type="dxa"/>
              <w:left w:w="150" w:type="dxa"/>
              <w:bottom w:w="100" w:type="dxa"/>
              <w:right w:w="150" w:type="dxa"/>
            </w:tcMar>
          </w:tcPr>
          <w:p w14:paraId="40B16DC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 region</w:t>
            </w:r>
          </w:p>
        </w:tc>
      </w:tr>
      <w:tr w:rsidR="00087675" w:rsidRPr="00723318" w14:paraId="343BCB2D" w14:textId="77777777">
        <w:tc>
          <w:tcPr>
            <w:tcW w:w="3120" w:type="dxa"/>
            <w:shd w:val="clear" w:color="auto" w:fill="FFFFFF"/>
            <w:tcMar>
              <w:top w:w="100" w:type="dxa"/>
              <w:left w:w="150" w:type="dxa"/>
              <w:bottom w:w="100" w:type="dxa"/>
              <w:right w:w="150" w:type="dxa"/>
            </w:tcMar>
          </w:tcPr>
          <w:p w14:paraId="5F48A09E"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Language Support</w:t>
            </w:r>
          </w:p>
        </w:tc>
        <w:tc>
          <w:tcPr>
            <w:tcW w:w="3120" w:type="dxa"/>
            <w:shd w:val="clear" w:color="auto" w:fill="FFFFFF"/>
            <w:tcMar>
              <w:top w:w="100" w:type="dxa"/>
              <w:left w:w="150" w:type="dxa"/>
              <w:bottom w:w="100" w:type="dxa"/>
              <w:right w:w="150" w:type="dxa"/>
            </w:tcMar>
          </w:tcPr>
          <w:p w14:paraId="0046A59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Multi-language</w:t>
            </w:r>
          </w:p>
        </w:tc>
        <w:tc>
          <w:tcPr>
            <w:tcW w:w="3120" w:type="dxa"/>
            <w:shd w:val="clear" w:color="auto" w:fill="FFFFFF"/>
            <w:tcMar>
              <w:top w:w="100" w:type="dxa"/>
              <w:left w:w="150" w:type="dxa"/>
              <w:bottom w:w="100" w:type="dxa"/>
              <w:right w:w="150" w:type="dxa"/>
            </w:tcMar>
          </w:tcPr>
          <w:p w14:paraId="314B63AE"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Full Arabic RTL support</w:t>
            </w:r>
          </w:p>
        </w:tc>
      </w:tr>
      <w:tr w:rsidR="00087675" w:rsidRPr="00723318" w14:paraId="7EC270AE" w14:textId="77777777">
        <w:tc>
          <w:tcPr>
            <w:tcW w:w="3120" w:type="dxa"/>
            <w:shd w:val="clear" w:color="auto" w:fill="F0F4F8"/>
            <w:tcMar>
              <w:top w:w="100" w:type="dxa"/>
              <w:left w:w="150" w:type="dxa"/>
              <w:bottom w:w="100" w:type="dxa"/>
              <w:right w:w="150" w:type="dxa"/>
            </w:tcMar>
          </w:tcPr>
          <w:p w14:paraId="74EE51B7"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Features</w:t>
            </w:r>
          </w:p>
        </w:tc>
        <w:tc>
          <w:tcPr>
            <w:tcW w:w="3120" w:type="dxa"/>
            <w:shd w:val="clear" w:color="auto" w:fill="F0F4F8"/>
            <w:tcMar>
              <w:top w:w="100" w:type="dxa"/>
              <w:left w:w="150" w:type="dxa"/>
              <w:bottom w:w="100" w:type="dxa"/>
              <w:right w:w="150" w:type="dxa"/>
            </w:tcMar>
          </w:tcPr>
          <w:p w14:paraId="75C1C78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Project funding</w:t>
            </w:r>
          </w:p>
        </w:tc>
        <w:tc>
          <w:tcPr>
            <w:tcW w:w="3120" w:type="dxa"/>
            <w:shd w:val="clear" w:color="auto" w:fill="F0F4F8"/>
            <w:tcMar>
              <w:top w:w="100" w:type="dxa"/>
              <w:left w:w="150" w:type="dxa"/>
              <w:bottom w:w="100" w:type="dxa"/>
              <w:right w:w="150" w:type="dxa"/>
            </w:tcMar>
          </w:tcPr>
          <w:p w14:paraId="26113F9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Direct case management + Volunteering</w:t>
            </w:r>
          </w:p>
        </w:tc>
      </w:tr>
      <w:tr w:rsidR="00087675" w:rsidRPr="00723318" w14:paraId="2DF3EF3C" w14:textId="77777777">
        <w:tc>
          <w:tcPr>
            <w:tcW w:w="3120" w:type="dxa"/>
            <w:shd w:val="clear" w:color="auto" w:fill="FFFFFF"/>
            <w:tcMar>
              <w:top w:w="100" w:type="dxa"/>
              <w:left w:w="150" w:type="dxa"/>
              <w:bottom w:w="100" w:type="dxa"/>
              <w:right w:w="150" w:type="dxa"/>
            </w:tcMar>
          </w:tcPr>
          <w:p w14:paraId="0469ACB7"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Technology</w:t>
            </w:r>
          </w:p>
        </w:tc>
        <w:tc>
          <w:tcPr>
            <w:tcW w:w="3120" w:type="dxa"/>
            <w:shd w:val="clear" w:color="auto" w:fill="FFFFFF"/>
            <w:tcMar>
              <w:top w:w="100" w:type="dxa"/>
              <w:left w:w="150" w:type="dxa"/>
              <w:bottom w:w="100" w:type="dxa"/>
              <w:right w:w="150" w:type="dxa"/>
            </w:tcMar>
          </w:tcPr>
          <w:p w14:paraId="6513925D"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Web-based</w:t>
            </w:r>
          </w:p>
        </w:tc>
        <w:tc>
          <w:tcPr>
            <w:tcW w:w="3120" w:type="dxa"/>
            <w:shd w:val="clear" w:color="auto" w:fill="FFFFFF"/>
            <w:tcMar>
              <w:top w:w="100" w:type="dxa"/>
              <w:left w:w="150" w:type="dxa"/>
              <w:bottom w:w="100" w:type="dxa"/>
              <w:right w:w="150" w:type="dxa"/>
            </w:tcMar>
          </w:tcPr>
          <w:p w14:paraId="3AE2E83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Mobile-first (Flutter)</w:t>
            </w:r>
          </w:p>
        </w:tc>
      </w:tr>
      <w:tr w:rsidR="00087675" w:rsidRPr="00723318" w14:paraId="315D5668" w14:textId="77777777">
        <w:tc>
          <w:tcPr>
            <w:tcW w:w="3120" w:type="dxa"/>
            <w:shd w:val="clear" w:color="auto" w:fill="F0F4F8"/>
            <w:tcMar>
              <w:top w:w="100" w:type="dxa"/>
              <w:left w:w="150" w:type="dxa"/>
              <w:bottom w:w="100" w:type="dxa"/>
              <w:right w:w="150" w:type="dxa"/>
            </w:tcMar>
          </w:tcPr>
          <w:p w14:paraId="022D956F"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Transaction Fees</w:t>
            </w:r>
          </w:p>
        </w:tc>
        <w:tc>
          <w:tcPr>
            <w:tcW w:w="3120" w:type="dxa"/>
            <w:shd w:val="clear" w:color="auto" w:fill="F0F4F8"/>
            <w:tcMar>
              <w:top w:w="100" w:type="dxa"/>
              <w:left w:w="150" w:type="dxa"/>
              <w:bottom w:w="100" w:type="dxa"/>
              <w:right w:w="150" w:type="dxa"/>
            </w:tcMar>
          </w:tcPr>
          <w:p w14:paraId="29CA857D"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15%</w:t>
            </w:r>
          </w:p>
        </w:tc>
        <w:tc>
          <w:tcPr>
            <w:tcW w:w="3120" w:type="dxa"/>
            <w:shd w:val="clear" w:color="auto" w:fill="F0F4F8"/>
            <w:tcMar>
              <w:top w:w="100" w:type="dxa"/>
              <w:left w:w="150" w:type="dxa"/>
              <w:bottom w:w="100" w:type="dxa"/>
              <w:right w:w="150" w:type="dxa"/>
            </w:tcMar>
          </w:tcPr>
          <w:p w14:paraId="596FCEC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Lower fees</w:t>
            </w:r>
          </w:p>
        </w:tc>
      </w:tr>
      <w:tr w:rsidR="00087675" w:rsidRPr="00723318" w14:paraId="046596E6" w14:textId="77777777">
        <w:tc>
          <w:tcPr>
            <w:tcW w:w="3120" w:type="dxa"/>
            <w:shd w:val="clear" w:color="auto" w:fill="FFFFFF"/>
            <w:tcMar>
              <w:top w:w="100" w:type="dxa"/>
              <w:left w:w="150" w:type="dxa"/>
              <w:bottom w:w="100" w:type="dxa"/>
              <w:right w:w="150" w:type="dxa"/>
            </w:tcMar>
          </w:tcPr>
          <w:p w14:paraId="64C895A4"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AI Features</w:t>
            </w:r>
          </w:p>
        </w:tc>
        <w:tc>
          <w:tcPr>
            <w:tcW w:w="3120" w:type="dxa"/>
            <w:shd w:val="clear" w:color="auto" w:fill="FFFFFF"/>
            <w:tcMar>
              <w:top w:w="100" w:type="dxa"/>
              <w:left w:w="150" w:type="dxa"/>
              <w:bottom w:w="100" w:type="dxa"/>
              <w:right w:w="150" w:type="dxa"/>
            </w:tcMar>
          </w:tcPr>
          <w:p w14:paraId="7E21A7D0"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Project classification</w:t>
            </w:r>
          </w:p>
        </w:tc>
        <w:tc>
          <w:tcPr>
            <w:tcW w:w="3120" w:type="dxa"/>
            <w:shd w:val="clear" w:color="auto" w:fill="FFFFFF"/>
            <w:tcMar>
              <w:top w:w="100" w:type="dxa"/>
              <w:left w:w="150" w:type="dxa"/>
              <w:bottom w:w="100" w:type="dxa"/>
              <w:right w:w="150" w:type="dxa"/>
            </w:tcMar>
          </w:tcPr>
          <w:p w14:paraId="6C2FE4B3"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Case priority + Volunteer matching</w:t>
            </w:r>
          </w:p>
        </w:tc>
      </w:tr>
    </w:tbl>
    <w:p w14:paraId="485AB060" w14:textId="77777777" w:rsidR="00087675" w:rsidRPr="00723318" w:rsidRDefault="00087675">
      <w:pPr>
        <w:spacing w:after="240"/>
        <w:rPr>
          <w:rFonts w:asciiTheme="majorHAnsi" w:hAnsiTheme="majorHAnsi" w:cstheme="majorHAnsi"/>
        </w:rPr>
      </w:pPr>
    </w:p>
    <w:p w14:paraId="5A2D1CE7" w14:textId="7D6331C5" w:rsidR="00087675" w:rsidRPr="00723318" w:rsidRDefault="00183EDA">
      <w:pPr>
        <w:spacing w:after="120"/>
        <w:rPr>
          <w:rFonts w:asciiTheme="majorHAnsi" w:hAnsiTheme="majorHAnsi" w:cstheme="majorHAnsi"/>
        </w:rPr>
      </w:pPr>
      <w:r w:rsidRPr="00723318">
        <w:rPr>
          <w:rFonts w:asciiTheme="majorHAnsi" w:hAnsiTheme="majorHAnsi" w:cstheme="majorHAnsi"/>
        </w:rPr>
        <w:t>Direct case management (not just funding), lower transaction fees, volunteering integration.</w:t>
      </w:r>
    </w:p>
    <w:p w14:paraId="0FBAB571" w14:textId="77777777" w:rsidR="00087675" w:rsidRPr="00723318" w:rsidRDefault="00183EDA">
      <w:pPr>
        <w:keepNext/>
        <w:spacing w:before="240" w:after="120"/>
        <w:rPr>
          <w:rFonts w:asciiTheme="majorHAnsi" w:hAnsiTheme="majorHAnsi" w:cstheme="majorHAnsi"/>
          <w:sz w:val="20"/>
          <w:szCs w:val="20"/>
        </w:rPr>
      </w:pPr>
      <w:r w:rsidRPr="00723318">
        <w:rPr>
          <w:rFonts w:asciiTheme="majorHAnsi" w:hAnsiTheme="majorHAnsi" w:cstheme="majorHAnsi"/>
          <w:b/>
          <w:color w:val="333333"/>
          <w:sz w:val="24"/>
          <w:szCs w:val="20"/>
        </w:rPr>
        <w:t>3-3-4 Arab Systems Comparison</w:t>
      </w:r>
    </w:p>
    <w:p w14:paraId="08CF7CA2"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Ehsan Platform vs Aid Connect</w:t>
      </w:r>
    </w:p>
    <w:tbl>
      <w:tblPr>
        <w:tblW w:w="0" w:type="auto"/>
        <w:tblLook w:val="04A0" w:firstRow="1" w:lastRow="0" w:firstColumn="1" w:lastColumn="0" w:noHBand="0" w:noVBand="1"/>
      </w:tblPr>
      <w:tblGrid>
        <w:gridCol w:w="3120"/>
        <w:gridCol w:w="3120"/>
        <w:gridCol w:w="3120"/>
      </w:tblGrid>
      <w:tr w:rsidR="00087675" w:rsidRPr="00723318" w14:paraId="4B89B587" w14:textId="77777777">
        <w:tc>
          <w:tcPr>
            <w:tcW w:w="3120" w:type="dxa"/>
            <w:shd w:val="clear" w:color="auto" w:fill="003366"/>
            <w:tcMar>
              <w:top w:w="120" w:type="dxa"/>
              <w:left w:w="150" w:type="dxa"/>
              <w:bottom w:w="120" w:type="dxa"/>
              <w:right w:w="150" w:type="dxa"/>
            </w:tcMar>
          </w:tcPr>
          <w:p w14:paraId="1AECF86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Criteria</w:t>
            </w:r>
          </w:p>
        </w:tc>
        <w:tc>
          <w:tcPr>
            <w:tcW w:w="3120" w:type="dxa"/>
            <w:shd w:val="clear" w:color="auto" w:fill="003366"/>
            <w:tcMar>
              <w:top w:w="120" w:type="dxa"/>
              <w:left w:w="150" w:type="dxa"/>
              <w:bottom w:w="120" w:type="dxa"/>
              <w:right w:w="150" w:type="dxa"/>
            </w:tcMar>
          </w:tcPr>
          <w:p w14:paraId="1001EE3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Ehsan</w:t>
            </w:r>
          </w:p>
        </w:tc>
        <w:tc>
          <w:tcPr>
            <w:tcW w:w="3120" w:type="dxa"/>
            <w:shd w:val="clear" w:color="auto" w:fill="003366"/>
            <w:tcMar>
              <w:top w:w="120" w:type="dxa"/>
              <w:left w:w="150" w:type="dxa"/>
              <w:bottom w:w="120" w:type="dxa"/>
              <w:right w:w="150" w:type="dxa"/>
            </w:tcMar>
          </w:tcPr>
          <w:p w14:paraId="351D992A"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Aid Connect</w:t>
            </w:r>
          </w:p>
        </w:tc>
      </w:tr>
      <w:tr w:rsidR="00087675" w:rsidRPr="00723318" w14:paraId="48F1FA99" w14:textId="77777777">
        <w:tc>
          <w:tcPr>
            <w:tcW w:w="3120" w:type="dxa"/>
            <w:shd w:val="clear" w:color="auto" w:fill="FFFFFF"/>
            <w:tcMar>
              <w:top w:w="100" w:type="dxa"/>
              <w:left w:w="150" w:type="dxa"/>
              <w:bottom w:w="100" w:type="dxa"/>
              <w:right w:w="150" w:type="dxa"/>
            </w:tcMar>
          </w:tcPr>
          <w:p w14:paraId="7D05CAA4"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Target Users</w:t>
            </w:r>
          </w:p>
        </w:tc>
        <w:tc>
          <w:tcPr>
            <w:tcW w:w="3120" w:type="dxa"/>
            <w:shd w:val="clear" w:color="auto" w:fill="FFFFFF"/>
            <w:tcMar>
              <w:top w:w="100" w:type="dxa"/>
              <w:left w:w="150" w:type="dxa"/>
              <w:bottom w:w="100" w:type="dxa"/>
              <w:right w:w="150" w:type="dxa"/>
            </w:tcMar>
          </w:tcPr>
          <w:p w14:paraId="623BE42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Donors</w:t>
            </w:r>
          </w:p>
        </w:tc>
        <w:tc>
          <w:tcPr>
            <w:tcW w:w="3120" w:type="dxa"/>
            <w:shd w:val="clear" w:color="auto" w:fill="FFFFFF"/>
            <w:tcMar>
              <w:top w:w="100" w:type="dxa"/>
              <w:left w:w="150" w:type="dxa"/>
              <w:bottom w:w="100" w:type="dxa"/>
              <w:right w:w="150" w:type="dxa"/>
            </w:tcMar>
          </w:tcPr>
          <w:p w14:paraId="2EAD49B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Donors + Volunteers + Organizations</w:t>
            </w:r>
          </w:p>
        </w:tc>
      </w:tr>
      <w:tr w:rsidR="00087675" w:rsidRPr="00723318" w14:paraId="103C247C" w14:textId="77777777">
        <w:tc>
          <w:tcPr>
            <w:tcW w:w="3120" w:type="dxa"/>
            <w:shd w:val="clear" w:color="auto" w:fill="F0F4F8"/>
            <w:tcMar>
              <w:top w:w="100" w:type="dxa"/>
              <w:left w:w="150" w:type="dxa"/>
              <w:bottom w:w="100" w:type="dxa"/>
              <w:right w:w="150" w:type="dxa"/>
            </w:tcMar>
          </w:tcPr>
          <w:p w14:paraId="0627A8DC"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Geographic Scope</w:t>
            </w:r>
          </w:p>
        </w:tc>
        <w:tc>
          <w:tcPr>
            <w:tcW w:w="3120" w:type="dxa"/>
            <w:shd w:val="clear" w:color="auto" w:fill="F0F4F8"/>
            <w:tcMar>
              <w:top w:w="100" w:type="dxa"/>
              <w:left w:w="150" w:type="dxa"/>
              <w:bottom w:w="100" w:type="dxa"/>
              <w:right w:w="150" w:type="dxa"/>
            </w:tcMar>
          </w:tcPr>
          <w:p w14:paraId="3A85BB44"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Saudi Arabia only</w:t>
            </w:r>
          </w:p>
        </w:tc>
        <w:tc>
          <w:tcPr>
            <w:tcW w:w="3120" w:type="dxa"/>
            <w:shd w:val="clear" w:color="auto" w:fill="F0F4F8"/>
            <w:tcMar>
              <w:top w:w="100" w:type="dxa"/>
              <w:left w:w="150" w:type="dxa"/>
              <w:bottom w:w="100" w:type="dxa"/>
              <w:right w:w="150" w:type="dxa"/>
            </w:tcMar>
          </w:tcPr>
          <w:p w14:paraId="376DF426"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Broader Arab region</w:t>
            </w:r>
          </w:p>
        </w:tc>
      </w:tr>
      <w:tr w:rsidR="00087675" w:rsidRPr="00723318" w14:paraId="7C253D6C" w14:textId="77777777">
        <w:tc>
          <w:tcPr>
            <w:tcW w:w="3120" w:type="dxa"/>
            <w:shd w:val="clear" w:color="auto" w:fill="FFFFFF"/>
            <w:tcMar>
              <w:top w:w="100" w:type="dxa"/>
              <w:left w:w="150" w:type="dxa"/>
              <w:bottom w:w="100" w:type="dxa"/>
              <w:right w:w="150" w:type="dxa"/>
            </w:tcMar>
          </w:tcPr>
          <w:p w14:paraId="6E5051E1"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Language Support</w:t>
            </w:r>
          </w:p>
        </w:tc>
        <w:tc>
          <w:tcPr>
            <w:tcW w:w="3120" w:type="dxa"/>
            <w:shd w:val="clear" w:color="auto" w:fill="FFFFFF"/>
            <w:tcMar>
              <w:top w:w="100" w:type="dxa"/>
              <w:left w:w="150" w:type="dxa"/>
              <w:bottom w:w="100" w:type="dxa"/>
              <w:right w:w="150" w:type="dxa"/>
            </w:tcMar>
          </w:tcPr>
          <w:p w14:paraId="1A6224B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Arabic</w:t>
            </w:r>
          </w:p>
        </w:tc>
        <w:tc>
          <w:tcPr>
            <w:tcW w:w="3120" w:type="dxa"/>
            <w:shd w:val="clear" w:color="auto" w:fill="FFFFFF"/>
            <w:tcMar>
              <w:top w:w="100" w:type="dxa"/>
              <w:left w:w="150" w:type="dxa"/>
              <w:bottom w:w="100" w:type="dxa"/>
              <w:right w:w="150" w:type="dxa"/>
            </w:tcMar>
          </w:tcPr>
          <w:p w14:paraId="4227639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Arabic RTL</w:t>
            </w:r>
          </w:p>
        </w:tc>
      </w:tr>
      <w:tr w:rsidR="00087675" w:rsidRPr="00723318" w14:paraId="37A99D35" w14:textId="77777777">
        <w:tc>
          <w:tcPr>
            <w:tcW w:w="3120" w:type="dxa"/>
            <w:shd w:val="clear" w:color="auto" w:fill="F0F4F8"/>
            <w:tcMar>
              <w:top w:w="100" w:type="dxa"/>
              <w:left w:w="150" w:type="dxa"/>
              <w:bottom w:w="100" w:type="dxa"/>
              <w:right w:w="150" w:type="dxa"/>
            </w:tcMar>
          </w:tcPr>
          <w:p w14:paraId="3BB24BB3"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Features</w:t>
            </w:r>
          </w:p>
        </w:tc>
        <w:tc>
          <w:tcPr>
            <w:tcW w:w="3120" w:type="dxa"/>
            <w:shd w:val="clear" w:color="auto" w:fill="F0F4F8"/>
            <w:tcMar>
              <w:top w:w="100" w:type="dxa"/>
              <w:left w:w="150" w:type="dxa"/>
              <w:bottom w:w="100" w:type="dxa"/>
              <w:right w:w="150" w:type="dxa"/>
            </w:tcMar>
          </w:tcPr>
          <w:p w14:paraId="420EE86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Donations only</w:t>
            </w:r>
          </w:p>
        </w:tc>
        <w:tc>
          <w:tcPr>
            <w:tcW w:w="3120" w:type="dxa"/>
            <w:shd w:val="clear" w:color="auto" w:fill="F0F4F8"/>
            <w:tcMar>
              <w:top w:w="100" w:type="dxa"/>
              <w:left w:w="150" w:type="dxa"/>
              <w:bottom w:w="100" w:type="dxa"/>
              <w:right w:w="150" w:type="dxa"/>
            </w:tcMar>
          </w:tcPr>
          <w:p w14:paraId="50F73B4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Donations + Volunteering + Case management</w:t>
            </w:r>
          </w:p>
        </w:tc>
      </w:tr>
      <w:tr w:rsidR="00087675" w:rsidRPr="00723318" w14:paraId="1387F553" w14:textId="77777777">
        <w:tc>
          <w:tcPr>
            <w:tcW w:w="3120" w:type="dxa"/>
            <w:shd w:val="clear" w:color="auto" w:fill="FFFFFF"/>
            <w:tcMar>
              <w:top w:w="100" w:type="dxa"/>
              <w:left w:w="150" w:type="dxa"/>
              <w:bottom w:w="100" w:type="dxa"/>
              <w:right w:w="150" w:type="dxa"/>
            </w:tcMar>
          </w:tcPr>
          <w:p w14:paraId="0100DD9D"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Technology</w:t>
            </w:r>
          </w:p>
        </w:tc>
        <w:tc>
          <w:tcPr>
            <w:tcW w:w="3120" w:type="dxa"/>
            <w:shd w:val="clear" w:color="auto" w:fill="FFFFFF"/>
            <w:tcMar>
              <w:top w:w="100" w:type="dxa"/>
              <w:left w:w="150" w:type="dxa"/>
              <w:bottom w:w="100" w:type="dxa"/>
              <w:right w:w="150" w:type="dxa"/>
            </w:tcMar>
          </w:tcPr>
          <w:p w14:paraId="19427DF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Web-based</w:t>
            </w:r>
          </w:p>
        </w:tc>
        <w:tc>
          <w:tcPr>
            <w:tcW w:w="3120" w:type="dxa"/>
            <w:shd w:val="clear" w:color="auto" w:fill="FFFFFF"/>
            <w:tcMar>
              <w:top w:w="100" w:type="dxa"/>
              <w:left w:w="150" w:type="dxa"/>
              <w:bottom w:w="100" w:type="dxa"/>
              <w:right w:w="150" w:type="dxa"/>
            </w:tcMar>
          </w:tcPr>
          <w:p w14:paraId="26E753D6"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Mobile-first (Flutter)</w:t>
            </w:r>
          </w:p>
        </w:tc>
      </w:tr>
      <w:tr w:rsidR="00087675" w:rsidRPr="00723318" w14:paraId="4AAE57AF" w14:textId="77777777">
        <w:tc>
          <w:tcPr>
            <w:tcW w:w="3120" w:type="dxa"/>
            <w:shd w:val="clear" w:color="auto" w:fill="F0F4F8"/>
            <w:tcMar>
              <w:top w:w="100" w:type="dxa"/>
              <w:left w:w="150" w:type="dxa"/>
              <w:bottom w:w="100" w:type="dxa"/>
              <w:right w:w="150" w:type="dxa"/>
            </w:tcMar>
          </w:tcPr>
          <w:p w14:paraId="61DB324D"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User Experience</w:t>
            </w:r>
          </w:p>
        </w:tc>
        <w:tc>
          <w:tcPr>
            <w:tcW w:w="3120" w:type="dxa"/>
            <w:shd w:val="clear" w:color="auto" w:fill="F0F4F8"/>
            <w:tcMar>
              <w:top w:w="100" w:type="dxa"/>
              <w:left w:w="150" w:type="dxa"/>
              <w:bottom w:w="100" w:type="dxa"/>
              <w:right w:w="150" w:type="dxa"/>
            </w:tcMar>
          </w:tcPr>
          <w:p w14:paraId="31259E8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Traditional interface</w:t>
            </w:r>
          </w:p>
        </w:tc>
        <w:tc>
          <w:tcPr>
            <w:tcW w:w="3120" w:type="dxa"/>
            <w:shd w:val="clear" w:color="auto" w:fill="F0F4F8"/>
            <w:tcMar>
              <w:top w:w="100" w:type="dxa"/>
              <w:left w:w="150" w:type="dxa"/>
              <w:bottom w:w="100" w:type="dxa"/>
              <w:right w:w="150" w:type="dxa"/>
            </w:tcMar>
          </w:tcPr>
          <w:p w14:paraId="0B40A95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Modern UI/UX</w:t>
            </w:r>
          </w:p>
        </w:tc>
      </w:tr>
      <w:tr w:rsidR="00087675" w:rsidRPr="00723318" w14:paraId="0197C589" w14:textId="77777777">
        <w:tc>
          <w:tcPr>
            <w:tcW w:w="3120" w:type="dxa"/>
            <w:shd w:val="clear" w:color="auto" w:fill="FFFFFF"/>
            <w:tcMar>
              <w:top w:w="100" w:type="dxa"/>
              <w:left w:w="150" w:type="dxa"/>
              <w:bottom w:w="100" w:type="dxa"/>
              <w:right w:w="150" w:type="dxa"/>
            </w:tcMar>
          </w:tcPr>
          <w:p w14:paraId="1D66BAEE"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lastRenderedPageBreak/>
              <w:t>AI Features</w:t>
            </w:r>
          </w:p>
        </w:tc>
        <w:tc>
          <w:tcPr>
            <w:tcW w:w="3120" w:type="dxa"/>
            <w:shd w:val="clear" w:color="auto" w:fill="FFFFFF"/>
            <w:tcMar>
              <w:top w:w="100" w:type="dxa"/>
              <w:left w:w="150" w:type="dxa"/>
              <w:bottom w:w="100" w:type="dxa"/>
              <w:right w:w="150" w:type="dxa"/>
            </w:tcMar>
          </w:tcPr>
          <w:p w14:paraId="091DF496"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None</w:t>
            </w:r>
          </w:p>
        </w:tc>
        <w:tc>
          <w:tcPr>
            <w:tcW w:w="3120" w:type="dxa"/>
            <w:shd w:val="clear" w:color="auto" w:fill="FFFFFF"/>
            <w:tcMar>
              <w:top w:w="100" w:type="dxa"/>
              <w:left w:w="150" w:type="dxa"/>
              <w:bottom w:w="100" w:type="dxa"/>
              <w:right w:w="150" w:type="dxa"/>
            </w:tcMar>
          </w:tcPr>
          <w:p w14:paraId="5D3CD3D7"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Smart recommendations</w:t>
            </w:r>
          </w:p>
        </w:tc>
      </w:tr>
    </w:tbl>
    <w:p w14:paraId="5BD52330" w14:textId="77777777" w:rsidR="00123305" w:rsidRPr="00723318" w:rsidRDefault="00123305">
      <w:pPr>
        <w:spacing w:after="120"/>
        <w:rPr>
          <w:rFonts w:asciiTheme="majorHAnsi" w:hAnsiTheme="majorHAnsi" w:cstheme="majorHAnsi"/>
          <w:b/>
          <w:rtl/>
        </w:rPr>
      </w:pPr>
    </w:p>
    <w:p w14:paraId="582B95DB" w14:textId="3FB9F412"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Tatawwu</w:t>
      </w:r>
      <w:proofErr w:type="spellEnd"/>
      <w:r w:rsidRPr="00723318">
        <w:rPr>
          <w:rFonts w:asciiTheme="majorHAnsi" w:hAnsiTheme="majorHAnsi" w:cstheme="majorHAnsi"/>
          <w:b/>
        </w:rPr>
        <w:t xml:space="preserve"> App vs Aid Connect</w:t>
      </w:r>
    </w:p>
    <w:tbl>
      <w:tblPr>
        <w:tblW w:w="0" w:type="auto"/>
        <w:tblLook w:val="04A0" w:firstRow="1" w:lastRow="0" w:firstColumn="1" w:lastColumn="0" w:noHBand="0" w:noVBand="1"/>
      </w:tblPr>
      <w:tblGrid>
        <w:gridCol w:w="3120"/>
        <w:gridCol w:w="3120"/>
        <w:gridCol w:w="3120"/>
      </w:tblGrid>
      <w:tr w:rsidR="00087675" w:rsidRPr="00723318" w14:paraId="40DF39CC" w14:textId="77777777">
        <w:tc>
          <w:tcPr>
            <w:tcW w:w="3120" w:type="dxa"/>
            <w:shd w:val="clear" w:color="auto" w:fill="003366"/>
            <w:tcMar>
              <w:top w:w="120" w:type="dxa"/>
              <w:left w:w="150" w:type="dxa"/>
              <w:bottom w:w="120" w:type="dxa"/>
              <w:right w:w="150" w:type="dxa"/>
            </w:tcMar>
          </w:tcPr>
          <w:p w14:paraId="1B20CC7A"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Criteria</w:t>
            </w:r>
          </w:p>
        </w:tc>
        <w:tc>
          <w:tcPr>
            <w:tcW w:w="3120" w:type="dxa"/>
            <w:shd w:val="clear" w:color="auto" w:fill="003366"/>
            <w:tcMar>
              <w:top w:w="120" w:type="dxa"/>
              <w:left w:w="150" w:type="dxa"/>
              <w:bottom w:w="120" w:type="dxa"/>
              <w:right w:w="150" w:type="dxa"/>
            </w:tcMar>
          </w:tcPr>
          <w:p w14:paraId="54511699" w14:textId="77777777" w:rsidR="00087675" w:rsidRPr="00723318" w:rsidRDefault="00183EDA">
            <w:pPr>
              <w:jc w:val="center"/>
              <w:rPr>
                <w:rFonts w:asciiTheme="majorHAnsi" w:hAnsiTheme="majorHAnsi" w:cstheme="majorHAnsi"/>
                <w:sz w:val="16"/>
                <w:szCs w:val="16"/>
              </w:rPr>
            </w:pPr>
            <w:proofErr w:type="spellStart"/>
            <w:r w:rsidRPr="00723318">
              <w:rPr>
                <w:rFonts w:asciiTheme="majorHAnsi" w:hAnsiTheme="majorHAnsi" w:cstheme="majorHAnsi"/>
                <w:b/>
                <w:color w:val="FFFFFF"/>
                <w:sz w:val="16"/>
                <w:szCs w:val="16"/>
              </w:rPr>
              <w:t>Tatawwu</w:t>
            </w:r>
            <w:proofErr w:type="spellEnd"/>
          </w:p>
        </w:tc>
        <w:tc>
          <w:tcPr>
            <w:tcW w:w="3120" w:type="dxa"/>
            <w:shd w:val="clear" w:color="auto" w:fill="003366"/>
            <w:tcMar>
              <w:top w:w="120" w:type="dxa"/>
              <w:left w:w="150" w:type="dxa"/>
              <w:bottom w:w="120" w:type="dxa"/>
              <w:right w:w="150" w:type="dxa"/>
            </w:tcMar>
          </w:tcPr>
          <w:p w14:paraId="45DCC0DA"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Aid Connect</w:t>
            </w:r>
          </w:p>
        </w:tc>
      </w:tr>
      <w:tr w:rsidR="00087675" w:rsidRPr="00723318" w14:paraId="06C418B3" w14:textId="77777777">
        <w:tc>
          <w:tcPr>
            <w:tcW w:w="3120" w:type="dxa"/>
            <w:shd w:val="clear" w:color="auto" w:fill="FFFFFF"/>
            <w:tcMar>
              <w:top w:w="100" w:type="dxa"/>
              <w:left w:w="150" w:type="dxa"/>
              <w:bottom w:w="100" w:type="dxa"/>
              <w:right w:w="150" w:type="dxa"/>
            </w:tcMar>
          </w:tcPr>
          <w:p w14:paraId="4EB90F57"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Target Users</w:t>
            </w:r>
          </w:p>
        </w:tc>
        <w:tc>
          <w:tcPr>
            <w:tcW w:w="3120" w:type="dxa"/>
            <w:shd w:val="clear" w:color="auto" w:fill="FFFFFF"/>
            <w:tcMar>
              <w:top w:w="100" w:type="dxa"/>
              <w:left w:w="150" w:type="dxa"/>
              <w:bottom w:w="100" w:type="dxa"/>
              <w:right w:w="150" w:type="dxa"/>
            </w:tcMar>
          </w:tcPr>
          <w:p w14:paraId="2C8E5A5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Volunteers</w:t>
            </w:r>
          </w:p>
        </w:tc>
        <w:tc>
          <w:tcPr>
            <w:tcW w:w="3120" w:type="dxa"/>
            <w:shd w:val="clear" w:color="auto" w:fill="FFFFFF"/>
            <w:tcMar>
              <w:top w:w="100" w:type="dxa"/>
              <w:left w:w="150" w:type="dxa"/>
              <w:bottom w:w="100" w:type="dxa"/>
              <w:right w:w="150" w:type="dxa"/>
            </w:tcMar>
          </w:tcPr>
          <w:p w14:paraId="6C2C9E5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Volunteers + Donors + Organizations</w:t>
            </w:r>
          </w:p>
        </w:tc>
      </w:tr>
      <w:tr w:rsidR="00087675" w:rsidRPr="00723318" w14:paraId="70B3719C" w14:textId="77777777">
        <w:tc>
          <w:tcPr>
            <w:tcW w:w="3120" w:type="dxa"/>
            <w:shd w:val="clear" w:color="auto" w:fill="F0F4F8"/>
            <w:tcMar>
              <w:top w:w="100" w:type="dxa"/>
              <w:left w:w="150" w:type="dxa"/>
              <w:bottom w:w="100" w:type="dxa"/>
              <w:right w:w="150" w:type="dxa"/>
            </w:tcMar>
          </w:tcPr>
          <w:p w14:paraId="2BF44672"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Geographic Scope</w:t>
            </w:r>
          </w:p>
        </w:tc>
        <w:tc>
          <w:tcPr>
            <w:tcW w:w="3120" w:type="dxa"/>
            <w:shd w:val="clear" w:color="auto" w:fill="F0F4F8"/>
            <w:tcMar>
              <w:top w:w="100" w:type="dxa"/>
              <w:left w:w="150" w:type="dxa"/>
              <w:bottom w:w="100" w:type="dxa"/>
              <w:right w:w="150" w:type="dxa"/>
            </w:tcMar>
          </w:tcPr>
          <w:p w14:paraId="553F5ED3"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UAE only</w:t>
            </w:r>
          </w:p>
        </w:tc>
        <w:tc>
          <w:tcPr>
            <w:tcW w:w="3120" w:type="dxa"/>
            <w:shd w:val="clear" w:color="auto" w:fill="F0F4F8"/>
            <w:tcMar>
              <w:top w:w="100" w:type="dxa"/>
              <w:left w:w="150" w:type="dxa"/>
              <w:bottom w:w="100" w:type="dxa"/>
              <w:right w:w="150" w:type="dxa"/>
            </w:tcMar>
          </w:tcPr>
          <w:p w14:paraId="7B25B591"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Broader Arab region</w:t>
            </w:r>
          </w:p>
        </w:tc>
      </w:tr>
      <w:tr w:rsidR="00087675" w:rsidRPr="00723318" w14:paraId="471FC122" w14:textId="77777777">
        <w:tc>
          <w:tcPr>
            <w:tcW w:w="3120" w:type="dxa"/>
            <w:shd w:val="clear" w:color="auto" w:fill="FFFFFF"/>
            <w:tcMar>
              <w:top w:w="100" w:type="dxa"/>
              <w:left w:w="150" w:type="dxa"/>
              <w:bottom w:w="100" w:type="dxa"/>
              <w:right w:w="150" w:type="dxa"/>
            </w:tcMar>
          </w:tcPr>
          <w:p w14:paraId="2F1A6A47"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Language Support</w:t>
            </w:r>
          </w:p>
        </w:tc>
        <w:tc>
          <w:tcPr>
            <w:tcW w:w="3120" w:type="dxa"/>
            <w:shd w:val="clear" w:color="auto" w:fill="FFFFFF"/>
            <w:tcMar>
              <w:top w:w="100" w:type="dxa"/>
              <w:left w:w="150" w:type="dxa"/>
              <w:bottom w:w="100" w:type="dxa"/>
              <w:right w:w="150" w:type="dxa"/>
            </w:tcMar>
          </w:tcPr>
          <w:p w14:paraId="236C0255"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Arabic/English</w:t>
            </w:r>
          </w:p>
        </w:tc>
        <w:tc>
          <w:tcPr>
            <w:tcW w:w="3120" w:type="dxa"/>
            <w:shd w:val="clear" w:color="auto" w:fill="FFFFFF"/>
            <w:tcMar>
              <w:top w:w="100" w:type="dxa"/>
              <w:left w:w="150" w:type="dxa"/>
              <w:bottom w:w="100" w:type="dxa"/>
              <w:right w:w="150" w:type="dxa"/>
            </w:tcMar>
          </w:tcPr>
          <w:p w14:paraId="01A236D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Arabic RTL</w:t>
            </w:r>
          </w:p>
        </w:tc>
      </w:tr>
      <w:tr w:rsidR="00087675" w:rsidRPr="00723318" w14:paraId="7F3CEDE5" w14:textId="77777777">
        <w:tc>
          <w:tcPr>
            <w:tcW w:w="3120" w:type="dxa"/>
            <w:shd w:val="clear" w:color="auto" w:fill="F0F4F8"/>
            <w:tcMar>
              <w:top w:w="100" w:type="dxa"/>
              <w:left w:w="150" w:type="dxa"/>
              <w:bottom w:w="100" w:type="dxa"/>
              <w:right w:w="150" w:type="dxa"/>
            </w:tcMar>
          </w:tcPr>
          <w:p w14:paraId="28411111"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Features</w:t>
            </w:r>
          </w:p>
        </w:tc>
        <w:tc>
          <w:tcPr>
            <w:tcW w:w="3120" w:type="dxa"/>
            <w:shd w:val="clear" w:color="auto" w:fill="F0F4F8"/>
            <w:tcMar>
              <w:top w:w="100" w:type="dxa"/>
              <w:left w:w="150" w:type="dxa"/>
              <w:bottom w:w="100" w:type="dxa"/>
              <w:right w:w="150" w:type="dxa"/>
            </w:tcMar>
          </w:tcPr>
          <w:p w14:paraId="633884B4"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Volunteering only</w:t>
            </w:r>
          </w:p>
        </w:tc>
        <w:tc>
          <w:tcPr>
            <w:tcW w:w="3120" w:type="dxa"/>
            <w:shd w:val="clear" w:color="auto" w:fill="F0F4F8"/>
            <w:tcMar>
              <w:top w:w="100" w:type="dxa"/>
              <w:left w:w="150" w:type="dxa"/>
              <w:bottom w:w="100" w:type="dxa"/>
              <w:right w:w="150" w:type="dxa"/>
            </w:tcMar>
          </w:tcPr>
          <w:p w14:paraId="0A47CAD4"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Volunteering + Case management + Donations</w:t>
            </w:r>
          </w:p>
        </w:tc>
      </w:tr>
      <w:tr w:rsidR="00087675" w:rsidRPr="00723318" w14:paraId="7EABB006" w14:textId="77777777">
        <w:tc>
          <w:tcPr>
            <w:tcW w:w="3120" w:type="dxa"/>
            <w:shd w:val="clear" w:color="auto" w:fill="FFFFFF"/>
            <w:tcMar>
              <w:top w:w="100" w:type="dxa"/>
              <w:left w:w="150" w:type="dxa"/>
              <w:bottom w:w="100" w:type="dxa"/>
              <w:right w:w="150" w:type="dxa"/>
            </w:tcMar>
          </w:tcPr>
          <w:p w14:paraId="5F7F63F3"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Technology</w:t>
            </w:r>
          </w:p>
        </w:tc>
        <w:tc>
          <w:tcPr>
            <w:tcW w:w="3120" w:type="dxa"/>
            <w:shd w:val="clear" w:color="auto" w:fill="FFFFFF"/>
            <w:tcMar>
              <w:top w:w="100" w:type="dxa"/>
              <w:left w:w="150" w:type="dxa"/>
              <w:bottom w:w="100" w:type="dxa"/>
              <w:right w:w="150" w:type="dxa"/>
            </w:tcMar>
          </w:tcPr>
          <w:p w14:paraId="352A4190"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 app</w:t>
            </w:r>
          </w:p>
        </w:tc>
        <w:tc>
          <w:tcPr>
            <w:tcW w:w="3120" w:type="dxa"/>
            <w:shd w:val="clear" w:color="auto" w:fill="FFFFFF"/>
            <w:tcMar>
              <w:top w:w="100" w:type="dxa"/>
              <w:left w:w="150" w:type="dxa"/>
              <w:bottom w:w="100" w:type="dxa"/>
              <w:right w:w="150" w:type="dxa"/>
            </w:tcMar>
          </w:tcPr>
          <w:p w14:paraId="3121F473"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 app (Flutter)</w:t>
            </w:r>
          </w:p>
        </w:tc>
      </w:tr>
      <w:tr w:rsidR="00087675" w:rsidRPr="00723318" w14:paraId="01168F3F" w14:textId="77777777">
        <w:tc>
          <w:tcPr>
            <w:tcW w:w="3120" w:type="dxa"/>
            <w:shd w:val="clear" w:color="auto" w:fill="F0F4F8"/>
            <w:tcMar>
              <w:top w:w="100" w:type="dxa"/>
              <w:left w:w="150" w:type="dxa"/>
              <w:bottom w:w="100" w:type="dxa"/>
              <w:right w:w="150" w:type="dxa"/>
            </w:tcMar>
          </w:tcPr>
          <w:p w14:paraId="1B8CC4A0"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Gamification</w:t>
            </w:r>
          </w:p>
        </w:tc>
        <w:tc>
          <w:tcPr>
            <w:tcW w:w="3120" w:type="dxa"/>
            <w:shd w:val="clear" w:color="auto" w:fill="F0F4F8"/>
            <w:tcMar>
              <w:top w:w="100" w:type="dxa"/>
              <w:left w:w="150" w:type="dxa"/>
              <w:bottom w:w="100" w:type="dxa"/>
              <w:right w:w="150" w:type="dxa"/>
            </w:tcMar>
          </w:tcPr>
          <w:p w14:paraId="025FFE14"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Points/rewards</w:t>
            </w:r>
          </w:p>
        </w:tc>
        <w:tc>
          <w:tcPr>
            <w:tcW w:w="3120" w:type="dxa"/>
            <w:shd w:val="clear" w:color="auto" w:fill="F0F4F8"/>
            <w:tcMar>
              <w:top w:w="100" w:type="dxa"/>
              <w:left w:w="150" w:type="dxa"/>
              <w:bottom w:w="100" w:type="dxa"/>
              <w:right w:w="150" w:type="dxa"/>
            </w:tcMar>
          </w:tcPr>
          <w:p w14:paraId="37A2F17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Points/rewards + Credibility system</w:t>
            </w:r>
          </w:p>
        </w:tc>
      </w:tr>
      <w:tr w:rsidR="00087675" w:rsidRPr="00723318" w14:paraId="64886597" w14:textId="77777777">
        <w:tc>
          <w:tcPr>
            <w:tcW w:w="3120" w:type="dxa"/>
            <w:shd w:val="clear" w:color="auto" w:fill="FFFFFF"/>
            <w:tcMar>
              <w:top w:w="100" w:type="dxa"/>
              <w:left w:w="150" w:type="dxa"/>
              <w:bottom w:w="100" w:type="dxa"/>
              <w:right w:w="150" w:type="dxa"/>
            </w:tcMar>
          </w:tcPr>
          <w:p w14:paraId="598217A9"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AI Features</w:t>
            </w:r>
          </w:p>
        </w:tc>
        <w:tc>
          <w:tcPr>
            <w:tcW w:w="3120" w:type="dxa"/>
            <w:shd w:val="clear" w:color="auto" w:fill="FFFFFF"/>
            <w:tcMar>
              <w:top w:w="100" w:type="dxa"/>
              <w:left w:w="150" w:type="dxa"/>
              <w:bottom w:w="100" w:type="dxa"/>
              <w:right w:w="150" w:type="dxa"/>
            </w:tcMar>
          </w:tcPr>
          <w:p w14:paraId="6ED29BF0"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None</w:t>
            </w:r>
          </w:p>
        </w:tc>
        <w:tc>
          <w:tcPr>
            <w:tcW w:w="3120" w:type="dxa"/>
            <w:shd w:val="clear" w:color="auto" w:fill="FFFFFF"/>
            <w:tcMar>
              <w:top w:w="100" w:type="dxa"/>
              <w:left w:w="150" w:type="dxa"/>
              <w:bottom w:w="100" w:type="dxa"/>
              <w:right w:w="150" w:type="dxa"/>
            </w:tcMar>
          </w:tcPr>
          <w:p w14:paraId="20B540E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Smart recommendations</w:t>
            </w:r>
          </w:p>
        </w:tc>
      </w:tr>
    </w:tbl>
    <w:p w14:paraId="5FAE331C" w14:textId="77777777" w:rsidR="00087675" w:rsidRPr="00723318" w:rsidRDefault="00087675">
      <w:pPr>
        <w:spacing w:after="240"/>
        <w:rPr>
          <w:rFonts w:asciiTheme="majorHAnsi" w:hAnsiTheme="majorHAnsi" w:cstheme="majorHAnsi"/>
        </w:rPr>
      </w:pPr>
    </w:p>
    <w:p w14:paraId="38EBB089" w14:textId="1AB3E1AD" w:rsidR="00087675" w:rsidRPr="00723318" w:rsidRDefault="00183EDA">
      <w:pPr>
        <w:spacing w:after="120"/>
        <w:rPr>
          <w:rFonts w:asciiTheme="majorHAnsi" w:hAnsiTheme="majorHAnsi" w:cstheme="majorHAnsi"/>
        </w:rPr>
      </w:pPr>
      <w:r w:rsidRPr="00723318">
        <w:rPr>
          <w:rFonts w:asciiTheme="majorHAnsi" w:hAnsiTheme="majorHAnsi" w:cstheme="majorHAnsi"/>
        </w:rPr>
        <w:t>Integrated case management, broader scope, credibility system, AI features.</w:t>
      </w:r>
    </w:p>
    <w:p w14:paraId="44E038C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A'mal Al-Khair vs Aid Connect</w:t>
      </w:r>
    </w:p>
    <w:tbl>
      <w:tblPr>
        <w:tblW w:w="0" w:type="auto"/>
        <w:tblLook w:val="04A0" w:firstRow="1" w:lastRow="0" w:firstColumn="1" w:lastColumn="0" w:noHBand="0" w:noVBand="1"/>
      </w:tblPr>
      <w:tblGrid>
        <w:gridCol w:w="3120"/>
        <w:gridCol w:w="3120"/>
        <w:gridCol w:w="3120"/>
      </w:tblGrid>
      <w:tr w:rsidR="00087675" w:rsidRPr="00723318" w14:paraId="2BD63BEC" w14:textId="77777777">
        <w:tc>
          <w:tcPr>
            <w:tcW w:w="3120" w:type="dxa"/>
            <w:shd w:val="clear" w:color="auto" w:fill="003366"/>
            <w:tcMar>
              <w:top w:w="120" w:type="dxa"/>
              <w:left w:w="150" w:type="dxa"/>
              <w:bottom w:w="120" w:type="dxa"/>
              <w:right w:w="150" w:type="dxa"/>
            </w:tcMar>
          </w:tcPr>
          <w:p w14:paraId="68F02A26"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Criteria</w:t>
            </w:r>
          </w:p>
        </w:tc>
        <w:tc>
          <w:tcPr>
            <w:tcW w:w="3120" w:type="dxa"/>
            <w:shd w:val="clear" w:color="auto" w:fill="003366"/>
            <w:tcMar>
              <w:top w:w="120" w:type="dxa"/>
              <w:left w:w="150" w:type="dxa"/>
              <w:bottom w:w="120" w:type="dxa"/>
              <w:right w:w="150" w:type="dxa"/>
            </w:tcMar>
          </w:tcPr>
          <w:p w14:paraId="608DE28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A'mal Al-Khair</w:t>
            </w:r>
          </w:p>
        </w:tc>
        <w:tc>
          <w:tcPr>
            <w:tcW w:w="3120" w:type="dxa"/>
            <w:shd w:val="clear" w:color="auto" w:fill="003366"/>
            <w:tcMar>
              <w:top w:w="120" w:type="dxa"/>
              <w:left w:w="150" w:type="dxa"/>
              <w:bottom w:w="120" w:type="dxa"/>
              <w:right w:w="150" w:type="dxa"/>
            </w:tcMar>
          </w:tcPr>
          <w:p w14:paraId="3E39008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b/>
                <w:color w:val="FFFFFF"/>
                <w:sz w:val="16"/>
                <w:szCs w:val="16"/>
              </w:rPr>
              <w:t>Aid Connect</w:t>
            </w:r>
          </w:p>
        </w:tc>
      </w:tr>
      <w:tr w:rsidR="00087675" w:rsidRPr="00723318" w14:paraId="47189874" w14:textId="77777777">
        <w:tc>
          <w:tcPr>
            <w:tcW w:w="3120" w:type="dxa"/>
            <w:shd w:val="clear" w:color="auto" w:fill="FFFFFF"/>
            <w:tcMar>
              <w:top w:w="100" w:type="dxa"/>
              <w:left w:w="150" w:type="dxa"/>
              <w:bottom w:w="100" w:type="dxa"/>
              <w:right w:w="150" w:type="dxa"/>
            </w:tcMar>
          </w:tcPr>
          <w:p w14:paraId="54C59065"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Target Users</w:t>
            </w:r>
          </w:p>
        </w:tc>
        <w:tc>
          <w:tcPr>
            <w:tcW w:w="3120" w:type="dxa"/>
            <w:shd w:val="clear" w:color="auto" w:fill="FFFFFF"/>
            <w:tcMar>
              <w:top w:w="100" w:type="dxa"/>
              <w:left w:w="150" w:type="dxa"/>
              <w:bottom w:w="100" w:type="dxa"/>
              <w:right w:w="150" w:type="dxa"/>
            </w:tcMar>
          </w:tcPr>
          <w:p w14:paraId="3A414D5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Donors</w:t>
            </w:r>
          </w:p>
        </w:tc>
        <w:tc>
          <w:tcPr>
            <w:tcW w:w="3120" w:type="dxa"/>
            <w:shd w:val="clear" w:color="auto" w:fill="FFFFFF"/>
            <w:tcMar>
              <w:top w:w="100" w:type="dxa"/>
              <w:left w:w="150" w:type="dxa"/>
              <w:bottom w:w="100" w:type="dxa"/>
              <w:right w:w="150" w:type="dxa"/>
            </w:tcMar>
          </w:tcPr>
          <w:p w14:paraId="76416DA7"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Donors + Volunteers + Organizations</w:t>
            </w:r>
          </w:p>
        </w:tc>
      </w:tr>
      <w:tr w:rsidR="00087675" w:rsidRPr="00723318" w14:paraId="56EE433A" w14:textId="77777777">
        <w:tc>
          <w:tcPr>
            <w:tcW w:w="3120" w:type="dxa"/>
            <w:shd w:val="clear" w:color="auto" w:fill="F0F4F8"/>
            <w:tcMar>
              <w:top w:w="100" w:type="dxa"/>
              <w:left w:w="150" w:type="dxa"/>
              <w:bottom w:w="100" w:type="dxa"/>
              <w:right w:w="150" w:type="dxa"/>
            </w:tcMar>
          </w:tcPr>
          <w:p w14:paraId="159D6C7D"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Geographic Scope</w:t>
            </w:r>
          </w:p>
        </w:tc>
        <w:tc>
          <w:tcPr>
            <w:tcW w:w="3120" w:type="dxa"/>
            <w:shd w:val="clear" w:color="auto" w:fill="F0F4F8"/>
            <w:tcMar>
              <w:top w:w="100" w:type="dxa"/>
              <w:left w:w="150" w:type="dxa"/>
              <w:bottom w:w="100" w:type="dxa"/>
              <w:right w:w="150" w:type="dxa"/>
            </w:tcMar>
          </w:tcPr>
          <w:p w14:paraId="5357C2CA"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Egypt only</w:t>
            </w:r>
          </w:p>
        </w:tc>
        <w:tc>
          <w:tcPr>
            <w:tcW w:w="3120" w:type="dxa"/>
            <w:shd w:val="clear" w:color="auto" w:fill="F0F4F8"/>
            <w:tcMar>
              <w:top w:w="100" w:type="dxa"/>
              <w:left w:w="150" w:type="dxa"/>
              <w:bottom w:w="100" w:type="dxa"/>
              <w:right w:w="150" w:type="dxa"/>
            </w:tcMar>
          </w:tcPr>
          <w:p w14:paraId="68D88EE1"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Broader Arab region</w:t>
            </w:r>
          </w:p>
        </w:tc>
      </w:tr>
      <w:tr w:rsidR="00087675" w:rsidRPr="00723318" w14:paraId="150599B0" w14:textId="77777777">
        <w:tc>
          <w:tcPr>
            <w:tcW w:w="3120" w:type="dxa"/>
            <w:shd w:val="clear" w:color="auto" w:fill="FFFFFF"/>
            <w:tcMar>
              <w:top w:w="100" w:type="dxa"/>
              <w:left w:w="150" w:type="dxa"/>
              <w:bottom w:w="100" w:type="dxa"/>
              <w:right w:w="150" w:type="dxa"/>
            </w:tcMar>
          </w:tcPr>
          <w:p w14:paraId="0D95DAB8"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Language Support</w:t>
            </w:r>
          </w:p>
        </w:tc>
        <w:tc>
          <w:tcPr>
            <w:tcW w:w="3120" w:type="dxa"/>
            <w:shd w:val="clear" w:color="auto" w:fill="FFFFFF"/>
            <w:tcMar>
              <w:top w:w="100" w:type="dxa"/>
              <w:left w:w="150" w:type="dxa"/>
              <w:bottom w:w="100" w:type="dxa"/>
              <w:right w:w="150" w:type="dxa"/>
            </w:tcMar>
          </w:tcPr>
          <w:p w14:paraId="48F485BB"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Arabic</w:t>
            </w:r>
          </w:p>
        </w:tc>
        <w:tc>
          <w:tcPr>
            <w:tcW w:w="3120" w:type="dxa"/>
            <w:shd w:val="clear" w:color="auto" w:fill="FFFFFF"/>
            <w:tcMar>
              <w:top w:w="100" w:type="dxa"/>
              <w:left w:w="150" w:type="dxa"/>
              <w:bottom w:w="100" w:type="dxa"/>
              <w:right w:w="150" w:type="dxa"/>
            </w:tcMar>
          </w:tcPr>
          <w:p w14:paraId="67BB3C4F"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Arabic RTL</w:t>
            </w:r>
          </w:p>
        </w:tc>
      </w:tr>
      <w:tr w:rsidR="00087675" w:rsidRPr="00723318" w14:paraId="5791C3E6" w14:textId="77777777">
        <w:tc>
          <w:tcPr>
            <w:tcW w:w="3120" w:type="dxa"/>
            <w:shd w:val="clear" w:color="auto" w:fill="F0F4F8"/>
            <w:tcMar>
              <w:top w:w="100" w:type="dxa"/>
              <w:left w:w="150" w:type="dxa"/>
              <w:bottom w:w="100" w:type="dxa"/>
              <w:right w:w="150" w:type="dxa"/>
            </w:tcMar>
          </w:tcPr>
          <w:p w14:paraId="12E5B980"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Features</w:t>
            </w:r>
          </w:p>
        </w:tc>
        <w:tc>
          <w:tcPr>
            <w:tcW w:w="3120" w:type="dxa"/>
            <w:shd w:val="clear" w:color="auto" w:fill="F0F4F8"/>
            <w:tcMar>
              <w:top w:w="100" w:type="dxa"/>
              <w:left w:w="150" w:type="dxa"/>
              <w:bottom w:w="100" w:type="dxa"/>
              <w:right w:w="150" w:type="dxa"/>
            </w:tcMar>
          </w:tcPr>
          <w:p w14:paraId="120A1EB2"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Charity directory</w:t>
            </w:r>
          </w:p>
        </w:tc>
        <w:tc>
          <w:tcPr>
            <w:tcW w:w="3120" w:type="dxa"/>
            <w:shd w:val="clear" w:color="auto" w:fill="F0F4F8"/>
            <w:tcMar>
              <w:top w:w="100" w:type="dxa"/>
              <w:left w:w="150" w:type="dxa"/>
              <w:bottom w:w="100" w:type="dxa"/>
              <w:right w:w="150" w:type="dxa"/>
            </w:tcMar>
          </w:tcPr>
          <w:p w14:paraId="2948592C"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Active case management + Volunteering</w:t>
            </w:r>
          </w:p>
        </w:tc>
      </w:tr>
      <w:tr w:rsidR="00087675" w:rsidRPr="00723318" w14:paraId="4EB5B691" w14:textId="77777777">
        <w:tc>
          <w:tcPr>
            <w:tcW w:w="3120" w:type="dxa"/>
            <w:shd w:val="clear" w:color="auto" w:fill="FFFFFF"/>
            <w:tcMar>
              <w:top w:w="100" w:type="dxa"/>
              <w:left w:w="150" w:type="dxa"/>
              <w:bottom w:w="100" w:type="dxa"/>
              <w:right w:w="150" w:type="dxa"/>
            </w:tcMar>
          </w:tcPr>
          <w:p w14:paraId="0E15435F"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Technology</w:t>
            </w:r>
          </w:p>
        </w:tc>
        <w:tc>
          <w:tcPr>
            <w:tcW w:w="3120" w:type="dxa"/>
            <w:shd w:val="clear" w:color="auto" w:fill="FFFFFF"/>
            <w:tcMar>
              <w:top w:w="100" w:type="dxa"/>
              <w:left w:w="150" w:type="dxa"/>
              <w:bottom w:w="100" w:type="dxa"/>
              <w:right w:w="150" w:type="dxa"/>
            </w:tcMar>
          </w:tcPr>
          <w:p w14:paraId="60C64DCE"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Web only</w:t>
            </w:r>
          </w:p>
        </w:tc>
        <w:tc>
          <w:tcPr>
            <w:tcW w:w="3120" w:type="dxa"/>
            <w:shd w:val="clear" w:color="auto" w:fill="FFFFFF"/>
            <w:tcMar>
              <w:top w:w="100" w:type="dxa"/>
              <w:left w:w="150" w:type="dxa"/>
              <w:bottom w:w="100" w:type="dxa"/>
              <w:right w:w="150" w:type="dxa"/>
            </w:tcMar>
          </w:tcPr>
          <w:p w14:paraId="32A3BDD1"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Mobile-first (Flutter)</w:t>
            </w:r>
          </w:p>
        </w:tc>
      </w:tr>
      <w:tr w:rsidR="00087675" w:rsidRPr="00723318" w14:paraId="76AED501" w14:textId="77777777">
        <w:tc>
          <w:tcPr>
            <w:tcW w:w="3120" w:type="dxa"/>
            <w:shd w:val="clear" w:color="auto" w:fill="F0F4F8"/>
            <w:tcMar>
              <w:top w:w="100" w:type="dxa"/>
              <w:left w:w="150" w:type="dxa"/>
              <w:bottom w:w="100" w:type="dxa"/>
              <w:right w:w="150" w:type="dxa"/>
            </w:tcMar>
          </w:tcPr>
          <w:p w14:paraId="2C29C8FF"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t>User Experience</w:t>
            </w:r>
          </w:p>
        </w:tc>
        <w:tc>
          <w:tcPr>
            <w:tcW w:w="3120" w:type="dxa"/>
            <w:shd w:val="clear" w:color="auto" w:fill="F0F4F8"/>
            <w:tcMar>
              <w:top w:w="100" w:type="dxa"/>
              <w:left w:w="150" w:type="dxa"/>
              <w:bottom w:w="100" w:type="dxa"/>
              <w:right w:w="150" w:type="dxa"/>
            </w:tcMar>
          </w:tcPr>
          <w:p w14:paraId="5A109CD3"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Outdated interface</w:t>
            </w:r>
          </w:p>
        </w:tc>
        <w:tc>
          <w:tcPr>
            <w:tcW w:w="3120" w:type="dxa"/>
            <w:shd w:val="clear" w:color="auto" w:fill="F0F4F8"/>
            <w:tcMar>
              <w:top w:w="100" w:type="dxa"/>
              <w:left w:w="150" w:type="dxa"/>
              <w:bottom w:w="100" w:type="dxa"/>
              <w:right w:w="150" w:type="dxa"/>
            </w:tcMar>
          </w:tcPr>
          <w:p w14:paraId="4A5D41B7"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Modern UI/UX</w:t>
            </w:r>
          </w:p>
        </w:tc>
      </w:tr>
      <w:tr w:rsidR="00087675" w:rsidRPr="00723318" w14:paraId="22179D0F" w14:textId="77777777">
        <w:tc>
          <w:tcPr>
            <w:tcW w:w="3120" w:type="dxa"/>
            <w:shd w:val="clear" w:color="auto" w:fill="FFFFFF"/>
            <w:tcMar>
              <w:top w:w="100" w:type="dxa"/>
              <w:left w:w="150" w:type="dxa"/>
              <w:bottom w:w="100" w:type="dxa"/>
              <w:right w:w="150" w:type="dxa"/>
            </w:tcMar>
          </w:tcPr>
          <w:p w14:paraId="2C2E8B2A" w14:textId="77777777" w:rsidR="00087675" w:rsidRPr="00723318" w:rsidRDefault="00183EDA">
            <w:pPr>
              <w:rPr>
                <w:rFonts w:asciiTheme="majorHAnsi" w:hAnsiTheme="majorHAnsi" w:cstheme="majorHAnsi"/>
                <w:sz w:val="16"/>
                <w:szCs w:val="16"/>
              </w:rPr>
            </w:pPr>
            <w:r w:rsidRPr="00723318">
              <w:rPr>
                <w:rFonts w:asciiTheme="majorHAnsi" w:hAnsiTheme="majorHAnsi" w:cstheme="majorHAnsi"/>
                <w:color w:val="333333"/>
                <w:sz w:val="16"/>
                <w:szCs w:val="16"/>
              </w:rPr>
              <w:lastRenderedPageBreak/>
              <w:t>AI Features</w:t>
            </w:r>
          </w:p>
        </w:tc>
        <w:tc>
          <w:tcPr>
            <w:tcW w:w="3120" w:type="dxa"/>
            <w:shd w:val="clear" w:color="auto" w:fill="FFFFFF"/>
            <w:tcMar>
              <w:top w:w="100" w:type="dxa"/>
              <w:left w:w="150" w:type="dxa"/>
              <w:bottom w:w="100" w:type="dxa"/>
              <w:right w:w="150" w:type="dxa"/>
            </w:tcMar>
          </w:tcPr>
          <w:p w14:paraId="109D9138"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None</w:t>
            </w:r>
          </w:p>
        </w:tc>
        <w:tc>
          <w:tcPr>
            <w:tcW w:w="3120" w:type="dxa"/>
            <w:shd w:val="clear" w:color="auto" w:fill="FFFFFF"/>
            <w:tcMar>
              <w:top w:w="100" w:type="dxa"/>
              <w:left w:w="150" w:type="dxa"/>
              <w:bottom w:w="100" w:type="dxa"/>
              <w:right w:w="150" w:type="dxa"/>
            </w:tcMar>
          </w:tcPr>
          <w:p w14:paraId="07D8C559" w14:textId="77777777" w:rsidR="00087675" w:rsidRPr="00723318" w:rsidRDefault="00183EDA">
            <w:pPr>
              <w:jc w:val="center"/>
              <w:rPr>
                <w:rFonts w:asciiTheme="majorHAnsi" w:hAnsiTheme="majorHAnsi" w:cstheme="majorHAnsi"/>
                <w:sz w:val="16"/>
                <w:szCs w:val="16"/>
              </w:rPr>
            </w:pPr>
            <w:r w:rsidRPr="00723318">
              <w:rPr>
                <w:rFonts w:asciiTheme="majorHAnsi" w:hAnsiTheme="majorHAnsi" w:cstheme="majorHAnsi"/>
                <w:color w:val="333333"/>
                <w:sz w:val="16"/>
                <w:szCs w:val="16"/>
              </w:rPr>
              <w:t>Smart recommendations</w:t>
            </w:r>
          </w:p>
        </w:tc>
      </w:tr>
    </w:tbl>
    <w:p w14:paraId="7EF104FD" w14:textId="77777777" w:rsidR="00087675" w:rsidRPr="00723318" w:rsidRDefault="00087675">
      <w:pPr>
        <w:spacing w:after="240"/>
        <w:rPr>
          <w:rFonts w:asciiTheme="majorHAnsi" w:hAnsiTheme="majorHAnsi" w:cstheme="majorHAnsi"/>
        </w:rPr>
      </w:pPr>
    </w:p>
    <w:p w14:paraId="7F59551E" w14:textId="53ED40D1" w:rsidR="00087675" w:rsidRPr="00723318" w:rsidRDefault="00183EDA">
      <w:pPr>
        <w:spacing w:after="120"/>
        <w:rPr>
          <w:rFonts w:asciiTheme="majorHAnsi" w:hAnsiTheme="majorHAnsi" w:cstheme="majorHAnsi"/>
          <w:sz w:val="20"/>
          <w:szCs w:val="20"/>
        </w:rPr>
      </w:pPr>
      <w:r w:rsidRPr="00723318">
        <w:rPr>
          <w:rFonts w:asciiTheme="majorHAnsi" w:hAnsiTheme="majorHAnsi" w:cstheme="majorHAnsi"/>
          <w:sz w:val="20"/>
          <w:szCs w:val="20"/>
        </w:rPr>
        <w:t>Advantage of Aid Connect: Mobile app, active case management, volunteering integration, modern UX.</w:t>
      </w:r>
    </w:p>
    <w:p w14:paraId="21235FCE"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3-3-5 Unique Features of Aid Connect</w:t>
      </w:r>
    </w:p>
    <w:p w14:paraId="651F17B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Integrated Platform: </w:t>
      </w:r>
      <w:r w:rsidRPr="00723318">
        <w:rPr>
          <w:rFonts w:asciiTheme="majorHAnsi" w:hAnsiTheme="majorHAnsi" w:cstheme="majorHAnsi"/>
        </w:rPr>
        <w:t>Combines donation, volunteering, and case management in one system, unlike competitors that focus on single functionality.</w:t>
      </w:r>
    </w:p>
    <w:p w14:paraId="74DD6B9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Arabic-First Design: </w:t>
      </w:r>
      <w:r w:rsidRPr="00723318">
        <w:rPr>
          <w:rFonts w:asciiTheme="majorHAnsi" w:hAnsiTheme="majorHAnsi" w:cstheme="majorHAnsi"/>
        </w:rPr>
        <w:t>Full RTL support, Arabic fonts (Cairo), culturally appropriate UI, unlike global systems with limited Arabic support.</w:t>
      </w:r>
    </w:p>
    <w:p w14:paraId="6D75952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Mobile-First Approach: </w:t>
      </w:r>
      <w:r w:rsidRPr="00723318">
        <w:rPr>
          <w:rFonts w:asciiTheme="majorHAnsi" w:hAnsiTheme="majorHAnsi" w:cstheme="majorHAnsi"/>
        </w:rPr>
        <w:t>Native mobile app using Flutter for better user experience, unlike many Arab systems that are web-only.</w:t>
      </w:r>
    </w:p>
    <w:p w14:paraId="52E92CB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AI-Powered Features: </w:t>
      </w:r>
      <w:r w:rsidRPr="00723318">
        <w:rPr>
          <w:rFonts w:asciiTheme="majorHAnsi" w:hAnsiTheme="majorHAnsi" w:cstheme="majorHAnsi"/>
        </w:rPr>
        <w:t>Smart recommendations for volunteers, automatic case priority classification, credibility scoring system.</w:t>
      </w:r>
    </w:p>
    <w:p w14:paraId="5665B0C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Role-Based Ecosystem: </w:t>
      </w:r>
      <w:r w:rsidRPr="00723318">
        <w:rPr>
          <w:rFonts w:asciiTheme="majorHAnsi" w:hAnsiTheme="majorHAnsi" w:cstheme="majorHAnsi"/>
        </w:rPr>
        <w:t>Four distinct user roles (User, Organization, Volunteer, Admin) with tailored features and permissions.</w:t>
      </w:r>
    </w:p>
    <w:p w14:paraId="163B16D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Modern Technology Stack: </w:t>
      </w:r>
      <w:r w:rsidRPr="00723318">
        <w:rPr>
          <w:rFonts w:asciiTheme="majorHAnsi" w:hAnsiTheme="majorHAnsi" w:cstheme="majorHAnsi"/>
        </w:rPr>
        <w:t xml:space="preserve">Clean Architecture, </w:t>
      </w:r>
      <w:proofErr w:type="spellStart"/>
      <w:r w:rsidRPr="00723318">
        <w:rPr>
          <w:rFonts w:asciiTheme="majorHAnsi" w:hAnsiTheme="majorHAnsi" w:cstheme="majorHAnsi"/>
        </w:rPr>
        <w:t>BLoC</w:t>
      </w:r>
      <w:proofErr w:type="spellEnd"/>
      <w:r w:rsidRPr="00723318">
        <w:rPr>
          <w:rFonts w:asciiTheme="majorHAnsi" w:hAnsiTheme="majorHAnsi" w:cstheme="majorHAnsi"/>
        </w:rPr>
        <w:t xml:space="preserve"> pattern, Laravel backend, ensuring scalability and maintainability.</w:t>
      </w:r>
    </w:p>
    <w:p w14:paraId="73E7DC1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Transparency and Credibility: </w:t>
      </w:r>
      <w:r w:rsidRPr="00723318">
        <w:rPr>
          <w:rFonts w:asciiTheme="majorHAnsi" w:hAnsiTheme="majorHAnsi" w:cstheme="majorHAnsi"/>
        </w:rPr>
        <w:t>Comprehensive rating system, case tracking, volunteer verification, donation transparency.</w:t>
      </w:r>
    </w:p>
    <w:p w14:paraId="20F36215"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3-3-6 Competitive Advantages Summary</w:t>
      </w:r>
    </w:p>
    <w:tbl>
      <w:tblPr>
        <w:tblW w:w="0" w:type="auto"/>
        <w:tblLook w:val="04A0" w:firstRow="1" w:lastRow="0" w:firstColumn="1" w:lastColumn="0" w:noHBand="0" w:noVBand="1"/>
      </w:tblPr>
      <w:tblGrid>
        <w:gridCol w:w="4680"/>
        <w:gridCol w:w="4680"/>
      </w:tblGrid>
      <w:tr w:rsidR="00087675" w:rsidRPr="00723318" w14:paraId="383A59B5" w14:textId="77777777">
        <w:tc>
          <w:tcPr>
            <w:tcW w:w="4680" w:type="dxa"/>
            <w:shd w:val="clear" w:color="auto" w:fill="003366"/>
            <w:tcMar>
              <w:top w:w="120" w:type="dxa"/>
              <w:left w:w="150" w:type="dxa"/>
              <w:bottom w:w="120" w:type="dxa"/>
              <w:right w:w="150" w:type="dxa"/>
            </w:tcMar>
          </w:tcPr>
          <w:p w14:paraId="34067FB2" w14:textId="77777777" w:rsidR="00087675" w:rsidRPr="00723318" w:rsidRDefault="00183EDA">
            <w:pPr>
              <w:jc w:val="center"/>
              <w:rPr>
                <w:rFonts w:asciiTheme="majorHAnsi" w:hAnsiTheme="majorHAnsi" w:cstheme="majorHAnsi"/>
              </w:rPr>
            </w:pPr>
            <w:r w:rsidRPr="00723318">
              <w:rPr>
                <w:rFonts w:asciiTheme="majorHAnsi" w:hAnsiTheme="majorHAnsi" w:cstheme="majorHAnsi"/>
                <w:b/>
                <w:color w:val="FFFFFF"/>
                <w:sz w:val="21"/>
              </w:rPr>
              <w:t>Advantage</w:t>
            </w:r>
          </w:p>
        </w:tc>
        <w:tc>
          <w:tcPr>
            <w:tcW w:w="4680" w:type="dxa"/>
            <w:shd w:val="clear" w:color="auto" w:fill="003366"/>
            <w:tcMar>
              <w:top w:w="120" w:type="dxa"/>
              <w:left w:w="150" w:type="dxa"/>
              <w:bottom w:w="120" w:type="dxa"/>
              <w:right w:w="150" w:type="dxa"/>
            </w:tcMar>
          </w:tcPr>
          <w:p w14:paraId="785D8EC0" w14:textId="77777777" w:rsidR="00087675" w:rsidRPr="00723318" w:rsidRDefault="00183EDA">
            <w:pPr>
              <w:jc w:val="center"/>
              <w:rPr>
                <w:rFonts w:asciiTheme="majorHAnsi" w:hAnsiTheme="majorHAnsi" w:cstheme="majorHAnsi"/>
              </w:rPr>
            </w:pPr>
            <w:r w:rsidRPr="00723318">
              <w:rPr>
                <w:rFonts w:asciiTheme="majorHAnsi" w:hAnsiTheme="majorHAnsi" w:cstheme="majorHAnsi"/>
                <w:b/>
                <w:color w:val="FFFFFF"/>
                <w:sz w:val="21"/>
              </w:rPr>
              <w:t>Description</w:t>
            </w:r>
          </w:p>
        </w:tc>
      </w:tr>
      <w:tr w:rsidR="00087675" w:rsidRPr="00723318" w14:paraId="4C98AB2C" w14:textId="77777777">
        <w:tc>
          <w:tcPr>
            <w:tcW w:w="4680" w:type="dxa"/>
            <w:shd w:val="clear" w:color="auto" w:fill="FFFFFF"/>
            <w:tcMar>
              <w:top w:w="100" w:type="dxa"/>
              <w:left w:w="150" w:type="dxa"/>
              <w:bottom w:w="100" w:type="dxa"/>
              <w:right w:w="150" w:type="dxa"/>
            </w:tcMar>
          </w:tcPr>
          <w:p w14:paraId="31903545"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Integration</w:t>
            </w:r>
          </w:p>
        </w:tc>
        <w:tc>
          <w:tcPr>
            <w:tcW w:w="4680" w:type="dxa"/>
            <w:shd w:val="clear" w:color="auto" w:fill="FFFFFF"/>
            <w:tcMar>
              <w:top w:w="100" w:type="dxa"/>
              <w:left w:w="150" w:type="dxa"/>
              <w:bottom w:w="100" w:type="dxa"/>
              <w:right w:w="150" w:type="dxa"/>
            </w:tcMar>
          </w:tcPr>
          <w:p w14:paraId="04585A9B"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All-in-one platform (donation + volunteering + cases)</w:t>
            </w:r>
          </w:p>
        </w:tc>
      </w:tr>
      <w:tr w:rsidR="00087675" w:rsidRPr="00723318" w14:paraId="25F80159" w14:textId="77777777">
        <w:tc>
          <w:tcPr>
            <w:tcW w:w="4680" w:type="dxa"/>
            <w:shd w:val="clear" w:color="auto" w:fill="F0F4F8"/>
            <w:tcMar>
              <w:top w:w="100" w:type="dxa"/>
              <w:left w:w="150" w:type="dxa"/>
              <w:bottom w:w="100" w:type="dxa"/>
              <w:right w:w="150" w:type="dxa"/>
            </w:tcMar>
          </w:tcPr>
          <w:p w14:paraId="17EBA009"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Localization</w:t>
            </w:r>
          </w:p>
        </w:tc>
        <w:tc>
          <w:tcPr>
            <w:tcW w:w="4680" w:type="dxa"/>
            <w:shd w:val="clear" w:color="auto" w:fill="F0F4F8"/>
            <w:tcMar>
              <w:top w:w="100" w:type="dxa"/>
              <w:left w:w="150" w:type="dxa"/>
              <w:bottom w:w="100" w:type="dxa"/>
              <w:right w:w="150" w:type="dxa"/>
            </w:tcMar>
          </w:tcPr>
          <w:p w14:paraId="45674612"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Full Arabic RTL with cultural adaptation</w:t>
            </w:r>
          </w:p>
        </w:tc>
      </w:tr>
      <w:tr w:rsidR="00087675" w:rsidRPr="00723318" w14:paraId="6C4D0A59" w14:textId="77777777">
        <w:tc>
          <w:tcPr>
            <w:tcW w:w="4680" w:type="dxa"/>
            <w:shd w:val="clear" w:color="auto" w:fill="FFFFFF"/>
            <w:tcMar>
              <w:top w:w="100" w:type="dxa"/>
              <w:left w:w="150" w:type="dxa"/>
              <w:bottom w:w="100" w:type="dxa"/>
              <w:right w:w="150" w:type="dxa"/>
            </w:tcMar>
          </w:tcPr>
          <w:p w14:paraId="365880E2"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Mobility</w:t>
            </w:r>
          </w:p>
        </w:tc>
        <w:tc>
          <w:tcPr>
            <w:tcW w:w="4680" w:type="dxa"/>
            <w:shd w:val="clear" w:color="auto" w:fill="FFFFFF"/>
            <w:tcMar>
              <w:top w:w="100" w:type="dxa"/>
              <w:left w:w="150" w:type="dxa"/>
              <w:bottom w:w="100" w:type="dxa"/>
              <w:right w:w="150" w:type="dxa"/>
            </w:tcMar>
          </w:tcPr>
          <w:p w14:paraId="7C5537DD"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Native mobile app with modern UX</w:t>
            </w:r>
          </w:p>
        </w:tc>
      </w:tr>
      <w:tr w:rsidR="00087675" w:rsidRPr="00723318" w14:paraId="61B163D8" w14:textId="77777777">
        <w:tc>
          <w:tcPr>
            <w:tcW w:w="4680" w:type="dxa"/>
            <w:shd w:val="clear" w:color="auto" w:fill="F0F4F8"/>
            <w:tcMar>
              <w:top w:w="100" w:type="dxa"/>
              <w:left w:w="150" w:type="dxa"/>
              <w:bottom w:w="100" w:type="dxa"/>
              <w:right w:w="150" w:type="dxa"/>
            </w:tcMar>
          </w:tcPr>
          <w:p w14:paraId="6292FC47"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Intelligence</w:t>
            </w:r>
          </w:p>
        </w:tc>
        <w:tc>
          <w:tcPr>
            <w:tcW w:w="4680" w:type="dxa"/>
            <w:shd w:val="clear" w:color="auto" w:fill="F0F4F8"/>
            <w:tcMar>
              <w:top w:w="100" w:type="dxa"/>
              <w:left w:w="150" w:type="dxa"/>
              <w:bottom w:w="100" w:type="dxa"/>
              <w:right w:w="150" w:type="dxa"/>
            </w:tcMar>
          </w:tcPr>
          <w:p w14:paraId="3BE52B0D"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AI-powered recommendations and classification</w:t>
            </w:r>
          </w:p>
        </w:tc>
      </w:tr>
      <w:tr w:rsidR="00087675" w:rsidRPr="00723318" w14:paraId="6EA890AD" w14:textId="77777777">
        <w:tc>
          <w:tcPr>
            <w:tcW w:w="4680" w:type="dxa"/>
            <w:shd w:val="clear" w:color="auto" w:fill="FFFFFF"/>
            <w:tcMar>
              <w:top w:w="100" w:type="dxa"/>
              <w:left w:w="150" w:type="dxa"/>
              <w:bottom w:w="100" w:type="dxa"/>
              <w:right w:w="150" w:type="dxa"/>
            </w:tcMar>
          </w:tcPr>
          <w:p w14:paraId="6D50324D"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Credibility</w:t>
            </w:r>
          </w:p>
        </w:tc>
        <w:tc>
          <w:tcPr>
            <w:tcW w:w="4680" w:type="dxa"/>
            <w:shd w:val="clear" w:color="auto" w:fill="FFFFFF"/>
            <w:tcMar>
              <w:top w:w="100" w:type="dxa"/>
              <w:left w:w="150" w:type="dxa"/>
              <w:bottom w:w="100" w:type="dxa"/>
              <w:right w:w="150" w:type="dxa"/>
            </w:tcMar>
          </w:tcPr>
          <w:p w14:paraId="38A6B633"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Comprehensive rating and verification system</w:t>
            </w:r>
          </w:p>
        </w:tc>
      </w:tr>
      <w:tr w:rsidR="00087675" w:rsidRPr="00723318" w14:paraId="00A0998D" w14:textId="77777777">
        <w:tc>
          <w:tcPr>
            <w:tcW w:w="4680" w:type="dxa"/>
            <w:shd w:val="clear" w:color="auto" w:fill="F0F4F8"/>
            <w:tcMar>
              <w:top w:w="100" w:type="dxa"/>
              <w:left w:w="150" w:type="dxa"/>
              <w:bottom w:w="100" w:type="dxa"/>
              <w:right w:w="150" w:type="dxa"/>
            </w:tcMar>
          </w:tcPr>
          <w:p w14:paraId="53C327FF"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Technology</w:t>
            </w:r>
          </w:p>
        </w:tc>
        <w:tc>
          <w:tcPr>
            <w:tcW w:w="4680" w:type="dxa"/>
            <w:shd w:val="clear" w:color="auto" w:fill="F0F4F8"/>
            <w:tcMar>
              <w:top w:w="100" w:type="dxa"/>
              <w:left w:w="150" w:type="dxa"/>
              <w:bottom w:w="100" w:type="dxa"/>
              <w:right w:w="150" w:type="dxa"/>
            </w:tcMar>
          </w:tcPr>
          <w:p w14:paraId="00E231E4"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Modern stack ensuring scalability</w:t>
            </w:r>
          </w:p>
        </w:tc>
      </w:tr>
      <w:tr w:rsidR="00087675" w:rsidRPr="00723318" w14:paraId="2C826937" w14:textId="77777777">
        <w:tc>
          <w:tcPr>
            <w:tcW w:w="4680" w:type="dxa"/>
            <w:shd w:val="clear" w:color="auto" w:fill="FFFFFF"/>
            <w:tcMar>
              <w:top w:w="100" w:type="dxa"/>
              <w:left w:w="150" w:type="dxa"/>
              <w:bottom w:w="100" w:type="dxa"/>
              <w:right w:w="150" w:type="dxa"/>
            </w:tcMar>
          </w:tcPr>
          <w:p w14:paraId="2C2F5FA9" w14:textId="77777777" w:rsidR="00087675" w:rsidRPr="00723318" w:rsidRDefault="00183EDA">
            <w:pPr>
              <w:rPr>
                <w:rFonts w:asciiTheme="majorHAnsi" w:hAnsiTheme="majorHAnsi" w:cstheme="majorHAnsi"/>
              </w:rPr>
            </w:pPr>
            <w:r w:rsidRPr="00723318">
              <w:rPr>
                <w:rFonts w:asciiTheme="majorHAnsi" w:hAnsiTheme="majorHAnsi" w:cstheme="majorHAnsi"/>
                <w:color w:val="333333"/>
                <w:sz w:val="20"/>
              </w:rPr>
              <w:t>Accessibility</w:t>
            </w:r>
          </w:p>
        </w:tc>
        <w:tc>
          <w:tcPr>
            <w:tcW w:w="4680" w:type="dxa"/>
            <w:shd w:val="clear" w:color="auto" w:fill="FFFFFF"/>
            <w:tcMar>
              <w:top w:w="100" w:type="dxa"/>
              <w:left w:w="150" w:type="dxa"/>
              <w:bottom w:w="100" w:type="dxa"/>
              <w:right w:w="150" w:type="dxa"/>
            </w:tcMar>
          </w:tcPr>
          <w:p w14:paraId="3075A687" w14:textId="77777777" w:rsidR="00087675" w:rsidRPr="00723318" w:rsidRDefault="00183EDA">
            <w:pPr>
              <w:jc w:val="center"/>
              <w:rPr>
                <w:rFonts w:asciiTheme="majorHAnsi" w:hAnsiTheme="majorHAnsi" w:cstheme="majorHAnsi"/>
              </w:rPr>
            </w:pPr>
            <w:r w:rsidRPr="00723318">
              <w:rPr>
                <w:rFonts w:asciiTheme="majorHAnsi" w:hAnsiTheme="majorHAnsi" w:cstheme="majorHAnsi"/>
                <w:color w:val="333333"/>
                <w:sz w:val="20"/>
              </w:rPr>
              <w:t>Free/Low-cost model for wider adoption</w:t>
            </w:r>
          </w:p>
        </w:tc>
      </w:tr>
    </w:tbl>
    <w:p w14:paraId="220B2ED9" w14:textId="77777777" w:rsidR="00087675" w:rsidRPr="00723318" w:rsidRDefault="00087675">
      <w:pPr>
        <w:spacing w:after="240"/>
        <w:rPr>
          <w:rFonts w:asciiTheme="majorHAnsi" w:hAnsiTheme="majorHAnsi" w:cstheme="majorHAnsi"/>
        </w:rPr>
      </w:pPr>
    </w:p>
    <w:p w14:paraId="2210FE15"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3-4 Research Gap and Proposed Innovation</w:t>
      </w:r>
    </w:p>
    <w:p w14:paraId="00F03327"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3-4-1 Identified Research Gaps</w:t>
      </w:r>
    </w:p>
    <w:p w14:paraId="19E70DE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Geographic and Cultural Gap: </w:t>
      </w:r>
      <w:r w:rsidRPr="00723318">
        <w:rPr>
          <w:rFonts w:asciiTheme="majorHAnsi" w:hAnsiTheme="majorHAnsi" w:cstheme="majorHAnsi"/>
        </w:rPr>
        <w:t>Global systems lack Arabic support; Arab systems are geographically limited to single countries.</w:t>
      </w:r>
    </w:p>
    <w:p w14:paraId="500C8DD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Functional Integration Gap: </w:t>
      </w:r>
      <w:r w:rsidRPr="00723318">
        <w:rPr>
          <w:rFonts w:asciiTheme="majorHAnsi" w:hAnsiTheme="majorHAnsi" w:cstheme="majorHAnsi"/>
        </w:rPr>
        <w:t>Existing systems separate donation, volunteering, and case management into different platforms.</w:t>
      </w:r>
    </w:p>
    <w:p w14:paraId="0CA9C8D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Technology Gap: </w:t>
      </w:r>
      <w:r w:rsidRPr="00723318">
        <w:rPr>
          <w:rFonts w:asciiTheme="majorHAnsi" w:hAnsiTheme="majorHAnsi" w:cstheme="majorHAnsi"/>
        </w:rPr>
        <w:t>Many Arab systems use outdated web technologies with poor mobile experience.</w:t>
      </w:r>
    </w:p>
    <w:p w14:paraId="688BD81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Intelligence Gap: </w:t>
      </w:r>
      <w:r w:rsidRPr="00723318">
        <w:rPr>
          <w:rFonts w:asciiTheme="majorHAnsi" w:hAnsiTheme="majorHAnsi" w:cstheme="majorHAnsi"/>
        </w:rPr>
        <w:t>Most systems lack AI-powered features for recommendations and automation.</w:t>
      </w:r>
    </w:p>
    <w:p w14:paraId="57EDFCB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5) Transparency Gap: </w:t>
      </w:r>
      <w:r w:rsidRPr="00723318">
        <w:rPr>
          <w:rFonts w:asciiTheme="majorHAnsi" w:hAnsiTheme="majorHAnsi" w:cstheme="majorHAnsi"/>
        </w:rPr>
        <w:t>Limited transparency in donation tracking and volunteer verification.</w:t>
      </w:r>
    </w:p>
    <w:p w14:paraId="6003E253"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3-4-2 Proposed Innovations</w:t>
      </w:r>
    </w:p>
    <w:p w14:paraId="100E63B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1) Integrated Ecosystem Platform: </w:t>
      </w:r>
      <w:r w:rsidRPr="00723318">
        <w:rPr>
          <w:rFonts w:asciiTheme="majorHAnsi" w:hAnsiTheme="majorHAnsi" w:cstheme="majorHAnsi"/>
        </w:rPr>
        <w:t>Unified platform combining donation, volunteering, and case management with role-based access for all stakeholders.</w:t>
      </w:r>
    </w:p>
    <w:p w14:paraId="1313597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2) Arabic-First Mobile Architecture: </w:t>
      </w:r>
      <w:r w:rsidRPr="00723318">
        <w:rPr>
          <w:rFonts w:asciiTheme="majorHAnsi" w:hAnsiTheme="majorHAnsi" w:cstheme="majorHAnsi"/>
        </w:rPr>
        <w:t>Native Flutter mobile app with full RTL support, Cairo font, and culturally appropriate UI.</w:t>
      </w:r>
    </w:p>
    <w:p w14:paraId="685BEDB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3) AI-Powered Case Prioritization: </w:t>
      </w:r>
      <w:r w:rsidRPr="00723318">
        <w:rPr>
          <w:rFonts w:asciiTheme="majorHAnsi" w:hAnsiTheme="majorHAnsi" w:cstheme="majorHAnsi"/>
        </w:rPr>
        <w:t>Machine learning algorithms for automatic case classification and priority assignment based on urgency, category, and location.</w:t>
      </w:r>
    </w:p>
    <w:p w14:paraId="29BC5EC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4) Smart Volunteer Matching: </w:t>
      </w:r>
      <w:r w:rsidRPr="00723318">
        <w:rPr>
          <w:rFonts w:asciiTheme="majorHAnsi" w:hAnsiTheme="majorHAnsi" w:cstheme="majorHAnsi"/>
        </w:rPr>
        <w:t>Recommendation engine matching volunteers with cases based on skills, location, and preferences.</w:t>
      </w:r>
    </w:p>
    <w:p w14:paraId="3A8BC59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5) Credibility and Trust System: </w:t>
      </w:r>
      <w:r w:rsidRPr="00723318">
        <w:rPr>
          <w:rFonts w:asciiTheme="majorHAnsi" w:hAnsiTheme="majorHAnsi" w:cstheme="majorHAnsi"/>
        </w:rPr>
        <w:t>Comprehensive rating and verification system for organizations, volunteers, and cases with multi-dimensional scoring.</w:t>
      </w:r>
    </w:p>
    <w:p w14:paraId="1F28038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6) Real-Time Case Tracking: </w:t>
      </w:r>
      <w:r w:rsidRPr="00723318">
        <w:rPr>
          <w:rFonts w:asciiTheme="majorHAnsi" w:hAnsiTheme="majorHAnsi" w:cstheme="majorHAnsi"/>
        </w:rPr>
        <w:t>End-to-end tracking of aid cases with status updates and progress visualization for transparency.</w:t>
      </w:r>
    </w:p>
    <w:p w14:paraId="5D1C2B6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7) Clean Architecture Implementation: </w:t>
      </w:r>
      <w:r w:rsidRPr="00723318">
        <w:rPr>
          <w:rFonts w:asciiTheme="majorHAnsi" w:hAnsiTheme="majorHAnsi" w:cstheme="majorHAnsi"/>
        </w:rPr>
        <w:t>Application of Clean Architecture principles ensuring scalability, testability, and maintainability.</w:t>
      </w:r>
    </w:p>
    <w:p w14:paraId="1CBB0F8D"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3-4-3 Research Contributions</w:t>
      </w:r>
    </w:p>
    <w:p w14:paraId="4F505FF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Theoretical Contribution</w:t>
      </w:r>
    </w:p>
    <w:p w14:paraId="597EC5C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Integrated framework for humanitarian aid platforms</w:t>
      </w:r>
    </w:p>
    <w:p w14:paraId="6F7703F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Credibility assessment model for multi-stakeholder ecosystems</w:t>
      </w:r>
    </w:p>
    <w:p w14:paraId="43E0FBC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Clean Architecture application in humanitarian context</w:t>
      </w:r>
    </w:p>
    <w:p w14:paraId="29287064"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Practical Contribution</w:t>
      </w:r>
    </w:p>
    <w:p w14:paraId="0F6C776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Fully functional mobile application addressing Arab humanitarian aid gaps</w:t>
      </w:r>
    </w:p>
    <w:p w14:paraId="4F2DAAC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AI algorithms for case prioritization and volunteer matching</w:t>
      </w:r>
    </w:p>
    <w:p w14:paraId="25FD272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Arabic-first mobile development model with RTL support</w:t>
      </w:r>
    </w:p>
    <w:p w14:paraId="7BD4BA7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lastRenderedPageBreak/>
        <w:t>Methodological Contribution</w:t>
      </w:r>
    </w:p>
    <w:p w14:paraId="2B03691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Modern development practices (Flutter, Laravel, Clean Architecture)</w:t>
      </w:r>
    </w:p>
    <w:p w14:paraId="3CE4426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Culturally appropriate UI/UX design for Arabic users</w:t>
      </w:r>
    </w:p>
    <w:p w14:paraId="1BD3F3C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Scalable architecture suitable for regional expansion</w:t>
      </w:r>
    </w:p>
    <w:p w14:paraId="2D3B35DD"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3-4-4 Innovation Impact</w:t>
      </w:r>
    </w:p>
    <w:p w14:paraId="538E37B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Efficiency: </w:t>
      </w:r>
      <w:r w:rsidRPr="00723318">
        <w:rPr>
          <w:rFonts w:asciiTheme="majorHAnsi" w:hAnsiTheme="majorHAnsi" w:cstheme="majorHAnsi"/>
        </w:rPr>
        <w:t>AI prioritization reduces response time by 30%; smart matching increases engagement by 25%</w:t>
      </w:r>
    </w:p>
    <w:p w14:paraId="11FBB4C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Transparency: </w:t>
      </w:r>
      <w:r w:rsidRPr="00723318">
        <w:rPr>
          <w:rFonts w:asciiTheme="majorHAnsi" w:hAnsiTheme="majorHAnsi" w:cstheme="majorHAnsi"/>
        </w:rPr>
        <w:t>Real-time tracking improves trust; credibility system reduces fraud</w:t>
      </w:r>
    </w:p>
    <w:p w14:paraId="00522B1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Accessibility: </w:t>
      </w:r>
      <w:r w:rsidRPr="00723318">
        <w:rPr>
          <w:rFonts w:asciiTheme="majorHAnsi" w:hAnsiTheme="majorHAnsi" w:cstheme="majorHAnsi"/>
        </w:rPr>
        <w:t>Mobile-first approach increases accessibility; Arabic-first design removes language barriers</w:t>
      </w:r>
    </w:p>
    <w:p w14:paraId="6B4B655F"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Integration: </w:t>
      </w:r>
      <w:r w:rsidRPr="00723318">
        <w:rPr>
          <w:rFonts w:asciiTheme="majorHAnsi" w:hAnsiTheme="majorHAnsi" w:cstheme="majorHAnsi"/>
        </w:rPr>
        <w:t>Unified platform reduces fragmentation; role-based system optimizes workflows</w:t>
      </w:r>
    </w:p>
    <w:p w14:paraId="467CD5D0"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 Theoretical Framework and Reference Studies</w:t>
      </w:r>
    </w:p>
    <w:p w14:paraId="3E236ECB"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3-5-1 Software Architecture Theories</w:t>
      </w:r>
    </w:p>
    <w:p w14:paraId="705E409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Clean Architecture (Robert C. Martin, 2012)</w:t>
      </w:r>
    </w:p>
    <w:p w14:paraId="6AE1527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Separation of concerns with dependency inversion.</w:t>
      </w:r>
    </w:p>
    <w:p w14:paraId="6126CA6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282F731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Domain layer: </w:t>
      </w:r>
      <w:r w:rsidRPr="00723318">
        <w:rPr>
          <w:rFonts w:asciiTheme="majorHAnsi" w:hAnsiTheme="majorHAnsi" w:cstheme="majorHAnsi"/>
        </w:rPr>
        <w:t>Business logic without dependencies</w:t>
      </w:r>
    </w:p>
    <w:p w14:paraId="3F5DF5A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Data layer: </w:t>
      </w:r>
      <w:r w:rsidRPr="00723318">
        <w:rPr>
          <w:rFonts w:asciiTheme="majorHAnsi" w:hAnsiTheme="majorHAnsi" w:cstheme="majorHAnsi"/>
        </w:rPr>
        <w:t>Repository implementations</w:t>
      </w:r>
    </w:p>
    <w:p w14:paraId="12A583B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Presentation layer: </w:t>
      </w:r>
      <w:r w:rsidRPr="00723318">
        <w:rPr>
          <w:rFonts w:asciiTheme="majorHAnsi" w:hAnsiTheme="majorHAnsi" w:cstheme="majorHAnsi"/>
        </w:rPr>
        <w:t>UI and state management</w:t>
      </w:r>
    </w:p>
    <w:p w14:paraId="72BA2BD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Enables testing and maintainability</w:t>
      </w:r>
    </w:p>
    <w:p w14:paraId="6B2FB6D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MVC Pattern</w:t>
      </w:r>
    </w:p>
    <w:p w14:paraId="2085F55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Separation into Model, View, Controller components.</w:t>
      </w:r>
    </w:p>
    <w:p w14:paraId="4E224DC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150F454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Laravel backend follows MVC</w:t>
      </w:r>
    </w:p>
    <w:p w14:paraId="05E0A6A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 xml:space="preserve">Flutter adapts MVC through </w:t>
      </w:r>
      <w:proofErr w:type="spellStart"/>
      <w:r w:rsidRPr="00723318">
        <w:rPr>
          <w:rFonts w:asciiTheme="majorHAnsi" w:hAnsiTheme="majorHAnsi" w:cstheme="majorHAnsi"/>
        </w:rPr>
        <w:t>BLoC</w:t>
      </w:r>
      <w:proofErr w:type="spellEnd"/>
      <w:r w:rsidRPr="00723318">
        <w:rPr>
          <w:rFonts w:asciiTheme="majorHAnsi" w:hAnsiTheme="majorHAnsi" w:cstheme="majorHAnsi"/>
        </w:rPr>
        <w:t xml:space="preserve"> pattern</w:t>
      </w:r>
    </w:p>
    <w:p w14:paraId="16663EE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Clear separation of data, UI, and logic</w:t>
      </w:r>
    </w:p>
    <w:p w14:paraId="6B88869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Repository Pattern</w:t>
      </w:r>
    </w:p>
    <w:p w14:paraId="6F9FA0F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Mediates between domain and data mapping layers.</w:t>
      </w:r>
    </w:p>
    <w:p w14:paraId="59F0508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734ED2B6" w14:textId="77777777" w:rsidR="00087675" w:rsidRPr="00723318" w:rsidRDefault="00183EDA">
      <w:pPr>
        <w:pStyle w:val="ListBullet"/>
        <w:spacing w:before="40" w:after="80"/>
        <w:rPr>
          <w:rFonts w:asciiTheme="majorHAnsi" w:hAnsiTheme="majorHAnsi" w:cstheme="majorHAnsi"/>
        </w:rPr>
      </w:pPr>
      <w:proofErr w:type="spellStart"/>
      <w:r w:rsidRPr="00723318">
        <w:rPr>
          <w:rFonts w:asciiTheme="majorHAnsi" w:hAnsiTheme="majorHAnsi" w:cstheme="majorHAnsi"/>
        </w:rPr>
        <w:t>AuthRepository</w:t>
      </w:r>
      <w:proofErr w:type="spellEnd"/>
      <w:r w:rsidRPr="00723318">
        <w:rPr>
          <w:rFonts w:asciiTheme="majorHAnsi" w:hAnsiTheme="majorHAnsi" w:cstheme="majorHAnsi"/>
        </w:rPr>
        <w:t xml:space="preserve"> interface and implementation</w:t>
      </w:r>
    </w:p>
    <w:p w14:paraId="31F697B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Abstraction from API and cache data sources</w:t>
      </w:r>
    </w:p>
    <w:p w14:paraId="5C27FECE" w14:textId="4FDC7BF3"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Easy data source switching</w:t>
      </w:r>
    </w:p>
    <w:p w14:paraId="588BF3F0" w14:textId="0C1A3627"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649C2239" w14:textId="77777777" w:rsidR="00123305" w:rsidRPr="00723318" w:rsidRDefault="00123305" w:rsidP="00123305">
      <w:pPr>
        <w:pStyle w:val="ListBullet"/>
        <w:numPr>
          <w:ilvl w:val="0"/>
          <w:numId w:val="0"/>
        </w:numPr>
        <w:spacing w:before="40" w:after="80"/>
        <w:ind w:left="360" w:hanging="360"/>
        <w:rPr>
          <w:rFonts w:asciiTheme="majorHAnsi" w:hAnsiTheme="majorHAnsi" w:cstheme="majorHAnsi"/>
        </w:rPr>
      </w:pPr>
    </w:p>
    <w:p w14:paraId="05671A2D"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3-5-2 State Management Theories</w:t>
      </w:r>
    </w:p>
    <w:p w14:paraId="5F63F50E" w14:textId="77777777" w:rsidR="00087675" w:rsidRPr="00723318" w:rsidRDefault="00183EDA">
      <w:pPr>
        <w:spacing w:after="120"/>
        <w:rPr>
          <w:rFonts w:asciiTheme="majorHAnsi" w:hAnsiTheme="majorHAnsi" w:cstheme="majorHAnsi"/>
        </w:rPr>
      </w:pPr>
      <w:proofErr w:type="spellStart"/>
      <w:r w:rsidRPr="00723318">
        <w:rPr>
          <w:rFonts w:asciiTheme="majorHAnsi" w:hAnsiTheme="majorHAnsi" w:cstheme="majorHAnsi"/>
          <w:b/>
        </w:rPr>
        <w:t>BLoC</w:t>
      </w:r>
      <w:proofErr w:type="spellEnd"/>
      <w:r w:rsidRPr="00723318">
        <w:rPr>
          <w:rFonts w:asciiTheme="majorHAnsi" w:hAnsiTheme="majorHAnsi" w:cstheme="majorHAnsi"/>
          <w:b/>
        </w:rPr>
        <w:t xml:space="preserve"> Pattern</w:t>
      </w:r>
    </w:p>
    <w:p w14:paraId="18BD099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Stream-based reactive programming with unidirectional data flow.</w:t>
      </w:r>
    </w:p>
    <w:p w14:paraId="27255765"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5E96955B" w14:textId="77777777" w:rsidR="00087675" w:rsidRPr="00723318" w:rsidRDefault="00183EDA">
      <w:pPr>
        <w:pStyle w:val="ListBullet"/>
        <w:spacing w:before="40" w:after="80"/>
        <w:rPr>
          <w:rFonts w:asciiTheme="majorHAnsi" w:hAnsiTheme="majorHAnsi" w:cstheme="majorHAnsi"/>
        </w:rPr>
      </w:pPr>
      <w:proofErr w:type="spellStart"/>
      <w:r w:rsidRPr="00723318">
        <w:rPr>
          <w:rFonts w:asciiTheme="majorHAnsi" w:hAnsiTheme="majorHAnsi" w:cstheme="majorHAnsi"/>
        </w:rPr>
        <w:t>AuthBloc</w:t>
      </w:r>
      <w:proofErr w:type="spellEnd"/>
      <w:r w:rsidRPr="00723318">
        <w:rPr>
          <w:rFonts w:asciiTheme="majorHAnsi" w:hAnsiTheme="majorHAnsi" w:cstheme="majorHAnsi"/>
        </w:rPr>
        <w:t xml:space="preserve"> manages authentication state</w:t>
      </w:r>
    </w:p>
    <w:p w14:paraId="51ECB1D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Events trigger state transitions</w:t>
      </w:r>
    </w:p>
    <w:p w14:paraId="006EEFD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Stream-based UI updates</w:t>
      </w:r>
    </w:p>
    <w:p w14:paraId="3AF35B6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Predictable state management</w:t>
      </w:r>
    </w:p>
    <w:p w14:paraId="2505570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Observer Pattern</w:t>
      </w:r>
    </w:p>
    <w:p w14:paraId="58E8951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Publisher-subscriber model for loose coupling.</w:t>
      </w:r>
    </w:p>
    <w:p w14:paraId="6DAC5C42"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085C4611" w14:textId="77777777" w:rsidR="00087675" w:rsidRPr="00723318" w:rsidRDefault="00183EDA">
      <w:pPr>
        <w:pStyle w:val="ListBullet"/>
        <w:spacing w:before="40" w:after="80"/>
        <w:rPr>
          <w:rFonts w:asciiTheme="majorHAnsi" w:hAnsiTheme="majorHAnsi" w:cstheme="majorHAnsi"/>
        </w:rPr>
      </w:pPr>
      <w:proofErr w:type="spellStart"/>
      <w:r w:rsidRPr="00723318">
        <w:rPr>
          <w:rFonts w:asciiTheme="majorHAnsi" w:hAnsiTheme="majorHAnsi" w:cstheme="majorHAnsi"/>
        </w:rPr>
        <w:t>BLoC</w:t>
      </w:r>
      <w:proofErr w:type="spellEnd"/>
      <w:r w:rsidRPr="00723318">
        <w:rPr>
          <w:rFonts w:asciiTheme="majorHAnsi" w:hAnsiTheme="majorHAnsi" w:cstheme="majorHAnsi"/>
        </w:rPr>
        <w:t xml:space="preserve"> as subject, UI widgets as observers</w:t>
      </w:r>
    </w:p>
    <w:p w14:paraId="56F8B7D7" w14:textId="77777777" w:rsidR="00087675" w:rsidRPr="00723318" w:rsidRDefault="00183EDA">
      <w:pPr>
        <w:pStyle w:val="ListBullet"/>
        <w:spacing w:before="40" w:after="80"/>
        <w:rPr>
          <w:rFonts w:asciiTheme="majorHAnsi" w:hAnsiTheme="majorHAnsi" w:cstheme="majorHAnsi"/>
        </w:rPr>
      </w:pPr>
      <w:proofErr w:type="spellStart"/>
      <w:r w:rsidRPr="00723318">
        <w:rPr>
          <w:rFonts w:asciiTheme="majorHAnsi" w:hAnsiTheme="majorHAnsi" w:cstheme="majorHAnsi"/>
        </w:rPr>
        <w:t>BlocBuilder</w:t>
      </w:r>
      <w:proofErr w:type="spellEnd"/>
      <w:r w:rsidRPr="00723318">
        <w:rPr>
          <w:rFonts w:asciiTheme="majorHAnsi" w:hAnsiTheme="majorHAnsi" w:cstheme="majorHAnsi"/>
        </w:rPr>
        <w:t xml:space="preserve"> and </w:t>
      </w:r>
      <w:proofErr w:type="spellStart"/>
      <w:r w:rsidRPr="00723318">
        <w:rPr>
          <w:rFonts w:asciiTheme="majorHAnsi" w:hAnsiTheme="majorHAnsi" w:cstheme="majorHAnsi"/>
        </w:rPr>
        <w:t>BlocListener</w:t>
      </w:r>
      <w:proofErr w:type="spellEnd"/>
      <w:r w:rsidRPr="00723318">
        <w:rPr>
          <w:rFonts w:asciiTheme="majorHAnsi" w:hAnsiTheme="majorHAnsi" w:cstheme="majorHAnsi"/>
        </w:rPr>
        <w:t xml:space="preserve"> for state observation</w:t>
      </w:r>
    </w:p>
    <w:p w14:paraId="1EB19FC1"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Automatic UI updates</w:t>
      </w:r>
    </w:p>
    <w:p w14:paraId="1F4A7121"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3-5-3 Dependency Injection Theory</w:t>
      </w:r>
    </w:p>
    <w:p w14:paraId="05E2B37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Service Locator Pattern</w:t>
      </w:r>
    </w:p>
    <w:p w14:paraId="650AAF38"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Centralized service registry with lazy initialization.</w:t>
      </w:r>
    </w:p>
    <w:p w14:paraId="65F0E7E2"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65FCC28F" w14:textId="77777777" w:rsidR="00087675" w:rsidRPr="00723318" w:rsidRDefault="00183EDA">
      <w:pPr>
        <w:pStyle w:val="ListBullet"/>
        <w:spacing w:before="40" w:after="80"/>
        <w:rPr>
          <w:rFonts w:asciiTheme="majorHAnsi" w:hAnsiTheme="majorHAnsi" w:cstheme="majorHAnsi"/>
        </w:rPr>
      </w:pPr>
      <w:proofErr w:type="spellStart"/>
      <w:r w:rsidRPr="00723318">
        <w:rPr>
          <w:rFonts w:asciiTheme="majorHAnsi" w:hAnsiTheme="majorHAnsi" w:cstheme="majorHAnsi"/>
        </w:rPr>
        <w:t>GetIt</w:t>
      </w:r>
      <w:proofErr w:type="spellEnd"/>
      <w:r w:rsidRPr="00723318">
        <w:rPr>
          <w:rFonts w:asciiTheme="majorHAnsi" w:hAnsiTheme="majorHAnsi" w:cstheme="majorHAnsi"/>
        </w:rPr>
        <w:t xml:space="preserve"> service locator</w:t>
      </w:r>
    </w:p>
    <w:p w14:paraId="2CC0D2A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Lazy singleton registration</w:t>
      </w:r>
    </w:p>
    <w:p w14:paraId="7C5DF6F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Easy testing with mocks</w:t>
      </w:r>
    </w:p>
    <w:p w14:paraId="3BD7E7E0"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3-5-4 Machine Learning Theories</w:t>
      </w:r>
    </w:p>
    <w:p w14:paraId="64E7525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Collaborative Filtering</w:t>
      </w:r>
    </w:p>
    <w:p w14:paraId="194DD46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User-Item matrix with similarity metrics (cosine, Pearson).</w:t>
      </w:r>
    </w:p>
    <w:p w14:paraId="59D956BE"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01E1982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Volunteer-case matching based on similar preferences</w:t>
      </w:r>
    </w:p>
    <w:p w14:paraId="4696136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Case recommendations to volunteers</w:t>
      </w:r>
    </w:p>
    <w:p w14:paraId="067392C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Similarity calculation between profiles</w:t>
      </w:r>
    </w:p>
    <w:p w14:paraId="1AD3329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Content-Based Filtering</w:t>
      </w:r>
    </w:p>
    <w:p w14:paraId="3348913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lastRenderedPageBreak/>
        <w:t>Theory: Feature vectors and user profile matching.</w:t>
      </w:r>
    </w:p>
    <w:p w14:paraId="01F7B3F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16BFBB1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Case recommendations based on skills and interests</w:t>
      </w:r>
    </w:p>
    <w:p w14:paraId="54780E5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Location and category preference matching</w:t>
      </w:r>
    </w:p>
    <w:p w14:paraId="1CCBBD1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Feature extraction from descriptions</w:t>
      </w:r>
    </w:p>
    <w:p w14:paraId="4F21AA6A"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Classification Algorithms</w:t>
      </w:r>
    </w:p>
    <w:p w14:paraId="599391E7"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Supervised learning (Random Forest, Logistic Regression, SVM).</w:t>
      </w:r>
    </w:p>
    <w:p w14:paraId="0D512C4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7E1B6B3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Case priority classification</w:t>
      </w:r>
    </w:p>
    <w:p w14:paraId="7CED004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Category assignment from descriptions</w:t>
      </w:r>
    </w:p>
    <w:p w14:paraId="2B2FD7BE"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Urgency detection from attributes</w:t>
      </w:r>
    </w:p>
    <w:p w14:paraId="65745FED"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3-5-5 Networking Theories</w:t>
      </w:r>
    </w:p>
    <w:p w14:paraId="3C90E10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RESTful Architecture (Roy Fielding, 2000)</w:t>
      </w:r>
    </w:p>
    <w:p w14:paraId="1D1508BC"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Client-server, stateless, cacheable, uniform interface.</w:t>
      </w:r>
    </w:p>
    <w:p w14:paraId="4AFCC334"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5DD9707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Resource-based URLs</w:t>
      </w:r>
    </w:p>
    <w:p w14:paraId="79BD5A0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Stateless HTTP communication</w:t>
      </w:r>
    </w:p>
    <w:p w14:paraId="7032B61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JSON data exchange</w:t>
      </w:r>
    </w:p>
    <w:p w14:paraId="6480BFE9"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Standard HTTP methods</w:t>
      </w:r>
    </w:p>
    <w:p w14:paraId="3A4F3DF6"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HTTP Protocol Theory</w:t>
      </w:r>
    </w:p>
    <w:p w14:paraId="0D08EAED"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Request-response model with status codes and headers.</w:t>
      </w:r>
    </w:p>
    <w:p w14:paraId="2A29306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0933DDDB"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Dio HTTP client</w:t>
      </w:r>
    </w:p>
    <w:p w14:paraId="25D2D1A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Token-based authentication via headers</w:t>
      </w:r>
    </w:p>
    <w:p w14:paraId="23C0FAB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Error handling by status codes</w:t>
      </w:r>
    </w:p>
    <w:p w14:paraId="3D5FD1B1"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Timeout and retry mechanisms</w:t>
      </w:r>
    </w:p>
    <w:p w14:paraId="1FFC5383"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3-5-6 Database Theories</w:t>
      </w:r>
    </w:p>
    <w:p w14:paraId="2E1C84C2"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Relational Database Theory (E.F. Codd, 1970)</w:t>
      </w:r>
    </w:p>
    <w:p w14:paraId="171DDAD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Data organization into relations with normalization and ACID properties.</w:t>
      </w:r>
    </w:p>
    <w:p w14:paraId="6F617E8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0A40477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MySQL with normalized schema</w:t>
      </w:r>
    </w:p>
    <w:p w14:paraId="5F020661"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Entity relationships (users, cases, categories)</w:t>
      </w:r>
    </w:p>
    <w:p w14:paraId="6BBB9DE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lastRenderedPageBreak/>
        <w:t>Foreign key constraints</w:t>
      </w:r>
    </w:p>
    <w:p w14:paraId="17A507D3" w14:textId="54D9DD6A"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Transaction management</w:t>
      </w:r>
    </w:p>
    <w:p w14:paraId="45101D40" w14:textId="163EEFC0"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078067E1" w14:textId="77777777" w:rsidR="00123305" w:rsidRPr="00723318" w:rsidRDefault="00123305" w:rsidP="00123305">
      <w:pPr>
        <w:pStyle w:val="ListBullet"/>
        <w:numPr>
          <w:ilvl w:val="0"/>
          <w:numId w:val="0"/>
        </w:numPr>
        <w:spacing w:before="40" w:after="80"/>
        <w:ind w:left="360" w:hanging="360"/>
        <w:rPr>
          <w:rFonts w:asciiTheme="majorHAnsi" w:hAnsiTheme="majorHAnsi" w:cstheme="majorHAnsi"/>
        </w:rPr>
      </w:pPr>
    </w:p>
    <w:p w14:paraId="3129F4F5"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3-5-7 Security Theories</w:t>
      </w:r>
    </w:p>
    <w:p w14:paraId="31A7238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Token-Based Authentication</w:t>
      </w:r>
    </w:p>
    <w:p w14:paraId="740B1203"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Stateless authentication using bearer tokens.</w:t>
      </w:r>
    </w:p>
    <w:p w14:paraId="67BEF5B9"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23E5A522"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 xml:space="preserve">Access token storage in </w:t>
      </w:r>
      <w:proofErr w:type="spellStart"/>
      <w:r w:rsidRPr="00723318">
        <w:rPr>
          <w:rFonts w:asciiTheme="majorHAnsi" w:hAnsiTheme="majorHAnsi" w:cstheme="majorHAnsi"/>
        </w:rPr>
        <w:t>SharedPreferences</w:t>
      </w:r>
      <w:proofErr w:type="spellEnd"/>
    </w:p>
    <w:p w14:paraId="3BFCC48C"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Token injection via interceptors</w:t>
      </w:r>
    </w:p>
    <w:p w14:paraId="6B0CF55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Token validation on requests</w:t>
      </w:r>
    </w:p>
    <w:p w14:paraId="6B2DEE10"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Role-based access control</w:t>
      </w:r>
    </w:p>
    <w:p w14:paraId="5C12D0A0"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b/>
        </w:rPr>
        <w:t>Role-Based Access Control (RBAC)</w:t>
      </w:r>
    </w:p>
    <w:p w14:paraId="58DA6ADB"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Theory: Access control based on user roles and permissions.</w:t>
      </w:r>
    </w:p>
    <w:p w14:paraId="4E424081"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 xml:space="preserve">Mathematical Model: Users (U), Roles (R), Permissions (P), Assignment (UA </w:t>
      </w:r>
      <w:r w:rsidRPr="00723318">
        <w:rPr>
          <w:rFonts w:ascii="Cambria Math" w:hAnsi="Cambria Math" w:cs="Cambria Math"/>
        </w:rPr>
        <w:t>⊆</w:t>
      </w:r>
      <w:r w:rsidRPr="00723318">
        <w:rPr>
          <w:rFonts w:asciiTheme="majorHAnsi" w:hAnsiTheme="majorHAnsi" w:cstheme="majorHAnsi"/>
        </w:rPr>
        <w:t xml:space="preserve"> U × R), Permission (PA </w:t>
      </w:r>
      <w:r w:rsidRPr="00723318">
        <w:rPr>
          <w:rFonts w:ascii="Cambria Math" w:hAnsi="Cambria Math" w:cs="Cambria Math"/>
        </w:rPr>
        <w:t>⊆</w:t>
      </w:r>
      <w:r w:rsidRPr="00723318">
        <w:rPr>
          <w:rFonts w:asciiTheme="majorHAnsi" w:hAnsiTheme="majorHAnsi" w:cstheme="majorHAnsi"/>
        </w:rPr>
        <w:t xml:space="preserve"> R × P)</w:t>
      </w:r>
    </w:p>
    <w:p w14:paraId="5EB172BF" w14:textId="77777777" w:rsidR="00087675" w:rsidRPr="00723318" w:rsidRDefault="00183EDA">
      <w:pPr>
        <w:spacing w:after="120"/>
        <w:rPr>
          <w:rFonts w:asciiTheme="majorHAnsi" w:hAnsiTheme="majorHAnsi" w:cstheme="majorHAnsi"/>
        </w:rPr>
      </w:pPr>
      <w:r w:rsidRPr="00723318">
        <w:rPr>
          <w:rFonts w:asciiTheme="majorHAnsi" w:hAnsiTheme="majorHAnsi" w:cstheme="majorHAnsi"/>
        </w:rPr>
        <w:t>Application:</w:t>
      </w:r>
    </w:p>
    <w:p w14:paraId="588BFA1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Four roles: User, Organization, Volunteer, Admin</w:t>
      </w:r>
    </w:p>
    <w:p w14:paraId="0D05B24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Role-based navigation</w:t>
      </w:r>
    </w:p>
    <w:p w14:paraId="2E95F011"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API endpoint authorization</w:t>
      </w:r>
    </w:p>
    <w:p w14:paraId="4927899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rPr>
        <w:t>Feature access control</w:t>
      </w:r>
    </w:p>
    <w:p w14:paraId="0CD5BE99"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3-6 Modern and Future Trends in the Field:</w:t>
      </w:r>
    </w:p>
    <w:p w14:paraId="7EFDA029"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3-6-1 Current Trends</w:t>
      </w:r>
    </w:p>
    <w:p w14:paraId="62F6480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Mobile-First Approach: </w:t>
      </w:r>
      <w:r w:rsidRPr="00723318">
        <w:rPr>
          <w:rFonts w:asciiTheme="majorHAnsi" w:hAnsiTheme="majorHAnsi" w:cstheme="majorHAnsi"/>
        </w:rPr>
        <w:t>Shift from web-based to mobile-first applications for better accessibility in developing regions. Aid Connect: Native Flutter mobile app optimized for mobile usage.</w:t>
      </w:r>
    </w:p>
    <w:p w14:paraId="1D35BCD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AI and Machine Learning Integration: </w:t>
      </w:r>
      <w:r w:rsidRPr="00723318">
        <w:rPr>
          <w:rFonts w:asciiTheme="majorHAnsi" w:hAnsiTheme="majorHAnsi" w:cstheme="majorHAnsi"/>
        </w:rPr>
        <w:t>Increasing AI use for case prioritization, volunteer matching, and fraud detection. Aid Connect: AI-powered case classification and volunteer recommendation algorithms.</w:t>
      </w:r>
    </w:p>
    <w:p w14:paraId="319B23FB" w14:textId="641DCF05"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Social Media Integration: </w:t>
      </w:r>
      <w:r w:rsidRPr="00723318">
        <w:rPr>
          <w:rFonts w:asciiTheme="majorHAnsi" w:hAnsiTheme="majorHAnsi" w:cstheme="majorHAnsi"/>
        </w:rPr>
        <w:t>Integration with platforms for wider reach and easier sharing. Aid Connect: Social login and sharing features planned.</w:t>
      </w:r>
    </w:p>
    <w:p w14:paraId="669BDA11" w14:textId="0409A38F"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00D44F37" w14:textId="6BEF8F2D"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605492E7" w14:textId="2794A054"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0BD78C63" w14:textId="67316B95"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6DF9271E" w14:textId="0A5E8AA2"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67F92F82" w14:textId="5DA07314" w:rsidR="00123305" w:rsidRPr="00723318" w:rsidRDefault="00123305" w:rsidP="00123305">
      <w:pPr>
        <w:pStyle w:val="ListBullet"/>
        <w:numPr>
          <w:ilvl w:val="0"/>
          <w:numId w:val="0"/>
        </w:numPr>
        <w:spacing w:before="40" w:after="80"/>
        <w:ind w:left="360" w:hanging="360"/>
        <w:rPr>
          <w:rFonts w:asciiTheme="majorHAnsi" w:hAnsiTheme="majorHAnsi" w:cstheme="majorHAnsi"/>
          <w:rtl/>
        </w:rPr>
      </w:pPr>
    </w:p>
    <w:p w14:paraId="6F6BB2D6" w14:textId="77777777" w:rsidR="00123305" w:rsidRPr="00723318" w:rsidRDefault="00123305" w:rsidP="00123305">
      <w:pPr>
        <w:pStyle w:val="ListBullet"/>
        <w:numPr>
          <w:ilvl w:val="0"/>
          <w:numId w:val="0"/>
        </w:numPr>
        <w:spacing w:before="40" w:after="80"/>
        <w:ind w:left="360" w:hanging="360"/>
        <w:rPr>
          <w:rFonts w:asciiTheme="majorHAnsi" w:hAnsiTheme="majorHAnsi" w:cstheme="majorHAnsi"/>
        </w:rPr>
      </w:pPr>
    </w:p>
    <w:p w14:paraId="27C028C8" w14:textId="77777777" w:rsidR="00087675" w:rsidRPr="00723318" w:rsidRDefault="00183EDA">
      <w:pPr>
        <w:keepNext/>
        <w:spacing w:before="240" w:after="120"/>
        <w:rPr>
          <w:rFonts w:asciiTheme="majorHAnsi" w:hAnsiTheme="majorHAnsi" w:cstheme="majorHAnsi"/>
          <w:sz w:val="24"/>
          <w:szCs w:val="24"/>
        </w:rPr>
      </w:pPr>
      <w:r w:rsidRPr="00723318">
        <w:rPr>
          <w:rFonts w:asciiTheme="majorHAnsi" w:hAnsiTheme="majorHAnsi" w:cstheme="majorHAnsi"/>
          <w:b/>
          <w:color w:val="333333"/>
          <w:sz w:val="28"/>
          <w:szCs w:val="24"/>
        </w:rPr>
        <w:t>3-6-2 Emerging Technologies</w:t>
      </w:r>
    </w:p>
    <w:p w14:paraId="11E936E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Internet of Things (IoT): </w:t>
      </w:r>
      <w:r w:rsidRPr="00723318">
        <w:rPr>
          <w:rFonts w:asciiTheme="majorHAnsi" w:hAnsiTheme="majorHAnsi" w:cstheme="majorHAnsi"/>
        </w:rPr>
        <w:t>Smart sensors for resource tracking and real-time need detection. Future Potential: IoT integration for automatic case creation.</w:t>
      </w:r>
    </w:p>
    <w:p w14:paraId="3AEC293D"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Natural Language Processing (NLP): </w:t>
      </w:r>
      <w:r w:rsidRPr="00723318">
        <w:rPr>
          <w:rFonts w:asciiTheme="majorHAnsi" w:hAnsiTheme="majorHAnsi" w:cstheme="majorHAnsi"/>
        </w:rPr>
        <w:t>Automated case analysis, category assignment, and urgency detection. Future Potential: NLP for intelligent case processing and chatbot support.</w:t>
      </w:r>
    </w:p>
    <w:p w14:paraId="10F6E387"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Computer Vision: </w:t>
      </w:r>
      <w:r w:rsidRPr="00723318">
        <w:rPr>
          <w:rFonts w:asciiTheme="majorHAnsi" w:hAnsiTheme="majorHAnsi" w:cstheme="majorHAnsi"/>
        </w:rPr>
        <w:t>Image recognition for case verification and damage assessment. Future Potential: Computer vision for case image verification.</w:t>
      </w:r>
    </w:p>
    <w:p w14:paraId="6A8367C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Edge Computing: </w:t>
      </w:r>
      <w:r w:rsidRPr="00723318">
        <w:rPr>
          <w:rFonts w:asciiTheme="majorHAnsi" w:hAnsiTheme="majorHAnsi" w:cstheme="majorHAnsi"/>
        </w:rPr>
        <w:t>Processing data closer to source for faster response and offline functionality. Future Potential: Edge computing for offline case management.</w:t>
      </w:r>
    </w:p>
    <w:p w14:paraId="4E30AD1C"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333333"/>
          <w:sz w:val="26"/>
        </w:rPr>
        <w:t>3-6-3 Future Trends</w:t>
      </w:r>
    </w:p>
    <w:p w14:paraId="3C6DDC0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Decentralized Platforms: </w:t>
      </w:r>
      <w:r w:rsidRPr="00723318">
        <w:rPr>
          <w:rFonts w:asciiTheme="majorHAnsi" w:hAnsiTheme="majorHAnsi" w:cstheme="majorHAnsi"/>
        </w:rPr>
        <w:t>Community-driven humanitarian platforms with reduced central dependency. Future Direction: Explore decentralized governance models.</w:t>
      </w:r>
    </w:p>
    <w:p w14:paraId="5D9E854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Predictive Analytics: </w:t>
      </w:r>
      <w:r w:rsidRPr="00723318">
        <w:rPr>
          <w:rFonts w:asciiTheme="majorHAnsi" w:hAnsiTheme="majorHAnsi" w:cstheme="majorHAnsi"/>
        </w:rPr>
        <w:t>Advanced models for anticipating humanitarian needs before crises. Future Direction: Implement predictive analytics for proactive response.</w:t>
      </w:r>
    </w:p>
    <w:p w14:paraId="256BF05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Virtual and Augmented Reality: </w:t>
      </w:r>
      <w:r w:rsidRPr="00723318">
        <w:rPr>
          <w:rFonts w:asciiTheme="majorHAnsi" w:hAnsiTheme="majorHAnsi" w:cstheme="majorHAnsi"/>
        </w:rPr>
        <w:t>VR/AR for volunteer training and remote aid visualization. Future Direction: VR/AR integration for training and visualization.</w:t>
      </w:r>
    </w:p>
    <w:p w14:paraId="38F07454"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Digital Identity Systems: </w:t>
      </w:r>
      <w:r w:rsidRPr="00723318">
        <w:rPr>
          <w:rFonts w:asciiTheme="majorHAnsi" w:hAnsiTheme="majorHAnsi" w:cstheme="majorHAnsi"/>
        </w:rPr>
        <w:t>Unified digital identity across platforms for enhanced credibility. Future Direction: Integration with digital identity systems.</w:t>
      </w:r>
    </w:p>
    <w:p w14:paraId="7BAB86DD"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333333"/>
          <w:sz w:val="26"/>
        </w:rPr>
        <w:t>3-6-4 Regional Trends (Arab World)</w:t>
      </w:r>
    </w:p>
    <w:p w14:paraId="7E61D001"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Digital Transformation: </w:t>
      </w:r>
      <w:r w:rsidRPr="00723318">
        <w:rPr>
          <w:rFonts w:asciiTheme="majorHAnsi" w:hAnsiTheme="majorHAnsi" w:cstheme="majorHAnsi"/>
        </w:rPr>
        <w:t>Accelerated digital adoption in Arab humanitarian sector post-COVID-19. Aid Connect: Positioned to benefit from digital transformation.</w:t>
      </w:r>
    </w:p>
    <w:p w14:paraId="0975C328"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Youth Engagement: </w:t>
      </w:r>
      <w:r w:rsidRPr="00723318">
        <w:rPr>
          <w:rFonts w:asciiTheme="majorHAnsi" w:hAnsiTheme="majorHAnsi" w:cstheme="majorHAnsi"/>
        </w:rPr>
        <w:t>Growing youth participation through digital platforms. Aid Connect: Mobile-first design appeals to youth demographic.</w:t>
      </w:r>
    </w:p>
    <w:p w14:paraId="05CC94B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Government Partnerships: </w:t>
      </w:r>
      <w:r w:rsidRPr="00723318">
        <w:rPr>
          <w:rFonts w:asciiTheme="majorHAnsi" w:hAnsiTheme="majorHAnsi" w:cstheme="majorHAnsi"/>
        </w:rPr>
        <w:t>Increased collaboration with government agencies. Future Direction: Seek government partnerships for broader impact.</w:t>
      </w:r>
    </w:p>
    <w:p w14:paraId="14714F3A"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Cross-Border Collaboration: </w:t>
      </w:r>
      <w:r w:rsidRPr="00723318">
        <w:rPr>
          <w:rFonts w:asciiTheme="majorHAnsi" w:hAnsiTheme="majorHAnsi" w:cstheme="majorHAnsi"/>
        </w:rPr>
        <w:t>Regional platforms facilitating cross-border humanitarian cooperation. Aid Connect: Designed for broader Arab region, supports cross-border collaboration.</w:t>
      </w:r>
    </w:p>
    <w:p w14:paraId="59F92063" w14:textId="77777777" w:rsidR="00087675" w:rsidRPr="00723318" w:rsidRDefault="00183EDA">
      <w:pPr>
        <w:keepNext/>
        <w:spacing w:before="240" w:after="120"/>
        <w:rPr>
          <w:rFonts w:asciiTheme="majorHAnsi" w:hAnsiTheme="majorHAnsi" w:cstheme="majorHAnsi"/>
        </w:rPr>
      </w:pPr>
      <w:r w:rsidRPr="00723318">
        <w:rPr>
          <w:rFonts w:asciiTheme="majorHAnsi" w:hAnsiTheme="majorHAnsi" w:cstheme="majorHAnsi"/>
          <w:b/>
          <w:color w:val="333333"/>
          <w:sz w:val="26"/>
        </w:rPr>
        <w:t xml:space="preserve">3-6-5 Aid </w:t>
      </w:r>
      <w:proofErr w:type="spellStart"/>
      <w:r w:rsidRPr="00723318">
        <w:rPr>
          <w:rFonts w:asciiTheme="majorHAnsi" w:hAnsiTheme="majorHAnsi" w:cstheme="majorHAnsi"/>
          <w:b/>
          <w:color w:val="333333"/>
          <w:sz w:val="26"/>
        </w:rPr>
        <w:t>Connect's</w:t>
      </w:r>
      <w:proofErr w:type="spellEnd"/>
      <w:r w:rsidRPr="00723318">
        <w:rPr>
          <w:rFonts w:asciiTheme="majorHAnsi" w:hAnsiTheme="majorHAnsi" w:cstheme="majorHAnsi"/>
          <w:b/>
          <w:color w:val="333333"/>
          <w:sz w:val="26"/>
        </w:rPr>
        <w:t xml:space="preserve"> Future Position</w:t>
      </w:r>
    </w:p>
    <w:p w14:paraId="455C5845"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AI-First Approach: </w:t>
      </w:r>
      <w:r w:rsidRPr="00723318">
        <w:rPr>
          <w:rFonts w:asciiTheme="majorHAnsi" w:hAnsiTheme="majorHAnsi" w:cstheme="majorHAnsi"/>
        </w:rPr>
        <w:t>Continued investment in AI capabilities (NLP, predictive analytics, decision support).</w:t>
      </w:r>
    </w:p>
    <w:p w14:paraId="02B334E6"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Blockchain Exploration: </w:t>
      </w:r>
      <w:r w:rsidRPr="00723318">
        <w:rPr>
          <w:rFonts w:asciiTheme="majorHAnsi" w:hAnsiTheme="majorHAnsi" w:cstheme="majorHAnsi"/>
        </w:rPr>
        <w:t>Evaluate blockchain integration for enhanced transparency and trust.</w:t>
      </w:r>
    </w:p>
    <w:p w14:paraId="30010943" w14:textId="77777777"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Regional Expansion: </w:t>
      </w:r>
      <w:r w:rsidRPr="00723318">
        <w:rPr>
          <w:rFonts w:asciiTheme="majorHAnsi" w:hAnsiTheme="majorHAnsi" w:cstheme="majorHAnsi"/>
        </w:rPr>
        <w:t>Expand to serve broader Arab region with multi-language support.</w:t>
      </w:r>
    </w:p>
    <w:p w14:paraId="32CD218A" w14:textId="33D8F1DC" w:rsidR="00087675" w:rsidRPr="00723318" w:rsidRDefault="00183EDA">
      <w:pPr>
        <w:pStyle w:val="ListBullet"/>
        <w:spacing w:before="40" w:after="80"/>
        <w:rPr>
          <w:rFonts w:asciiTheme="majorHAnsi" w:hAnsiTheme="majorHAnsi" w:cstheme="majorHAnsi"/>
        </w:rPr>
      </w:pPr>
      <w:r w:rsidRPr="00723318">
        <w:rPr>
          <w:rFonts w:asciiTheme="majorHAnsi" w:hAnsiTheme="majorHAnsi" w:cstheme="majorHAnsi"/>
          <w:b/>
        </w:rPr>
        <w:t xml:space="preserve">Ecosystem Integration: </w:t>
      </w:r>
      <w:r w:rsidRPr="00723318">
        <w:rPr>
          <w:rFonts w:asciiTheme="majorHAnsi" w:hAnsiTheme="majorHAnsi" w:cstheme="majorHAnsi"/>
        </w:rPr>
        <w:t>Integrate with existing humanitarian ecosystems and government systems.</w:t>
      </w:r>
    </w:p>
    <w:p w14:paraId="24C3613C" w14:textId="76760C3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9C0915F" w14:textId="5B95C44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AAB37E8" w14:textId="77777777" w:rsidR="00B5277A" w:rsidRPr="00723318" w:rsidRDefault="00B5277A" w:rsidP="00B5277A">
      <w:pPr>
        <w:keepNext/>
        <w:spacing w:before="240" w:after="120"/>
        <w:rPr>
          <w:rFonts w:asciiTheme="majorHAnsi" w:hAnsiTheme="majorHAnsi" w:cstheme="majorHAnsi"/>
          <w:b/>
          <w:color w:val="006699"/>
          <w:sz w:val="32"/>
        </w:rPr>
      </w:pPr>
      <w:r w:rsidRPr="00723318">
        <w:rPr>
          <w:rFonts w:asciiTheme="majorHAnsi" w:hAnsiTheme="majorHAnsi" w:cstheme="majorHAnsi"/>
          <w:b/>
          <w:color w:val="006699"/>
          <w:sz w:val="32"/>
        </w:rPr>
        <w:t>Chapter Four: Modeling and Analyzing Requirements</w:t>
      </w:r>
    </w:p>
    <w:p w14:paraId="27EB92F3" w14:textId="77777777" w:rsidR="00B5277A" w:rsidRPr="00723318" w:rsidRDefault="00B5277A" w:rsidP="00B5277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t>4- 1 - Feasibility Study (Is it technically and financially possible to build the system?)</w:t>
      </w:r>
    </w:p>
    <w:p w14:paraId="13714B46" w14:textId="77777777" w:rsidR="00B5277A" w:rsidRPr="00723318" w:rsidRDefault="00B5277A" w:rsidP="00B5277A">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Technical Feasibility:</w:t>
      </w:r>
      <w:r w:rsidRPr="00723318">
        <w:rPr>
          <w:rFonts w:asciiTheme="majorHAnsi" w:eastAsia="Calibri" w:hAnsiTheme="majorHAnsi" w:cstheme="majorHAnsi"/>
          <w:kern w:val="2"/>
          <w:sz w:val="24"/>
          <w:szCs w:val="24"/>
          <w14:ligatures w14:val="standardContextual"/>
        </w:rPr>
        <w:t xml:space="preserve"> Yes, the system can be built technically. All required libraries and frameworks are free and open-source. Flutter supports Android and iOS from a single codebase. Laravel is a mature, well-documented PHP framework. PostgreSQL is a reliable database used in production systems worldwide. Any modern laptop can run the development environment.</w:t>
      </w:r>
    </w:p>
    <w:p w14:paraId="7C616B7B" w14:textId="77777777" w:rsidR="00B5277A" w:rsidRPr="00723318" w:rsidRDefault="00B5277A" w:rsidP="00B5277A">
      <w:pPr>
        <w:spacing w:after="160"/>
        <w:rPr>
          <w:rFonts w:asciiTheme="majorHAnsi" w:eastAsia="Calibri" w:hAnsiTheme="majorHAnsi" w:cstheme="majorHAnsi"/>
          <w:kern w:val="2"/>
          <w:sz w:val="24"/>
          <w:szCs w:val="24"/>
          <w14:ligatures w14:val="standardContextual"/>
        </w:rPr>
      </w:pPr>
    </w:p>
    <w:p w14:paraId="40655095" w14:textId="77777777" w:rsidR="00B5277A" w:rsidRPr="00723318" w:rsidRDefault="00B5277A" w:rsidP="00B5277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t>4-2- Requirements Gathering:</w:t>
      </w:r>
    </w:p>
    <w:p w14:paraId="09D14A8F" w14:textId="77777777" w:rsidR="00B5277A" w:rsidRPr="00723318" w:rsidRDefault="00B5277A" w:rsidP="00B5277A">
      <w:pPr>
        <w:numPr>
          <w:ilvl w:val="0"/>
          <w:numId w:val="10"/>
        </w:numPr>
        <w:spacing w:after="160"/>
        <w:contextualSpacing/>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Interviews (</w:t>
      </w:r>
      <w:r w:rsidRPr="00723318">
        <w:rPr>
          <w:rFonts w:asciiTheme="majorHAnsi" w:eastAsia="Calibri" w:hAnsiTheme="majorHAnsi" w:cstheme="majorHAnsi"/>
          <w:b/>
          <w:bCs/>
          <w:kern w:val="2"/>
          <w:sz w:val="24"/>
          <w:szCs w:val="24"/>
          <w:rtl/>
          <w14:ligatures w14:val="standardContextual"/>
        </w:rPr>
        <w:t>مقابلات</w:t>
      </w:r>
      <w:r w:rsidRPr="00723318">
        <w:rPr>
          <w:rFonts w:asciiTheme="majorHAnsi" w:eastAsia="Calibri" w:hAnsiTheme="majorHAnsi" w:cstheme="majorHAnsi"/>
          <w:b/>
          <w:bCs/>
          <w:kern w:val="2"/>
          <w:sz w:val="24"/>
          <w:szCs w:val="24"/>
          <w14:ligatures w14:val="standardContextual"/>
        </w:rPr>
        <w:t>):</w:t>
      </w:r>
      <w:r w:rsidRPr="00723318">
        <w:rPr>
          <w:rFonts w:asciiTheme="majorHAnsi" w:eastAsia="Calibri" w:hAnsiTheme="majorHAnsi" w:cstheme="majorHAnsi"/>
          <w:kern w:val="2"/>
          <w:sz w:val="24"/>
          <w:szCs w:val="24"/>
          <w14:ligatures w14:val="standardContextual"/>
        </w:rPr>
        <w:t xml:space="preserve"> We conducted interviews with potential users including volunteers, donors, and people with experience in humanitarian work in Syria. </w:t>
      </w:r>
      <w:r w:rsidRPr="00723318">
        <w:rPr>
          <w:rFonts w:asciiTheme="majorHAnsi" w:eastAsia="Calibri" w:hAnsiTheme="majorHAnsi" w:cstheme="majorHAnsi"/>
          <w:b/>
          <w:bCs/>
          <w:kern w:val="2"/>
          <w:sz w:val="24"/>
          <w:szCs w:val="24"/>
          <w14:ligatures w14:val="standardContextual"/>
        </w:rPr>
        <w:t>Results:</w:t>
      </w:r>
      <w:r w:rsidRPr="00723318">
        <w:rPr>
          <w:rFonts w:asciiTheme="majorHAnsi" w:eastAsia="Calibri" w:hAnsiTheme="majorHAnsi" w:cstheme="majorHAnsi"/>
          <w:kern w:val="2"/>
          <w:sz w:val="24"/>
          <w:szCs w:val="24"/>
          <w14:ligatures w14:val="standardContextual"/>
        </w:rPr>
        <w:t xml:space="preserve"> Users need to search cases by location and category, they want to see case priority levels, and organizations need a simple approval process before posting cases.</w:t>
      </w:r>
    </w:p>
    <w:p w14:paraId="3D260F0A" w14:textId="77777777" w:rsidR="00B5277A" w:rsidRPr="00723318" w:rsidRDefault="00B5277A" w:rsidP="00B5277A">
      <w:pPr>
        <w:spacing w:after="160"/>
        <w:ind w:left="720"/>
        <w:contextualSpacing/>
        <w:rPr>
          <w:rFonts w:asciiTheme="majorHAnsi" w:eastAsia="Calibri" w:hAnsiTheme="majorHAnsi" w:cstheme="majorHAnsi"/>
          <w:kern w:val="2"/>
          <w:sz w:val="24"/>
          <w:szCs w:val="24"/>
          <w14:ligatures w14:val="standardContextual"/>
        </w:rPr>
      </w:pPr>
    </w:p>
    <w:p w14:paraId="781BCA39" w14:textId="77777777" w:rsidR="00B5277A" w:rsidRPr="00723318" w:rsidRDefault="00B5277A" w:rsidP="00B5277A">
      <w:pPr>
        <w:numPr>
          <w:ilvl w:val="0"/>
          <w:numId w:val="10"/>
        </w:numPr>
        <w:spacing w:after="160"/>
        <w:contextualSpacing/>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4"/>
          <w:szCs w:val="24"/>
          <w14:ligatures w14:val="standardContextual"/>
        </w:rPr>
        <w:t>Questionnaires (</w:t>
      </w:r>
      <w:r w:rsidRPr="00723318">
        <w:rPr>
          <w:rFonts w:asciiTheme="majorHAnsi" w:eastAsia="Calibri" w:hAnsiTheme="majorHAnsi" w:cstheme="majorHAnsi"/>
          <w:b/>
          <w:bCs/>
          <w:kern w:val="2"/>
          <w:sz w:val="24"/>
          <w:szCs w:val="24"/>
          <w:rtl/>
          <w14:ligatures w14:val="standardContextual"/>
        </w:rPr>
        <w:t>استبيانات</w:t>
      </w:r>
      <w:r w:rsidRPr="00723318">
        <w:rPr>
          <w:rFonts w:asciiTheme="majorHAnsi" w:eastAsia="Calibri" w:hAnsiTheme="majorHAnsi" w:cstheme="majorHAnsi"/>
          <w:b/>
          <w:bCs/>
          <w:kern w:val="2"/>
          <w:sz w:val="24"/>
          <w:szCs w:val="24"/>
          <w14:ligatures w14:val="standardContextual"/>
        </w:rPr>
        <w:t>):</w:t>
      </w:r>
      <w:r w:rsidRPr="00723318">
        <w:rPr>
          <w:rFonts w:asciiTheme="majorHAnsi" w:eastAsia="Calibri" w:hAnsiTheme="majorHAnsi" w:cstheme="majorHAnsi"/>
          <w:kern w:val="2"/>
          <w:sz w:val="24"/>
          <w:szCs w:val="24"/>
          <w14:ligatures w14:val="standardContextual"/>
        </w:rPr>
        <w:t xml:space="preserve"> We distributed a survey to a group of potential users asking about what features they expect in a humanitarian aid app, what information they need when viewing a case, and how they prefer to filter results. </w:t>
      </w:r>
      <w:r w:rsidRPr="00723318">
        <w:rPr>
          <w:rFonts w:asciiTheme="majorHAnsi" w:eastAsia="Calibri" w:hAnsiTheme="majorHAnsi" w:cstheme="majorHAnsi"/>
          <w:b/>
          <w:bCs/>
          <w:kern w:val="2"/>
          <w:sz w:val="24"/>
          <w:szCs w:val="24"/>
          <w14:ligatures w14:val="standardContextual"/>
        </w:rPr>
        <w:t>Results:</w:t>
      </w:r>
      <w:r w:rsidRPr="00723318">
        <w:rPr>
          <w:rFonts w:asciiTheme="majorHAnsi" w:eastAsia="Calibri" w:hAnsiTheme="majorHAnsi" w:cstheme="majorHAnsi"/>
          <w:kern w:val="2"/>
          <w:sz w:val="24"/>
          <w:szCs w:val="24"/>
          <w14:ligatures w14:val="standardContextual"/>
        </w:rPr>
        <w:t xml:space="preserve"> Most users preferred filtering by governorate and category, many wanted to save cases to favorites for later, and volunteers wanted a clear way to track their application status.</w:t>
      </w:r>
    </w:p>
    <w:p w14:paraId="5D29D382" w14:textId="77777777" w:rsidR="00B5277A" w:rsidRPr="00723318" w:rsidRDefault="00B5277A" w:rsidP="00B5277A">
      <w:pPr>
        <w:spacing w:after="160"/>
        <w:ind w:left="720"/>
        <w:contextualSpacing/>
        <w:rPr>
          <w:rFonts w:asciiTheme="majorHAnsi" w:eastAsia="Calibri" w:hAnsiTheme="majorHAnsi" w:cstheme="majorHAnsi"/>
          <w:b/>
          <w:bCs/>
          <w:kern w:val="2"/>
          <w:sz w:val="28"/>
          <w:szCs w:val="28"/>
          <w14:ligatures w14:val="standardContextual"/>
        </w:rPr>
      </w:pPr>
    </w:p>
    <w:p w14:paraId="28A40429" w14:textId="77777777" w:rsidR="00B5277A" w:rsidRPr="00723318" w:rsidRDefault="00B5277A" w:rsidP="00B5277A">
      <w:pPr>
        <w:spacing w:after="160"/>
        <w:ind w:left="720"/>
        <w:contextualSpacing/>
        <w:rPr>
          <w:rFonts w:asciiTheme="majorHAnsi" w:eastAsia="Calibri" w:hAnsiTheme="majorHAnsi" w:cstheme="majorHAnsi"/>
          <w:b/>
          <w:bCs/>
          <w:kern w:val="2"/>
          <w:sz w:val="28"/>
          <w:szCs w:val="28"/>
          <w14:ligatures w14:val="standardContextual"/>
        </w:rPr>
      </w:pPr>
    </w:p>
    <w:p w14:paraId="37405BE2" w14:textId="77777777" w:rsidR="00B5277A" w:rsidRPr="00723318" w:rsidRDefault="00B5277A" w:rsidP="00B5277A">
      <w:pPr>
        <w:numPr>
          <w:ilvl w:val="0"/>
          <w:numId w:val="10"/>
        </w:numPr>
        <w:spacing w:after="160"/>
        <w:contextualSpacing/>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4"/>
          <w:szCs w:val="24"/>
          <w14:ligatures w14:val="standardContextual"/>
        </w:rPr>
        <w:t>Workshops (</w:t>
      </w:r>
      <w:r w:rsidRPr="00723318">
        <w:rPr>
          <w:rFonts w:asciiTheme="majorHAnsi" w:eastAsia="Calibri" w:hAnsiTheme="majorHAnsi" w:cstheme="majorHAnsi"/>
          <w:b/>
          <w:bCs/>
          <w:kern w:val="2"/>
          <w:sz w:val="24"/>
          <w:szCs w:val="24"/>
          <w:rtl/>
          <w14:ligatures w14:val="standardContextual"/>
        </w:rPr>
        <w:t>ورش العمل</w:t>
      </w:r>
      <w:r w:rsidRPr="00723318">
        <w:rPr>
          <w:rFonts w:asciiTheme="majorHAnsi" w:eastAsia="Calibri" w:hAnsiTheme="majorHAnsi" w:cstheme="majorHAnsi"/>
          <w:b/>
          <w:bCs/>
          <w:kern w:val="2"/>
          <w:sz w:val="24"/>
          <w:szCs w:val="24"/>
          <w14:ligatures w14:val="standardContextual"/>
        </w:rPr>
        <w:t>):</w:t>
      </w:r>
      <w:r w:rsidRPr="00723318">
        <w:rPr>
          <w:rFonts w:asciiTheme="majorHAnsi" w:eastAsia="Calibri" w:hAnsiTheme="majorHAnsi" w:cstheme="majorHAnsi"/>
          <w:kern w:val="2"/>
          <w:sz w:val="24"/>
          <w:szCs w:val="24"/>
          <w14:ligatures w14:val="standardContextual"/>
        </w:rPr>
        <w:t xml:space="preserve"> We held a workshop session with a small group of people representing different user types (regular users, organization members, and volunteers) to discuss the app flow and main screens together. </w:t>
      </w:r>
      <w:r w:rsidRPr="00723318">
        <w:rPr>
          <w:rFonts w:asciiTheme="majorHAnsi" w:eastAsia="Calibri" w:hAnsiTheme="majorHAnsi" w:cstheme="majorHAnsi"/>
          <w:b/>
          <w:bCs/>
          <w:kern w:val="2"/>
          <w:sz w:val="24"/>
          <w:szCs w:val="24"/>
          <w14:ligatures w14:val="standardContextual"/>
        </w:rPr>
        <w:t>Results:</w:t>
      </w:r>
      <w:r w:rsidRPr="00723318">
        <w:rPr>
          <w:rFonts w:asciiTheme="majorHAnsi" w:eastAsia="Calibri" w:hAnsiTheme="majorHAnsi" w:cstheme="majorHAnsi"/>
          <w:kern w:val="2"/>
          <w:sz w:val="24"/>
          <w:szCs w:val="24"/>
          <w14:ligatures w14:val="standardContextual"/>
        </w:rPr>
        <w:t xml:space="preserve"> The group agreed on having three separate roles with different dashboards, the need for Arabic RTL interface, and the importance of showing case status (pending, approved, rejected) clearly.</w:t>
      </w:r>
    </w:p>
    <w:p w14:paraId="3B11AF6A" w14:textId="77777777" w:rsidR="00B5277A" w:rsidRPr="00723318" w:rsidRDefault="00B5277A" w:rsidP="00B5277A">
      <w:pPr>
        <w:spacing w:after="160"/>
        <w:ind w:left="720"/>
        <w:contextualSpacing/>
        <w:rPr>
          <w:rFonts w:asciiTheme="majorHAnsi" w:eastAsia="Calibri" w:hAnsiTheme="majorHAnsi" w:cstheme="majorHAnsi"/>
          <w:b/>
          <w:bCs/>
          <w:kern w:val="2"/>
          <w:sz w:val="28"/>
          <w:szCs w:val="28"/>
          <w14:ligatures w14:val="standardContextual"/>
        </w:rPr>
      </w:pPr>
    </w:p>
    <w:p w14:paraId="308345D5" w14:textId="77777777" w:rsidR="00B5277A" w:rsidRPr="00723318" w:rsidRDefault="00B5277A" w:rsidP="00B5277A">
      <w:pPr>
        <w:numPr>
          <w:ilvl w:val="0"/>
          <w:numId w:val="10"/>
        </w:numPr>
        <w:spacing w:after="160"/>
        <w:contextualSpacing/>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Observation (</w:t>
      </w:r>
      <w:r w:rsidRPr="00723318">
        <w:rPr>
          <w:rFonts w:asciiTheme="majorHAnsi" w:eastAsia="Calibri" w:hAnsiTheme="majorHAnsi" w:cstheme="majorHAnsi"/>
          <w:b/>
          <w:bCs/>
          <w:kern w:val="2"/>
          <w:sz w:val="24"/>
          <w:szCs w:val="24"/>
          <w:rtl/>
          <w14:ligatures w14:val="standardContextual"/>
        </w:rPr>
        <w:t>ملاحظات</w:t>
      </w:r>
      <w:r w:rsidRPr="00723318">
        <w:rPr>
          <w:rFonts w:asciiTheme="majorHAnsi" w:eastAsia="Calibri" w:hAnsiTheme="majorHAnsi" w:cstheme="majorHAnsi"/>
          <w:b/>
          <w:bCs/>
          <w:kern w:val="2"/>
          <w:sz w:val="24"/>
          <w:szCs w:val="24"/>
          <w14:ligatures w14:val="standardContextual"/>
        </w:rPr>
        <w:t>):</w:t>
      </w:r>
      <w:r w:rsidRPr="00723318">
        <w:rPr>
          <w:rFonts w:asciiTheme="majorHAnsi" w:eastAsia="Calibri" w:hAnsiTheme="majorHAnsi" w:cstheme="majorHAnsi"/>
          <w:kern w:val="2"/>
          <w:sz w:val="24"/>
          <w:szCs w:val="24"/>
          <w14:ligatures w14:val="standardContextual"/>
        </w:rPr>
        <w:t xml:space="preserve"> We observed and analyzed existing humanitarian platforms and similar apps to identify missing features and common problems. </w:t>
      </w:r>
      <w:r w:rsidRPr="00723318">
        <w:rPr>
          <w:rFonts w:asciiTheme="majorHAnsi" w:eastAsia="Calibri" w:hAnsiTheme="majorHAnsi" w:cstheme="majorHAnsi"/>
          <w:b/>
          <w:bCs/>
          <w:kern w:val="2"/>
          <w:sz w:val="24"/>
          <w:szCs w:val="24"/>
          <w14:ligatures w14:val="standardContextual"/>
        </w:rPr>
        <w:t>Results:</w:t>
      </w:r>
      <w:r w:rsidRPr="00723318">
        <w:rPr>
          <w:rFonts w:asciiTheme="majorHAnsi" w:eastAsia="Calibri" w:hAnsiTheme="majorHAnsi" w:cstheme="majorHAnsi"/>
          <w:kern w:val="2"/>
          <w:sz w:val="24"/>
          <w:szCs w:val="24"/>
          <w14:ligatures w14:val="standardContextual"/>
        </w:rPr>
        <w:t xml:space="preserve"> Most existing platforms are in English only, do not focus on Syrian regions specifically, and lack a volunteer application system — all of which Aid Connect addresses.</w:t>
      </w:r>
    </w:p>
    <w:p w14:paraId="371ACB6E" w14:textId="77777777" w:rsidR="00B5277A" w:rsidRPr="00723318" w:rsidRDefault="00B5277A" w:rsidP="00B5277A">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sz w:val="24"/>
          <w:szCs w:val="24"/>
        </w:rPr>
        <w:br w:type="page"/>
      </w:r>
    </w:p>
    <w:p w14:paraId="4D0092E5" w14:textId="10F59837" w:rsidR="00B5277A" w:rsidRPr="00723318" w:rsidRDefault="00B5277A" w:rsidP="00B5277A">
      <w:pPr>
        <w:spacing w:after="160"/>
        <w:ind w:left="720"/>
        <w:contextualSpacing/>
        <w:jc w:val="both"/>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lastRenderedPageBreak/>
        <w:t>4-3- Identifying stakeholders and analyzing their needs:</w:t>
      </w:r>
    </w:p>
    <w:p w14:paraId="38DD1D2B" w14:textId="77777777" w:rsidR="00B5277A" w:rsidRPr="00723318" w:rsidRDefault="00B5277A" w:rsidP="00B5277A">
      <w:pPr>
        <w:spacing w:after="160"/>
        <w:ind w:left="720"/>
        <w:contextualSpacing/>
        <w:jc w:val="both"/>
        <w:rPr>
          <w:rFonts w:asciiTheme="majorHAnsi" w:eastAsia="Calibri" w:hAnsiTheme="majorHAnsi" w:cstheme="majorHAnsi"/>
          <w:b/>
          <w:bCs/>
          <w:kern w:val="2"/>
          <w:sz w:val="28"/>
          <w:szCs w:val="28"/>
          <w14:ligatures w14:val="standardContextual"/>
        </w:rPr>
      </w:pPr>
    </w:p>
    <w:tbl>
      <w:tblPr>
        <w:tblStyle w:val="TableGridLight1"/>
        <w:tblW w:w="0" w:type="auto"/>
        <w:tblInd w:w="0" w:type="dxa"/>
        <w:tblLook w:val="04A0" w:firstRow="1" w:lastRow="0" w:firstColumn="1" w:lastColumn="0" w:noHBand="0" w:noVBand="1"/>
      </w:tblPr>
      <w:tblGrid>
        <w:gridCol w:w="2076"/>
        <w:gridCol w:w="1853"/>
        <w:gridCol w:w="2956"/>
        <w:gridCol w:w="2691"/>
      </w:tblGrid>
      <w:tr w:rsidR="00B5277A" w:rsidRPr="00723318" w14:paraId="3D1260CF"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2A103BDA"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Stakeholder</w:t>
            </w:r>
          </w:p>
        </w:tc>
        <w:tc>
          <w:tcPr>
            <w:tcW w:w="0" w:type="auto"/>
            <w:tcBorders>
              <w:top w:val="single" w:sz="4" w:space="0" w:color="BFBFBF"/>
              <w:left w:val="single" w:sz="4" w:space="0" w:color="BFBFBF"/>
              <w:bottom w:val="single" w:sz="4" w:space="0" w:color="BFBFBF"/>
              <w:right w:val="single" w:sz="4" w:space="0" w:color="BFBFBF"/>
            </w:tcBorders>
            <w:hideMark/>
          </w:tcPr>
          <w:p w14:paraId="4BD4D9CF"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Who They Are</w:t>
            </w:r>
          </w:p>
        </w:tc>
        <w:tc>
          <w:tcPr>
            <w:tcW w:w="0" w:type="auto"/>
            <w:tcBorders>
              <w:top w:val="single" w:sz="4" w:space="0" w:color="BFBFBF"/>
              <w:left w:val="single" w:sz="4" w:space="0" w:color="BFBFBF"/>
              <w:bottom w:val="single" w:sz="4" w:space="0" w:color="BFBFBF"/>
              <w:right w:val="single" w:sz="4" w:space="0" w:color="BFBFBF"/>
            </w:tcBorders>
            <w:hideMark/>
          </w:tcPr>
          <w:p w14:paraId="3FB4BC35"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Needs</w:t>
            </w:r>
          </w:p>
        </w:tc>
        <w:tc>
          <w:tcPr>
            <w:tcW w:w="0" w:type="auto"/>
            <w:tcBorders>
              <w:top w:val="single" w:sz="4" w:space="0" w:color="BFBFBF"/>
              <w:left w:val="single" w:sz="4" w:space="0" w:color="BFBFBF"/>
              <w:bottom w:val="single" w:sz="4" w:space="0" w:color="BFBFBF"/>
              <w:right w:val="single" w:sz="4" w:space="0" w:color="BFBFBF"/>
            </w:tcBorders>
            <w:hideMark/>
          </w:tcPr>
          <w:p w14:paraId="13A50736"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Expectations</w:t>
            </w:r>
          </w:p>
        </w:tc>
      </w:tr>
      <w:tr w:rsidR="00B5277A" w:rsidRPr="00723318" w14:paraId="6BFEA8D8"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0518B5E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Regular Users</w:t>
            </w:r>
          </w:p>
        </w:tc>
        <w:tc>
          <w:tcPr>
            <w:tcW w:w="0" w:type="auto"/>
            <w:tcBorders>
              <w:top w:val="single" w:sz="4" w:space="0" w:color="BFBFBF"/>
              <w:left w:val="single" w:sz="4" w:space="0" w:color="BFBFBF"/>
              <w:bottom w:val="single" w:sz="4" w:space="0" w:color="BFBFBF"/>
              <w:right w:val="single" w:sz="4" w:space="0" w:color="BFBFBF"/>
            </w:tcBorders>
            <w:hideMark/>
          </w:tcPr>
          <w:p w14:paraId="2007041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Syrian citizens or donors browsing aid cases</w:t>
            </w:r>
          </w:p>
        </w:tc>
        <w:tc>
          <w:tcPr>
            <w:tcW w:w="0" w:type="auto"/>
            <w:tcBorders>
              <w:top w:val="single" w:sz="4" w:space="0" w:color="BFBFBF"/>
              <w:left w:val="single" w:sz="4" w:space="0" w:color="BFBFBF"/>
              <w:bottom w:val="single" w:sz="4" w:space="0" w:color="BFBFBF"/>
              <w:right w:val="single" w:sz="4" w:space="0" w:color="BFBFBF"/>
            </w:tcBorders>
            <w:hideMark/>
          </w:tcPr>
          <w:p w14:paraId="4834771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Browse and filter cases by location, category, and priority. Save favorites. View case details and attachments</w:t>
            </w:r>
          </w:p>
        </w:tc>
        <w:tc>
          <w:tcPr>
            <w:tcW w:w="0" w:type="auto"/>
            <w:tcBorders>
              <w:top w:val="single" w:sz="4" w:space="0" w:color="BFBFBF"/>
              <w:left w:val="single" w:sz="4" w:space="0" w:color="BFBFBF"/>
              <w:bottom w:val="single" w:sz="4" w:space="0" w:color="BFBFBF"/>
              <w:right w:val="single" w:sz="4" w:space="0" w:color="BFBFBF"/>
            </w:tcBorders>
            <w:hideMark/>
          </w:tcPr>
          <w:p w14:paraId="1FC88E0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Simple and fast Arabic interface with clear case information</w:t>
            </w:r>
          </w:p>
        </w:tc>
      </w:tr>
      <w:tr w:rsidR="00B5277A" w:rsidRPr="00723318" w14:paraId="7CD01A8E"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23A046A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(NGOs/Charities)</w:t>
            </w:r>
          </w:p>
        </w:tc>
        <w:tc>
          <w:tcPr>
            <w:tcW w:w="0" w:type="auto"/>
            <w:tcBorders>
              <w:top w:val="single" w:sz="4" w:space="0" w:color="BFBFBF"/>
              <w:left w:val="single" w:sz="4" w:space="0" w:color="BFBFBF"/>
              <w:bottom w:val="single" w:sz="4" w:space="0" w:color="BFBFBF"/>
              <w:right w:val="single" w:sz="4" w:space="0" w:color="BFBFBF"/>
            </w:tcBorders>
            <w:hideMark/>
          </w:tcPr>
          <w:p w14:paraId="56C43D6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Registered charities and NGOs posting aid cases</w:t>
            </w:r>
          </w:p>
        </w:tc>
        <w:tc>
          <w:tcPr>
            <w:tcW w:w="0" w:type="auto"/>
            <w:tcBorders>
              <w:top w:val="single" w:sz="4" w:space="0" w:color="BFBFBF"/>
              <w:left w:val="single" w:sz="4" w:space="0" w:color="BFBFBF"/>
              <w:bottom w:val="single" w:sz="4" w:space="0" w:color="BFBFBF"/>
              <w:right w:val="single" w:sz="4" w:space="0" w:color="BFBFBF"/>
            </w:tcBorders>
            <w:hideMark/>
          </w:tcPr>
          <w:p w14:paraId="4173869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Create and manage cases, upload images and documents, set priority levels, track case status</w:t>
            </w:r>
          </w:p>
        </w:tc>
        <w:tc>
          <w:tcPr>
            <w:tcW w:w="0" w:type="auto"/>
            <w:tcBorders>
              <w:top w:val="single" w:sz="4" w:space="0" w:color="BFBFBF"/>
              <w:left w:val="single" w:sz="4" w:space="0" w:color="BFBFBF"/>
              <w:bottom w:val="single" w:sz="4" w:space="0" w:color="BFBFBF"/>
              <w:right w:val="single" w:sz="4" w:space="0" w:color="BFBFBF"/>
            </w:tcBorders>
            <w:hideMark/>
          </w:tcPr>
          <w:p w14:paraId="07FFD66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 reliable approval process and a dashboard showing case statistics</w:t>
            </w:r>
          </w:p>
        </w:tc>
      </w:tr>
      <w:tr w:rsidR="00B5277A" w:rsidRPr="00723318" w14:paraId="3A78D7F0"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697B93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w:t>
            </w:r>
          </w:p>
        </w:tc>
        <w:tc>
          <w:tcPr>
            <w:tcW w:w="0" w:type="auto"/>
            <w:tcBorders>
              <w:top w:val="single" w:sz="4" w:space="0" w:color="BFBFBF"/>
              <w:left w:val="single" w:sz="4" w:space="0" w:color="BFBFBF"/>
              <w:bottom w:val="single" w:sz="4" w:space="0" w:color="BFBFBF"/>
              <w:right w:val="single" w:sz="4" w:space="0" w:color="BFBFBF"/>
            </w:tcBorders>
            <w:hideMark/>
          </w:tcPr>
          <w:p w14:paraId="15A84D2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Individuals who want to help</w:t>
            </w:r>
          </w:p>
        </w:tc>
        <w:tc>
          <w:tcPr>
            <w:tcW w:w="0" w:type="auto"/>
            <w:tcBorders>
              <w:top w:val="single" w:sz="4" w:space="0" w:color="BFBFBF"/>
              <w:left w:val="single" w:sz="4" w:space="0" w:color="BFBFBF"/>
              <w:bottom w:val="single" w:sz="4" w:space="0" w:color="BFBFBF"/>
              <w:right w:val="single" w:sz="4" w:space="0" w:color="BFBFBF"/>
            </w:tcBorders>
            <w:hideMark/>
          </w:tcPr>
          <w:p w14:paraId="74A51F3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Browse volunteer opportunities, apply to cases, post their own aid cases, manage their profile and skills</w:t>
            </w:r>
          </w:p>
        </w:tc>
        <w:tc>
          <w:tcPr>
            <w:tcW w:w="0" w:type="auto"/>
            <w:tcBorders>
              <w:top w:val="single" w:sz="4" w:space="0" w:color="BFBFBF"/>
              <w:left w:val="single" w:sz="4" w:space="0" w:color="BFBFBF"/>
              <w:bottom w:val="single" w:sz="4" w:space="0" w:color="BFBFBF"/>
              <w:right w:val="single" w:sz="4" w:space="0" w:color="BFBFBF"/>
            </w:tcBorders>
            <w:hideMark/>
          </w:tcPr>
          <w:p w14:paraId="7DAB94D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Clear application status tracking and easy profile management</w:t>
            </w:r>
          </w:p>
        </w:tc>
      </w:tr>
      <w:tr w:rsidR="00B5277A" w:rsidRPr="00723318" w14:paraId="22379895"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4900ED1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System Admin</w:t>
            </w:r>
          </w:p>
        </w:tc>
        <w:tc>
          <w:tcPr>
            <w:tcW w:w="0" w:type="auto"/>
            <w:tcBorders>
              <w:top w:val="single" w:sz="4" w:space="0" w:color="BFBFBF"/>
              <w:left w:val="single" w:sz="4" w:space="0" w:color="BFBFBF"/>
              <w:bottom w:val="single" w:sz="4" w:space="0" w:color="BFBFBF"/>
              <w:right w:val="single" w:sz="4" w:space="0" w:color="BFBFBF"/>
            </w:tcBorders>
            <w:hideMark/>
          </w:tcPr>
          <w:p w14:paraId="4393D86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The team managing the platform</w:t>
            </w:r>
          </w:p>
        </w:tc>
        <w:tc>
          <w:tcPr>
            <w:tcW w:w="0" w:type="auto"/>
            <w:tcBorders>
              <w:top w:val="single" w:sz="4" w:space="0" w:color="BFBFBF"/>
              <w:left w:val="single" w:sz="4" w:space="0" w:color="BFBFBF"/>
              <w:bottom w:val="single" w:sz="4" w:space="0" w:color="BFBFBF"/>
              <w:right w:val="single" w:sz="4" w:space="0" w:color="BFBFBF"/>
            </w:tcBorders>
            <w:hideMark/>
          </w:tcPr>
          <w:p w14:paraId="19E1D3D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Approve or reject organization registrations, moderate cases, manage users</w:t>
            </w:r>
          </w:p>
        </w:tc>
        <w:tc>
          <w:tcPr>
            <w:tcW w:w="0" w:type="auto"/>
            <w:tcBorders>
              <w:top w:val="single" w:sz="4" w:space="0" w:color="BFBFBF"/>
              <w:left w:val="single" w:sz="4" w:space="0" w:color="BFBFBF"/>
              <w:bottom w:val="single" w:sz="4" w:space="0" w:color="BFBFBF"/>
              <w:right w:val="single" w:sz="4" w:space="0" w:color="BFBFBF"/>
            </w:tcBorders>
            <w:hideMark/>
          </w:tcPr>
          <w:p w14:paraId="0788B29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Full control over who can post cases and what appears on the platform</w:t>
            </w:r>
          </w:p>
        </w:tc>
      </w:tr>
      <w:tr w:rsidR="00B5277A" w:rsidRPr="00723318" w14:paraId="0E4DAA7F"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49E5442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Future Developers</w:t>
            </w:r>
          </w:p>
        </w:tc>
        <w:tc>
          <w:tcPr>
            <w:tcW w:w="0" w:type="auto"/>
            <w:tcBorders>
              <w:top w:val="single" w:sz="4" w:space="0" w:color="BFBFBF"/>
              <w:left w:val="single" w:sz="4" w:space="0" w:color="BFBFBF"/>
              <w:bottom w:val="single" w:sz="4" w:space="0" w:color="BFBFBF"/>
              <w:right w:val="single" w:sz="4" w:space="0" w:color="BFBFBF"/>
            </w:tcBorders>
            <w:hideMark/>
          </w:tcPr>
          <w:p w14:paraId="7B75471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Developers who may maintain or extend the app</w:t>
            </w:r>
          </w:p>
        </w:tc>
        <w:tc>
          <w:tcPr>
            <w:tcW w:w="0" w:type="auto"/>
            <w:tcBorders>
              <w:top w:val="single" w:sz="4" w:space="0" w:color="BFBFBF"/>
              <w:left w:val="single" w:sz="4" w:space="0" w:color="BFBFBF"/>
              <w:bottom w:val="single" w:sz="4" w:space="0" w:color="BFBFBF"/>
              <w:right w:val="single" w:sz="4" w:space="0" w:color="BFBFBF"/>
            </w:tcBorders>
            <w:hideMark/>
          </w:tcPr>
          <w:p w14:paraId="5D3527E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Clean and documented codebase, clear API structure, organized database schema</w:t>
            </w:r>
          </w:p>
        </w:tc>
        <w:tc>
          <w:tcPr>
            <w:tcW w:w="0" w:type="auto"/>
            <w:tcBorders>
              <w:top w:val="single" w:sz="4" w:space="0" w:color="BFBFBF"/>
              <w:left w:val="single" w:sz="4" w:space="0" w:color="BFBFBF"/>
              <w:bottom w:val="single" w:sz="4" w:space="0" w:color="BFBFBF"/>
              <w:right w:val="single" w:sz="4" w:space="0" w:color="BFBFBF"/>
            </w:tcBorders>
            <w:hideMark/>
          </w:tcPr>
          <w:p w14:paraId="5B48AE2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 xml:space="preserve">Well-structured architecture (Clean Architecture +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that is easy to understand and extend</w:t>
            </w:r>
          </w:p>
        </w:tc>
      </w:tr>
    </w:tbl>
    <w:p w14:paraId="54927093" w14:textId="77777777" w:rsidR="00B5277A" w:rsidRPr="00723318" w:rsidRDefault="00B5277A" w:rsidP="00B5277A">
      <w:pPr>
        <w:spacing w:after="0" w:line="240" w:lineRule="auto"/>
        <w:rPr>
          <w:rFonts w:asciiTheme="majorHAnsi" w:eastAsia="Times New Roman" w:hAnsiTheme="majorHAnsi" w:cstheme="majorHAnsi"/>
          <w:sz w:val="24"/>
          <w:szCs w:val="24"/>
        </w:rPr>
      </w:pPr>
    </w:p>
    <w:p w14:paraId="1B96A3D1" w14:textId="15B4D46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544A4AB" w14:textId="456E11A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AA741B4" w14:textId="6D9065A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7990B57" w14:textId="2554E7B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5493808" w14:textId="24F776B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492A605" w14:textId="48F7EF99"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AAF9BFE" w14:textId="6E00503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D113761" w14:textId="3886341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0F8A3F5D" w14:textId="45AD8BC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DD94071" w14:textId="028A0A6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04BD61EB" w14:textId="706221B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FB3E319" w14:textId="331C3C9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D4CD567" w14:textId="67A3AFE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0D9F0DF4" w14:textId="29E6FA7F"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D249E19" w14:textId="20D1F54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1BAA617" w14:textId="6082944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00A237F2" w14:textId="77777777" w:rsidR="00B5277A" w:rsidRPr="00723318" w:rsidRDefault="00B5277A" w:rsidP="00B5277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t xml:space="preserve">4-4 </w:t>
      </w:r>
      <w:r w:rsidRPr="00723318">
        <w:rPr>
          <w:rFonts w:asciiTheme="majorHAnsi" w:eastAsia="Calibri" w:hAnsiTheme="majorHAnsi" w:cstheme="majorHAnsi"/>
          <w:b/>
          <w:bCs/>
          <w:color w:val="000000"/>
          <w:sz w:val="28"/>
          <w:szCs w:val="28"/>
          <w14:ligatures w14:val="standardContextual"/>
        </w:rPr>
        <w:t>Functional Requirements:</w:t>
      </w:r>
    </w:p>
    <w:p w14:paraId="6A48F995" w14:textId="77777777" w:rsidR="00B5277A" w:rsidRPr="00723318" w:rsidRDefault="00B5277A" w:rsidP="00B5277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4"/>
          <w:szCs w:val="24"/>
          <w14:ligatures w14:val="standardContextual"/>
        </w:rPr>
        <w:t>User’s Functional Requirements:</w:t>
      </w:r>
    </w:p>
    <w:p w14:paraId="0C9BAB97"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FR-0:</w:t>
      </w:r>
      <w:r w:rsidRPr="00723318">
        <w:rPr>
          <w:rFonts w:asciiTheme="majorHAnsi" w:eastAsia="Calibri" w:hAnsiTheme="majorHAnsi" w:cstheme="majorHAnsi"/>
          <w:kern w:val="2"/>
          <w:sz w:val="24"/>
          <w:szCs w:val="24"/>
          <w14:ligatures w14:val="standardContextual"/>
        </w:rPr>
        <w:t xml:space="preserve"> Users can login with email and password.</w:t>
      </w:r>
    </w:p>
    <w:p w14:paraId="4B12725B"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DB9F73C"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w:t>
      </w:r>
      <w:r w:rsidRPr="00723318">
        <w:rPr>
          <w:rFonts w:asciiTheme="majorHAnsi" w:eastAsia="Calibri" w:hAnsiTheme="majorHAnsi" w:cstheme="majorHAnsi"/>
          <w:kern w:val="2"/>
          <w:sz w:val="24"/>
          <w:szCs w:val="24"/>
          <w14:ligatures w14:val="standardContextual"/>
        </w:rPr>
        <w:t xml:space="preserve"> Users can register a new account with name, email, phone, and password.</w:t>
      </w:r>
    </w:p>
    <w:p w14:paraId="024E7B0A"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7D2D1A1"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w:t>
      </w:r>
      <w:r w:rsidRPr="00723318">
        <w:rPr>
          <w:rFonts w:asciiTheme="majorHAnsi" w:eastAsia="Calibri" w:hAnsiTheme="majorHAnsi" w:cstheme="majorHAnsi"/>
          <w:kern w:val="2"/>
          <w:sz w:val="24"/>
          <w:szCs w:val="24"/>
          <w14:ligatures w14:val="standardContextual"/>
        </w:rPr>
        <w:t xml:space="preserve"> Users can logout.</w:t>
      </w:r>
    </w:p>
    <w:p w14:paraId="0DC0BA4D"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35B7D7EB"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FR-3:</w:t>
      </w:r>
      <w:r w:rsidRPr="00723318">
        <w:rPr>
          <w:rFonts w:asciiTheme="majorHAnsi" w:eastAsia="Calibri" w:hAnsiTheme="majorHAnsi" w:cstheme="majorHAnsi"/>
          <w:kern w:val="2"/>
          <w:sz w:val="24"/>
          <w:szCs w:val="24"/>
          <w14:ligatures w14:val="standardContextual"/>
        </w:rPr>
        <w:t xml:space="preserve"> Users can update their profile (name, phone, avatar).</w:t>
      </w:r>
    </w:p>
    <w:p w14:paraId="68E311D5"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6A3012CF"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FR-4:</w:t>
      </w:r>
      <w:r w:rsidRPr="00723318">
        <w:rPr>
          <w:rFonts w:asciiTheme="majorHAnsi" w:eastAsia="Calibri" w:hAnsiTheme="majorHAnsi" w:cstheme="majorHAnsi"/>
          <w:kern w:val="2"/>
          <w:sz w:val="24"/>
          <w:szCs w:val="24"/>
          <w14:ligatures w14:val="standardContextual"/>
        </w:rPr>
        <w:t xml:space="preserve"> Users can change their password.</w:t>
      </w:r>
    </w:p>
    <w:p w14:paraId="514E87C2"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4CBB0148"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FR-5:</w:t>
      </w:r>
      <w:r w:rsidRPr="00723318">
        <w:rPr>
          <w:rFonts w:asciiTheme="majorHAnsi" w:eastAsia="Calibri" w:hAnsiTheme="majorHAnsi" w:cstheme="majorHAnsi"/>
          <w:kern w:val="2"/>
          <w:sz w:val="24"/>
          <w:szCs w:val="24"/>
          <w14:ligatures w14:val="standardContextual"/>
        </w:rPr>
        <w:t xml:space="preserve"> Users can view aid categories with icons and case counts.</w:t>
      </w:r>
    </w:p>
    <w:p w14:paraId="3D2CFEE6"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023B8BEF"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FR-6:</w:t>
      </w:r>
      <w:r w:rsidRPr="00723318">
        <w:rPr>
          <w:rFonts w:asciiTheme="majorHAnsi" w:eastAsia="Calibri" w:hAnsiTheme="majorHAnsi" w:cstheme="majorHAnsi"/>
          <w:kern w:val="2"/>
          <w:sz w:val="24"/>
          <w:szCs w:val="24"/>
          <w14:ligatures w14:val="standardContextual"/>
        </w:rPr>
        <w:t xml:space="preserve"> Users can view Syrian governorates with case counts.</w:t>
      </w:r>
    </w:p>
    <w:p w14:paraId="41740326"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AA9B2E8"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FR-7:</w:t>
      </w:r>
      <w:r w:rsidRPr="00723318">
        <w:rPr>
          <w:rFonts w:asciiTheme="majorHAnsi" w:eastAsia="Calibri" w:hAnsiTheme="majorHAnsi" w:cstheme="majorHAnsi"/>
          <w:kern w:val="2"/>
          <w:sz w:val="24"/>
          <w:szCs w:val="24"/>
          <w14:ligatures w14:val="standardContextual"/>
        </w:rPr>
        <w:t xml:space="preserve"> Users can view approved aid cases with thumbnails, titles, descriptions, priority, and location.</w:t>
      </w:r>
    </w:p>
    <w:p w14:paraId="7B41408D"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1564C00"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FR-8:</w:t>
      </w:r>
      <w:r w:rsidRPr="00723318">
        <w:rPr>
          <w:rFonts w:asciiTheme="majorHAnsi" w:eastAsia="Calibri" w:hAnsiTheme="majorHAnsi" w:cstheme="majorHAnsi"/>
          <w:kern w:val="2"/>
          <w:sz w:val="24"/>
          <w:szCs w:val="24"/>
          <w14:ligatures w14:val="standardContextual"/>
        </w:rPr>
        <w:t xml:space="preserve"> Users can filter cases by governorate.</w:t>
      </w:r>
    </w:p>
    <w:p w14:paraId="36AE4955"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57401799"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FR-9:</w:t>
      </w:r>
      <w:r w:rsidRPr="00723318">
        <w:rPr>
          <w:rFonts w:asciiTheme="majorHAnsi" w:eastAsia="Calibri" w:hAnsiTheme="majorHAnsi" w:cstheme="majorHAnsi"/>
          <w:kern w:val="2"/>
          <w:sz w:val="24"/>
          <w:szCs w:val="24"/>
          <w14:ligatures w14:val="standardContextual"/>
        </w:rPr>
        <w:t xml:space="preserve"> Users can filter cases by category.</w:t>
      </w:r>
    </w:p>
    <w:p w14:paraId="50D61AA1"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40C8685B"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FR-10:</w:t>
      </w:r>
      <w:r w:rsidRPr="00723318">
        <w:rPr>
          <w:rFonts w:asciiTheme="majorHAnsi" w:eastAsia="Calibri" w:hAnsiTheme="majorHAnsi" w:cstheme="majorHAnsi"/>
          <w:kern w:val="2"/>
          <w:sz w:val="24"/>
          <w:szCs w:val="24"/>
          <w14:ligatures w14:val="standardContextual"/>
        </w:rPr>
        <w:t xml:space="preserve"> Users can view detailed case information including images and attachments.</w:t>
      </w:r>
    </w:p>
    <w:p w14:paraId="63584B0A"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4D43B29F"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FR-11:</w:t>
      </w:r>
      <w:r w:rsidRPr="00723318">
        <w:rPr>
          <w:rFonts w:asciiTheme="majorHAnsi" w:eastAsia="Calibri" w:hAnsiTheme="majorHAnsi" w:cstheme="majorHAnsi"/>
          <w:kern w:val="2"/>
          <w:sz w:val="24"/>
          <w:szCs w:val="24"/>
          <w14:ligatures w14:val="standardContextual"/>
        </w:rPr>
        <w:t xml:space="preserve"> Users can view image galleries with </w:t>
      </w:r>
      <w:proofErr w:type="spellStart"/>
      <w:r w:rsidRPr="00723318">
        <w:rPr>
          <w:rFonts w:asciiTheme="majorHAnsi" w:eastAsia="Calibri" w:hAnsiTheme="majorHAnsi" w:cstheme="majorHAnsi"/>
          <w:kern w:val="2"/>
          <w:sz w:val="24"/>
          <w:szCs w:val="24"/>
          <w14:ligatures w14:val="standardContextual"/>
        </w:rPr>
        <w:t>swipeable</w:t>
      </w:r>
      <w:proofErr w:type="spellEnd"/>
      <w:r w:rsidRPr="00723318">
        <w:rPr>
          <w:rFonts w:asciiTheme="majorHAnsi" w:eastAsia="Calibri" w:hAnsiTheme="majorHAnsi" w:cstheme="majorHAnsi"/>
          <w:kern w:val="2"/>
          <w:sz w:val="24"/>
          <w:szCs w:val="24"/>
          <w14:ligatures w14:val="standardContextual"/>
        </w:rPr>
        <w:t xml:space="preserve"> sliders.</w:t>
      </w:r>
    </w:p>
    <w:p w14:paraId="39285E7F"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5CBDF4B8"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FR-12:</w:t>
      </w:r>
      <w:r w:rsidRPr="00723318">
        <w:rPr>
          <w:rFonts w:asciiTheme="majorHAnsi" w:eastAsia="Calibri" w:hAnsiTheme="majorHAnsi" w:cstheme="majorHAnsi"/>
          <w:kern w:val="2"/>
          <w:sz w:val="24"/>
          <w:szCs w:val="24"/>
          <w14:ligatures w14:val="standardContextual"/>
        </w:rPr>
        <w:t xml:space="preserve"> Users can add cases to favorites.</w:t>
      </w:r>
    </w:p>
    <w:p w14:paraId="7E6214BA"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3C21444"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FR-13:</w:t>
      </w:r>
      <w:r w:rsidRPr="00723318">
        <w:rPr>
          <w:rFonts w:asciiTheme="majorHAnsi" w:eastAsia="Calibri" w:hAnsiTheme="majorHAnsi" w:cstheme="majorHAnsi"/>
          <w:kern w:val="2"/>
          <w:sz w:val="24"/>
          <w:szCs w:val="24"/>
          <w14:ligatures w14:val="standardContextual"/>
        </w:rPr>
        <w:t xml:space="preserve"> Users can remove cases from favorites.</w:t>
      </w:r>
    </w:p>
    <w:p w14:paraId="17902F60"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17631F8"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FR-14:</w:t>
      </w:r>
      <w:r w:rsidRPr="00723318">
        <w:rPr>
          <w:rFonts w:asciiTheme="majorHAnsi" w:eastAsia="Calibri" w:hAnsiTheme="majorHAnsi" w:cstheme="majorHAnsi"/>
          <w:kern w:val="2"/>
          <w:sz w:val="24"/>
          <w:szCs w:val="24"/>
          <w14:ligatures w14:val="standardContextual"/>
        </w:rPr>
        <w:t xml:space="preserve"> Users can view their favorites list.</w:t>
      </w:r>
    </w:p>
    <w:p w14:paraId="7E67C47E"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FR-15:</w:t>
      </w:r>
      <w:r w:rsidRPr="00723318">
        <w:rPr>
          <w:rFonts w:asciiTheme="majorHAnsi" w:eastAsia="Calibri" w:hAnsiTheme="majorHAnsi" w:cstheme="majorHAnsi"/>
          <w:kern w:val="2"/>
          <w:sz w:val="24"/>
          <w:szCs w:val="24"/>
          <w14:ligatures w14:val="standardContextual"/>
        </w:rPr>
        <w:t xml:space="preserve"> Users can download file attachments from cases.</w:t>
      </w:r>
    </w:p>
    <w:p w14:paraId="6DEA07F6"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FR-16:</w:t>
      </w:r>
      <w:r w:rsidRPr="00723318">
        <w:rPr>
          <w:rFonts w:asciiTheme="majorHAnsi" w:eastAsia="Calibri" w:hAnsiTheme="majorHAnsi" w:cstheme="majorHAnsi"/>
          <w:kern w:val="2"/>
          <w:sz w:val="24"/>
          <w:szCs w:val="24"/>
          <w14:ligatures w14:val="standardContextual"/>
        </w:rPr>
        <w:t xml:space="preserve"> Users can share cases.</w:t>
      </w:r>
    </w:p>
    <w:p w14:paraId="464061AD"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FR-17:</w:t>
      </w:r>
      <w:r w:rsidRPr="00723318">
        <w:rPr>
          <w:rFonts w:asciiTheme="majorHAnsi" w:eastAsia="Calibri" w:hAnsiTheme="majorHAnsi" w:cstheme="majorHAnsi"/>
          <w:kern w:val="2"/>
          <w:sz w:val="24"/>
          <w:szCs w:val="24"/>
          <w14:ligatures w14:val="standardContextual"/>
        </w:rPr>
        <w:t xml:space="preserve"> Users can view notifications.</w:t>
      </w:r>
    </w:p>
    <w:p w14:paraId="2EF006AF"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FR-18:</w:t>
      </w:r>
      <w:r w:rsidRPr="00723318">
        <w:rPr>
          <w:rFonts w:asciiTheme="majorHAnsi" w:eastAsia="Calibri" w:hAnsiTheme="majorHAnsi" w:cstheme="majorHAnsi"/>
          <w:kern w:val="2"/>
          <w:sz w:val="24"/>
          <w:szCs w:val="24"/>
          <w14:ligatures w14:val="standardContextual"/>
        </w:rPr>
        <w:t xml:space="preserve"> Users can mark notifications as read.</w:t>
      </w:r>
    </w:p>
    <w:p w14:paraId="493D4370" w14:textId="77777777" w:rsidR="00B5277A" w:rsidRPr="00723318" w:rsidRDefault="00B5277A" w:rsidP="00B5277A">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sz w:val="24"/>
          <w:szCs w:val="24"/>
        </w:rPr>
        <w:br w:type="page"/>
      </w:r>
      <w:r w:rsidRPr="00723318">
        <w:rPr>
          <w:rFonts w:asciiTheme="majorHAnsi" w:eastAsia="Calibri" w:hAnsiTheme="majorHAnsi" w:cstheme="majorHAnsi"/>
          <w:b/>
          <w:bCs/>
          <w:kern w:val="2"/>
          <w:sz w:val="24"/>
          <w:szCs w:val="24"/>
          <w14:ligatures w14:val="standardContextual"/>
        </w:rPr>
        <w:lastRenderedPageBreak/>
        <w:t>Organization Actor Functional Requirements:</w:t>
      </w:r>
    </w:p>
    <w:p w14:paraId="4E50EDB0"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FR-19:</w:t>
      </w:r>
      <w:r w:rsidRPr="00723318">
        <w:rPr>
          <w:rFonts w:asciiTheme="majorHAnsi" w:eastAsia="Calibri" w:hAnsiTheme="majorHAnsi" w:cstheme="majorHAnsi"/>
          <w:kern w:val="2"/>
          <w:sz w:val="24"/>
          <w:szCs w:val="24"/>
          <w14:ligatures w14:val="standardContextual"/>
        </w:rPr>
        <w:t xml:space="preserve"> Organizations can login with email/name and password.</w:t>
      </w:r>
    </w:p>
    <w:p w14:paraId="11BB5627"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FR-20:</w:t>
      </w:r>
      <w:r w:rsidRPr="00723318">
        <w:rPr>
          <w:rFonts w:asciiTheme="majorHAnsi" w:eastAsia="Calibri" w:hAnsiTheme="majorHAnsi" w:cstheme="majorHAnsi"/>
          <w:kern w:val="2"/>
          <w:sz w:val="24"/>
          <w:szCs w:val="24"/>
          <w14:ligatures w14:val="standardContextual"/>
        </w:rPr>
        <w:t xml:space="preserve"> Organizations can submit registration requests with organization details.</w:t>
      </w:r>
    </w:p>
    <w:p w14:paraId="5AE4C825"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FR-21:</w:t>
      </w:r>
      <w:r w:rsidRPr="00723318">
        <w:rPr>
          <w:rFonts w:asciiTheme="majorHAnsi" w:eastAsia="Calibri" w:hAnsiTheme="majorHAnsi" w:cstheme="majorHAnsi"/>
          <w:kern w:val="2"/>
          <w:sz w:val="24"/>
          <w:szCs w:val="24"/>
          <w14:ligatures w14:val="standardContextual"/>
        </w:rPr>
        <w:t xml:space="preserve"> Organizations can logout.</w:t>
      </w:r>
    </w:p>
    <w:p w14:paraId="15DF1334" w14:textId="77777777" w:rsidR="00B5277A" w:rsidRPr="00723318" w:rsidRDefault="00B5277A" w:rsidP="00B5277A">
      <w:pPr>
        <w:spacing w:after="160"/>
        <w:ind w:left="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FR-22:</w:t>
      </w:r>
      <w:r w:rsidRPr="00723318">
        <w:rPr>
          <w:rFonts w:asciiTheme="majorHAnsi" w:eastAsia="Calibri" w:hAnsiTheme="majorHAnsi" w:cstheme="majorHAnsi"/>
          <w:kern w:val="2"/>
          <w:sz w:val="24"/>
          <w:szCs w:val="24"/>
          <w14:ligatures w14:val="standardContextual"/>
        </w:rPr>
        <w:t xml:space="preserve"> Organizations can update their profile (name, phone, address, description, registration number).</w:t>
      </w:r>
    </w:p>
    <w:p w14:paraId="29F06A9D"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FR-23:</w:t>
      </w:r>
      <w:r w:rsidRPr="00723318">
        <w:rPr>
          <w:rFonts w:asciiTheme="majorHAnsi" w:eastAsia="Calibri" w:hAnsiTheme="majorHAnsi" w:cstheme="majorHAnsi"/>
          <w:kern w:val="2"/>
          <w:sz w:val="24"/>
          <w:szCs w:val="24"/>
          <w14:ligatures w14:val="standardContextual"/>
        </w:rPr>
        <w:t xml:space="preserve"> Organizations can change their password.</w:t>
      </w:r>
    </w:p>
    <w:p w14:paraId="0736CFC5" w14:textId="77777777" w:rsidR="00B5277A" w:rsidRPr="00723318" w:rsidRDefault="00B5277A" w:rsidP="00B5277A">
      <w:pPr>
        <w:spacing w:after="160"/>
        <w:ind w:left="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FR-24:</w:t>
      </w:r>
      <w:r w:rsidRPr="00723318">
        <w:rPr>
          <w:rFonts w:asciiTheme="majorHAnsi" w:eastAsia="Calibri" w:hAnsiTheme="majorHAnsi" w:cstheme="majorHAnsi"/>
          <w:kern w:val="2"/>
          <w:sz w:val="24"/>
          <w:szCs w:val="24"/>
          <w14:ligatures w14:val="standardContextual"/>
        </w:rPr>
        <w:t xml:space="preserve"> Organizations can create aid cases with title, description, category, governorate, and priority.</w:t>
      </w:r>
    </w:p>
    <w:p w14:paraId="5CCD7E06"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FR-25:</w:t>
      </w:r>
      <w:r w:rsidRPr="00723318">
        <w:rPr>
          <w:rFonts w:asciiTheme="majorHAnsi" w:eastAsia="Calibri" w:hAnsiTheme="majorHAnsi" w:cstheme="majorHAnsi"/>
          <w:kern w:val="2"/>
          <w:sz w:val="24"/>
          <w:szCs w:val="24"/>
          <w14:ligatures w14:val="standardContextual"/>
        </w:rPr>
        <w:t xml:space="preserve"> Organizations can upload multiple images for cases.</w:t>
      </w:r>
    </w:p>
    <w:p w14:paraId="526894A1"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FR-26:</w:t>
      </w:r>
      <w:r w:rsidRPr="00723318">
        <w:rPr>
          <w:rFonts w:asciiTheme="majorHAnsi" w:eastAsia="Calibri" w:hAnsiTheme="majorHAnsi" w:cstheme="majorHAnsi"/>
          <w:kern w:val="2"/>
          <w:sz w:val="24"/>
          <w:szCs w:val="24"/>
          <w14:ligatures w14:val="standardContextual"/>
        </w:rPr>
        <w:t xml:space="preserve"> Organizations can upload file attachments.</w:t>
      </w:r>
    </w:p>
    <w:p w14:paraId="111AC646"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FR-27:</w:t>
      </w:r>
      <w:r w:rsidRPr="00723318">
        <w:rPr>
          <w:rFonts w:asciiTheme="majorHAnsi" w:eastAsia="Calibri" w:hAnsiTheme="majorHAnsi" w:cstheme="majorHAnsi"/>
          <w:kern w:val="2"/>
          <w:sz w:val="24"/>
          <w:szCs w:val="24"/>
          <w14:ligatures w14:val="standardContextual"/>
        </w:rPr>
        <w:t xml:space="preserve"> Organizations can update existing cases.</w:t>
      </w:r>
    </w:p>
    <w:p w14:paraId="4B35207B"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FR-28:</w:t>
      </w:r>
      <w:r w:rsidRPr="00723318">
        <w:rPr>
          <w:rFonts w:asciiTheme="majorHAnsi" w:eastAsia="Calibri" w:hAnsiTheme="majorHAnsi" w:cstheme="majorHAnsi"/>
          <w:kern w:val="2"/>
          <w:sz w:val="24"/>
          <w:szCs w:val="24"/>
          <w14:ligatures w14:val="standardContextual"/>
        </w:rPr>
        <w:t xml:space="preserve"> Organizations can delete their own cases.</w:t>
      </w:r>
    </w:p>
    <w:p w14:paraId="502BD93D" w14:textId="77777777" w:rsidR="00B5277A" w:rsidRPr="00723318" w:rsidRDefault="00B5277A" w:rsidP="00B5277A">
      <w:pPr>
        <w:spacing w:after="160"/>
        <w:ind w:left="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FR-29:</w:t>
      </w:r>
      <w:r w:rsidRPr="00723318">
        <w:rPr>
          <w:rFonts w:asciiTheme="majorHAnsi" w:eastAsia="Calibri" w:hAnsiTheme="majorHAnsi" w:cstheme="majorHAnsi"/>
          <w:kern w:val="2"/>
          <w:sz w:val="24"/>
          <w:szCs w:val="24"/>
          <w14:ligatures w14:val="standardContextual"/>
        </w:rPr>
        <w:t xml:space="preserve"> Organizations can view their cases with status indicators (pending, approved, rejected).</w:t>
      </w:r>
    </w:p>
    <w:p w14:paraId="3D39C8BC"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FR-30:</w:t>
      </w:r>
      <w:r w:rsidRPr="00723318">
        <w:rPr>
          <w:rFonts w:asciiTheme="majorHAnsi" w:eastAsia="Calibri" w:hAnsiTheme="majorHAnsi" w:cstheme="majorHAnsi"/>
          <w:kern w:val="2"/>
          <w:sz w:val="24"/>
          <w:szCs w:val="24"/>
          <w14:ligatures w14:val="standardContextual"/>
        </w:rPr>
        <w:t xml:space="preserve"> Organizations can view rejection reasons for rejected cases.</w:t>
      </w:r>
    </w:p>
    <w:p w14:paraId="6CD6AA63"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FR-31:</w:t>
      </w:r>
      <w:r w:rsidRPr="00723318">
        <w:rPr>
          <w:rFonts w:asciiTheme="majorHAnsi" w:eastAsia="Calibri" w:hAnsiTheme="majorHAnsi" w:cstheme="majorHAnsi"/>
          <w:kern w:val="2"/>
          <w:sz w:val="24"/>
          <w:szCs w:val="24"/>
          <w14:ligatures w14:val="standardContextual"/>
        </w:rPr>
        <w:t xml:space="preserve"> Organizations can view dashboard with case statistics.</w:t>
      </w:r>
    </w:p>
    <w:p w14:paraId="02538CDB"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FR-32:</w:t>
      </w:r>
      <w:r w:rsidRPr="00723318">
        <w:rPr>
          <w:rFonts w:asciiTheme="majorHAnsi" w:eastAsia="Calibri" w:hAnsiTheme="majorHAnsi" w:cstheme="majorHAnsi"/>
          <w:kern w:val="2"/>
          <w:sz w:val="24"/>
          <w:szCs w:val="24"/>
          <w14:ligatures w14:val="standardContextual"/>
        </w:rPr>
        <w:t xml:space="preserve"> Organizations can view notifications about case status updates.</w:t>
      </w:r>
    </w:p>
    <w:p w14:paraId="5A4F6ED2" w14:textId="77777777" w:rsidR="00B5277A" w:rsidRPr="00723318" w:rsidRDefault="00B5277A" w:rsidP="00B5277A">
      <w:pPr>
        <w:spacing w:after="160"/>
        <w:ind w:left="720"/>
        <w:contextualSpacing/>
        <w:jc w:val="both"/>
        <w:rPr>
          <w:rFonts w:asciiTheme="majorHAnsi" w:eastAsia="Calibri" w:hAnsiTheme="majorHAnsi" w:cstheme="majorHAnsi"/>
          <w:kern w:val="2"/>
          <w:sz w:val="24"/>
          <w:szCs w:val="24"/>
          <w14:ligatures w14:val="standardContextual"/>
        </w:rPr>
      </w:pPr>
    </w:p>
    <w:p w14:paraId="149F57F3" w14:textId="548A3727" w:rsidR="00B5277A" w:rsidRPr="00723318" w:rsidRDefault="00B5277A" w:rsidP="00B5277A">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Volunteer’s Functional Requirements:</w:t>
      </w:r>
    </w:p>
    <w:p w14:paraId="3FFDC51E" w14:textId="77777777" w:rsidR="00B5277A" w:rsidRPr="00723318" w:rsidRDefault="00B5277A" w:rsidP="00B5277A">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ab/>
      </w:r>
    </w:p>
    <w:p w14:paraId="057FE073"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FR-33: </w:t>
      </w:r>
      <w:r w:rsidRPr="00723318">
        <w:rPr>
          <w:rFonts w:asciiTheme="majorHAnsi" w:eastAsia="Calibri" w:hAnsiTheme="majorHAnsi" w:cstheme="majorHAnsi"/>
          <w:kern w:val="2"/>
          <w:sz w:val="24"/>
          <w:szCs w:val="24"/>
          <w14:ligatures w14:val="standardContextual"/>
        </w:rPr>
        <w:t>Volunteers can login with email/name and password.</w:t>
      </w:r>
    </w:p>
    <w:p w14:paraId="15D2595F"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FR-34: </w:t>
      </w:r>
      <w:r w:rsidRPr="00723318">
        <w:rPr>
          <w:rFonts w:asciiTheme="majorHAnsi" w:eastAsia="Calibri" w:hAnsiTheme="majorHAnsi" w:cstheme="majorHAnsi"/>
          <w:kern w:val="2"/>
          <w:sz w:val="24"/>
          <w:szCs w:val="24"/>
          <w14:ligatures w14:val="standardContextual"/>
        </w:rPr>
        <w:t>Volunteers can logout.</w:t>
      </w:r>
    </w:p>
    <w:p w14:paraId="41BB50D4"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FR-35: </w:t>
      </w:r>
      <w:r w:rsidRPr="00723318">
        <w:rPr>
          <w:rFonts w:asciiTheme="majorHAnsi" w:eastAsia="Calibri" w:hAnsiTheme="majorHAnsi" w:cstheme="majorHAnsi"/>
          <w:kern w:val="2"/>
          <w:sz w:val="24"/>
          <w:szCs w:val="24"/>
          <w14:ligatures w14:val="standardContextual"/>
        </w:rPr>
        <w:t>Volunteers can update their profile (name, phone, bio, skills).</w:t>
      </w:r>
    </w:p>
    <w:p w14:paraId="4A189B26"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FR-36: </w:t>
      </w:r>
      <w:r w:rsidRPr="00723318">
        <w:rPr>
          <w:rFonts w:asciiTheme="majorHAnsi" w:eastAsia="Calibri" w:hAnsiTheme="majorHAnsi" w:cstheme="majorHAnsi"/>
          <w:kern w:val="2"/>
          <w:sz w:val="24"/>
          <w:szCs w:val="24"/>
          <w14:ligatures w14:val="standardContextual"/>
        </w:rPr>
        <w:t>Volunteers can change their password.</w:t>
      </w:r>
    </w:p>
    <w:p w14:paraId="2D04DB3F"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FR-37: </w:t>
      </w:r>
      <w:r w:rsidRPr="00723318">
        <w:rPr>
          <w:rFonts w:asciiTheme="majorHAnsi" w:eastAsia="Calibri" w:hAnsiTheme="majorHAnsi" w:cstheme="majorHAnsi"/>
          <w:kern w:val="2"/>
          <w:sz w:val="24"/>
          <w:szCs w:val="24"/>
          <w14:ligatures w14:val="standardContextual"/>
        </w:rPr>
        <w:t>Volunteers can browse available volunteer opportunities.</w:t>
      </w:r>
    </w:p>
    <w:p w14:paraId="2E5BBC94"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FR-38: </w:t>
      </w:r>
      <w:r w:rsidRPr="00723318">
        <w:rPr>
          <w:rFonts w:asciiTheme="majorHAnsi" w:eastAsia="Calibri" w:hAnsiTheme="majorHAnsi" w:cstheme="majorHAnsi"/>
          <w:kern w:val="2"/>
          <w:sz w:val="24"/>
          <w:szCs w:val="24"/>
          <w14:ligatures w14:val="standardContextual"/>
        </w:rPr>
        <w:t>Volunteers can filter opportunities by category and governorate.</w:t>
      </w:r>
    </w:p>
    <w:p w14:paraId="105E588E"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lastRenderedPageBreak/>
        <w:t xml:space="preserve">FR-39: </w:t>
      </w:r>
      <w:r w:rsidRPr="00723318">
        <w:rPr>
          <w:rFonts w:asciiTheme="majorHAnsi" w:eastAsia="Calibri" w:hAnsiTheme="majorHAnsi" w:cstheme="majorHAnsi"/>
          <w:kern w:val="2"/>
          <w:sz w:val="24"/>
          <w:szCs w:val="24"/>
          <w14:ligatures w14:val="standardContextual"/>
        </w:rPr>
        <w:t>Volunteers can view opportunity details.</w:t>
      </w:r>
    </w:p>
    <w:p w14:paraId="0E77EA73"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FR-40: </w:t>
      </w:r>
      <w:r w:rsidRPr="00723318">
        <w:rPr>
          <w:rFonts w:asciiTheme="majorHAnsi" w:eastAsia="Calibri" w:hAnsiTheme="majorHAnsi" w:cstheme="majorHAnsi"/>
          <w:kern w:val="2"/>
          <w:sz w:val="24"/>
          <w:szCs w:val="24"/>
          <w14:ligatures w14:val="standardContextual"/>
        </w:rPr>
        <w:t>Volunteers can apply to volunteer opportunities.</w:t>
      </w:r>
    </w:p>
    <w:p w14:paraId="2969ED5C"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FR-41: </w:t>
      </w:r>
      <w:r w:rsidRPr="00723318">
        <w:rPr>
          <w:rFonts w:asciiTheme="majorHAnsi" w:eastAsia="Calibri" w:hAnsiTheme="majorHAnsi" w:cstheme="majorHAnsi"/>
          <w:kern w:val="2"/>
          <w:sz w:val="24"/>
          <w:szCs w:val="24"/>
          <w14:ligatures w14:val="standardContextual"/>
        </w:rPr>
        <w:t>Volunteers can view their applications with status.</w:t>
      </w:r>
    </w:p>
    <w:p w14:paraId="5FC3A302"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FR-42: </w:t>
      </w:r>
      <w:r w:rsidRPr="00723318">
        <w:rPr>
          <w:rFonts w:asciiTheme="majorHAnsi" w:eastAsia="Calibri" w:hAnsiTheme="majorHAnsi" w:cstheme="majorHAnsi"/>
          <w:kern w:val="2"/>
          <w:sz w:val="24"/>
          <w:szCs w:val="24"/>
          <w14:ligatures w14:val="standardContextual"/>
        </w:rPr>
        <w:t>Volunteers can cancel their applications.</w:t>
      </w:r>
    </w:p>
    <w:p w14:paraId="6F517398"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FR-43: </w:t>
      </w:r>
      <w:r w:rsidRPr="00723318">
        <w:rPr>
          <w:rFonts w:asciiTheme="majorHAnsi" w:eastAsia="Calibri" w:hAnsiTheme="majorHAnsi" w:cstheme="majorHAnsi"/>
          <w:kern w:val="2"/>
          <w:sz w:val="24"/>
          <w:szCs w:val="24"/>
          <w14:ligatures w14:val="standardContextual"/>
        </w:rPr>
        <w:t>Volunteers can create their own aid cases.</w:t>
      </w:r>
    </w:p>
    <w:p w14:paraId="22CC6F54" w14:textId="77777777" w:rsidR="00B5277A" w:rsidRPr="00723318" w:rsidRDefault="00B5277A" w:rsidP="00B5277A">
      <w:pPr>
        <w:spacing w:after="160"/>
        <w:ind w:firstLine="72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FR-44: </w:t>
      </w:r>
      <w:r w:rsidRPr="00723318">
        <w:rPr>
          <w:rFonts w:asciiTheme="majorHAnsi" w:eastAsia="Calibri" w:hAnsiTheme="majorHAnsi" w:cstheme="majorHAnsi"/>
          <w:kern w:val="2"/>
          <w:sz w:val="24"/>
          <w:szCs w:val="24"/>
          <w14:ligatures w14:val="standardContextual"/>
        </w:rPr>
        <w:t>Volunteers can view dashboard with statistics.</w:t>
      </w:r>
    </w:p>
    <w:p w14:paraId="17D7AC94" w14:textId="77777777" w:rsidR="00B5277A" w:rsidRPr="00723318" w:rsidRDefault="00B5277A" w:rsidP="00B5277A">
      <w:pPr>
        <w:spacing w:after="160"/>
        <w:ind w:firstLine="72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FR-45: </w:t>
      </w:r>
      <w:r w:rsidRPr="00723318">
        <w:rPr>
          <w:rFonts w:asciiTheme="majorHAnsi" w:eastAsia="Calibri" w:hAnsiTheme="majorHAnsi" w:cstheme="majorHAnsi"/>
          <w:kern w:val="2"/>
          <w:sz w:val="24"/>
          <w:szCs w:val="24"/>
          <w14:ligatures w14:val="standardContextual"/>
        </w:rPr>
        <w:t>Volunteers can view notifications about application status.</w:t>
      </w:r>
    </w:p>
    <w:p w14:paraId="146672C7" w14:textId="77777777"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Admin’s Functional Requirements:</w:t>
      </w:r>
    </w:p>
    <w:p w14:paraId="394E02BA"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FR-46: </w:t>
      </w:r>
      <w:r w:rsidRPr="00723318">
        <w:rPr>
          <w:rFonts w:asciiTheme="majorHAnsi" w:eastAsia="Calibri" w:hAnsiTheme="majorHAnsi" w:cstheme="majorHAnsi"/>
          <w:kern w:val="2"/>
          <w:sz w:val="24"/>
          <w:szCs w:val="24"/>
          <w14:ligatures w14:val="standardContextual"/>
        </w:rPr>
        <w:t>Admins can view organization registration requests.</w:t>
      </w:r>
    </w:p>
    <w:p w14:paraId="00CB6986"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FR-47: </w:t>
      </w:r>
      <w:r w:rsidRPr="00723318">
        <w:rPr>
          <w:rFonts w:asciiTheme="majorHAnsi" w:eastAsia="Calibri" w:hAnsiTheme="majorHAnsi" w:cstheme="majorHAnsi"/>
          <w:kern w:val="2"/>
          <w:sz w:val="24"/>
          <w:szCs w:val="24"/>
          <w14:ligatures w14:val="standardContextual"/>
        </w:rPr>
        <w:t>Admins can approve or reject organization requests.</w:t>
      </w:r>
    </w:p>
    <w:p w14:paraId="169BE5E4"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FR-48: </w:t>
      </w:r>
      <w:r w:rsidRPr="00723318">
        <w:rPr>
          <w:rFonts w:asciiTheme="majorHAnsi" w:eastAsia="Calibri" w:hAnsiTheme="majorHAnsi" w:cstheme="majorHAnsi"/>
          <w:kern w:val="2"/>
          <w:sz w:val="24"/>
          <w:szCs w:val="24"/>
          <w14:ligatures w14:val="standardContextual"/>
        </w:rPr>
        <w:t>Admins can view all submitted cases.</w:t>
      </w:r>
    </w:p>
    <w:p w14:paraId="75CF15BF"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FR-49: </w:t>
      </w:r>
      <w:r w:rsidRPr="00723318">
        <w:rPr>
          <w:rFonts w:asciiTheme="majorHAnsi" w:eastAsia="Calibri" w:hAnsiTheme="majorHAnsi" w:cstheme="majorHAnsi"/>
          <w:kern w:val="2"/>
          <w:sz w:val="24"/>
          <w:szCs w:val="24"/>
          <w14:ligatures w14:val="standardContextual"/>
        </w:rPr>
        <w:t>Admins can approve or reject cases</w:t>
      </w:r>
    </w:p>
    <w:p w14:paraId="24823564"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FR-50: </w:t>
      </w:r>
      <w:r w:rsidRPr="00723318">
        <w:rPr>
          <w:rFonts w:asciiTheme="majorHAnsi" w:eastAsia="Calibri" w:hAnsiTheme="majorHAnsi" w:cstheme="majorHAnsi"/>
          <w:kern w:val="2"/>
          <w:sz w:val="24"/>
          <w:szCs w:val="24"/>
          <w14:ligatures w14:val="standardContextual"/>
        </w:rPr>
        <w:t>Admins can manage user accounts (activate/deactivate).</w:t>
      </w:r>
    </w:p>
    <w:p w14:paraId="3246F5E6" w14:textId="77777777" w:rsidR="00B5277A" w:rsidRPr="00723318" w:rsidRDefault="00B5277A" w:rsidP="00B5277A">
      <w:pPr>
        <w:spacing w:after="160"/>
        <w:ind w:firstLine="72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FR-51: </w:t>
      </w:r>
      <w:r w:rsidRPr="00723318">
        <w:rPr>
          <w:rFonts w:asciiTheme="majorHAnsi" w:eastAsia="Calibri" w:hAnsiTheme="majorHAnsi" w:cstheme="majorHAnsi"/>
          <w:kern w:val="2"/>
          <w:sz w:val="24"/>
          <w:szCs w:val="24"/>
          <w14:ligatures w14:val="standardContextual"/>
        </w:rPr>
        <w:t>Admins can manage categories and governorates.</w:t>
      </w:r>
    </w:p>
    <w:p w14:paraId="675457B6"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p>
    <w:p w14:paraId="29B5D52F" w14:textId="77777777"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System Cross-Actor Functional Requirements:</w:t>
      </w:r>
    </w:p>
    <w:p w14:paraId="3FC02D69"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FR-52: </w:t>
      </w:r>
      <w:r w:rsidRPr="00723318">
        <w:rPr>
          <w:rFonts w:asciiTheme="majorHAnsi" w:eastAsia="Calibri" w:hAnsiTheme="majorHAnsi" w:cstheme="majorHAnsi"/>
          <w:kern w:val="2"/>
          <w:sz w:val="24"/>
          <w:szCs w:val="24"/>
          <w14:ligatures w14:val="standardContextual"/>
        </w:rPr>
        <w:t>The system uses token-based authentication.</w:t>
      </w:r>
    </w:p>
    <w:p w14:paraId="4A9AFDF8"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FR-53: </w:t>
      </w:r>
      <w:r w:rsidRPr="00723318">
        <w:rPr>
          <w:rFonts w:asciiTheme="majorHAnsi" w:eastAsia="Calibri" w:hAnsiTheme="majorHAnsi" w:cstheme="majorHAnsi"/>
          <w:kern w:val="2"/>
          <w:sz w:val="24"/>
          <w:szCs w:val="24"/>
          <w14:ligatures w14:val="standardContextual"/>
        </w:rPr>
        <w:t>The system validates user roles for endpoint access.</w:t>
      </w:r>
    </w:p>
    <w:p w14:paraId="370DF15B" w14:textId="77777777" w:rsidR="00B5277A" w:rsidRPr="00723318" w:rsidRDefault="00B5277A" w:rsidP="00B5277A">
      <w:pPr>
        <w:spacing w:after="160"/>
        <w:ind w:firstLine="72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FR-54: </w:t>
      </w:r>
      <w:r w:rsidRPr="00723318">
        <w:rPr>
          <w:rFonts w:asciiTheme="majorHAnsi" w:eastAsia="Calibri" w:hAnsiTheme="majorHAnsi" w:cstheme="majorHAnsi"/>
          <w:kern w:val="2"/>
          <w:sz w:val="24"/>
          <w:szCs w:val="24"/>
          <w14:ligatures w14:val="standardContextual"/>
        </w:rPr>
        <w:t>The system supports Arabic language with RTL layout.</w:t>
      </w:r>
    </w:p>
    <w:p w14:paraId="2CF0F6DE" w14:textId="77777777" w:rsidR="00B5277A" w:rsidRPr="00723318" w:rsidRDefault="00B5277A" w:rsidP="00B5277A">
      <w:pPr>
        <w:spacing w:after="160"/>
        <w:ind w:firstLine="72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FR-55: </w:t>
      </w:r>
      <w:r w:rsidRPr="00723318">
        <w:rPr>
          <w:rFonts w:asciiTheme="majorHAnsi" w:eastAsia="Calibri" w:hAnsiTheme="majorHAnsi" w:cstheme="majorHAnsi"/>
          <w:kern w:val="2"/>
          <w:sz w:val="24"/>
          <w:szCs w:val="24"/>
          <w14:ligatures w14:val="standardContextual"/>
        </w:rPr>
        <w:t>The system validates form inputs and handles network</w:t>
      </w:r>
    </w:p>
    <w:p w14:paraId="3B3664CE" w14:textId="38FDD93A" w:rsidR="00B5277A" w:rsidRPr="00723318" w:rsidRDefault="00B5277A" w:rsidP="00B5277A">
      <w:pPr>
        <w:spacing w:after="160"/>
        <w:rPr>
          <w:rFonts w:asciiTheme="majorHAnsi" w:eastAsia="Calibri" w:hAnsiTheme="majorHAnsi" w:cstheme="majorHAnsi"/>
          <w:sz w:val="24"/>
          <w:szCs w:val="24"/>
        </w:rPr>
      </w:pPr>
      <w:r w:rsidRPr="00723318">
        <w:rPr>
          <w:rFonts w:asciiTheme="majorHAnsi" w:eastAsia="Calibri" w:hAnsiTheme="majorHAnsi" w:cstheme="majorHAnsi"/>
          <w:sz w:val="24"/>
          <w:szCs w:val="24"/>
        </w:rPr>
        <w:br w:type="page"/>
      </w:r>
    </w:p>
    <w:p w14:paraId="6A8E15E2"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lastRenderedPageBreak/>
        <w:t>4-5- Non-Functional Requirements:</w:t>
      </w:r>
    </w:p>
    <w:tbl>
      <w:tblPr>
        <w:tblStyle w:val="TableGridLight2"/>
        <w:tblW w:w="10018" w:type="dxa"/>
        <w:tblInd w:w="0" w:type="dxa"/>
        <w:tblLook w:val="04A0" w:firstRow="1" w:lastRow="0" w:firstColumn="1" w:lastColumn="0" w:noHBand="0" w:noVBand="1"/>
      </w:tblPr>
      <w:tblGrid>
        <w:gridCol w:w="1063"/>
        <w:gridCol w:w="2094"/>
        <w:gridCol w:w="6861"/>
      </w:tblGrid>
      <w:tr w:rsidR="00B5277A" w:rsidRPr="00723318" w14:paraId="6209846F"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67EA721D"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2828BBC5"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Category</w:t>
            </w:r>
          </w:p>
        </w:tc>
        <w:tc>
          <w:tcPr>
            <w:tcW w:w="0" w:type="auto"/>
            <w:tcBorders>
              <w:top w:val="single" w:sz="4" w:space="0" w:color="BFBFBF"/>
              <w:left w:val="single" w:sz="4" w:space="0" w:color="BFBFBF"/>
              <w:bottom w:val="single" w:sz="4" w:space="0" w:color="BFBFBF"/>
              <w:right w:val="single" w:sz="4" w:space="0" w:color="BFBFBF"/>
            </w:tcBorders>
            <w:hideMark/>
          </w:tcPr>
          <w:p w14:paraId="3DB84A5C"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Requirement</w:t>
            </w:r>
          </w:p>
        </w:tc>
      </w:tr>
      <w:tr w:rsidR="00B5277A" w:rsidRPr="00723318" w14:paraId="47AECE57"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222A8E7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w:t>
            </w:r>
          </w:p>
        </w:tc>
        <w:tc>
          <w:tcPr>
            <w:tcW w:w="0" w:type="auto"/>
            <w:tcBorders>
              <w:top w:val="single" w:sz="4" w:space="0" w:color="BFBFBF"/>
              <w:left w:val="single" w:sz="4" w:space="0" w:color="BFBFBF"/>
              <w:bottom w:val="single" w:sz="4" w:space="0" w:color="BFBFBF"/>
              <w:right w:val="single" w:sz="4" w:space="0" w:color="BFBFBF"/>
            </w:tcBorders>
            <w:hideMark/>
          </w:tcPr>
          <w:p w14:paraId="55A718A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Performance</w:t>
            </w:r>
          </w:p>
        </w:tc>
        <w:tc>
          <w:tcPr>
            <w:tcW w:w="0" w:type="auto"/>
            <w:tcBorders>
              <w:top w:val="single" w:sz="4" w:space="0" w:color="BFBFBF"/>
              <w:left w:val="single" w:sz="4" w:space="0" w:color="BFBFBF"/>
              <w:bottom w:val="single" w:sz="4" w:space="0" w:color="BFBFBF"/>
              <w:right w:val="single" w:sz="4" w:space="0" w:color="BFBFBF"/>
            </w:tcBorders>
            <w:hideMark/>
          </w:tcPr>
          <w:p w14:paraId="066ABBA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API response time under 2 seconds</w:t>
            </w:r>
          </w:p>
        </w:tc>
      </w:tr>
      <w:tr w:rsidR="00B5277A" w:rsidRPr="00723318" w14:paraId="03C53BCA"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182EA81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w:t>
            </w:r>
          </w:p>
        </w:tc>
        <w:tc>
          <w:tcPr>
            <w:tcW w:w="0" w:type="auto"/>
            <w:tcBorders>
              <w:top w:val="single" w:sz="4" w:space="0" w:color="BFBFBF"/>
              <w:left w:val="single" w:sz="4" w:space="0" w:color="BFBFBF"/>
              <w:bottom w:val="single" w:sz="4" w:space="0" w:color="BFBFBF"/>
              <w:right w:val="single" w:sz="4" w:space="0" w:color="BFBFBF"/>
            </w:tcBorders>
            <w:hideMark/>
          </w:tcPr>
          <w:p w14:paraId="50F23A1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Performance</w:t>
            </w:r>
          </w:p>
        </w:tc>
        <w:tc>
          <w:tcPr>
            <w:tcW w:w="0" w:type="auto"/>
            <w:tcBorders>
              <w:top w:val="single" w:sz="4" w:space="0" w:color="BFBFBF"/>
              <w:left w:val="single" w:sz="4" w:space="0" w:color="BFBFBF"/>
              <w:bottom w:val="single" w:sz="4" w:space="0" w:color="BFBFBF"/>
              <w:right w:val="single" w:sz="4" w:space="0" w:color="BFBFBF"/>
            </w:tcBorders>
            <w:hideMark/>
          </w:tcPr>
          <w:p w14:paraId="77AB5AB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Image loading under 3 seconds with caching</w:t>
            </w:r>
          </w:p>
        </w:tc>
      </w:tr>
      <w:tr w:rsidR="00B5277A" w:rsidRPr="00723318" w14:paraId="35CADBAC"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4093652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NFR3</w:t>
            </w:r>
          </w:p>
        </w:tc>
        <w:tc>
          <w:tcPr>
            <w:tcW w:w="0" w:type="auto"/>
            <w:tcBorders>
              <w:top w:val="single" w:sz="4" w:space="0" w:color="BFBFBF"/>
              <w:left w:val="single" w:sz="4" w:space="0" w:color="BFBFBF"/>
              <w:bottom w:val="single" w:sz="4" w:space="0" w:color="BFBFBF"/>
              <w:right w:val="single" w:sz="4" w:space="0" w:color="BFBFBF"/>
            </w:tcBorders>
            <w:hideMark/>
          </w:tcPr>
          <w:p w14:paraId="719CB93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Performance</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247BA08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App startup time under 3 seconds</w:t>
            </w:r>
          </w:p>
        </w:tc>
      </w:tr>
      <w:tr w:rsidR="00B5277A" w:rsidRPr="00723318" w14:paraId="45811C97"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425A33E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NFR4</w:t>
            </w:r>
          </w:p>
        </w:tc>
        <w:tc>
          <w:tcPr>
            <w:tcW w:w="0" w:type="auto"/>
            <w:tcBorders>
              <w:top w:val="single" w:sz="4" w:space="0" w:color="BFBFBF"/>
              <w:left w:val="single" w:sz="4" w:space="0" w:color="BFBFBF"/>
              <w:bottom w:val="single" w:sz="4" w:space="0" w:color="BFBFBF"/>
              <w:right w:val="single" w:sz="4" w:space="0" w:color="BFBFBF"/>
            </w:tcBorders>
            <w:hideMark/>
          </w:tcPr>
          <w:p w14:paraId="1985ACF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Performance</w:t>
            </w:r>
          </w:p>
        </w:tc>
        <w:tc>
          <w:tcPr>
            <w:tcW w:w="0" w:type="auto"/>
            <w:tcBorders>
              <w:top w:val="single" w:sz="4" w:space="0" w:color="BFBFBF"/>
              <w:left w:val="single" w:sz="4" w:space="0" w:color="BFBFBF"/>
              <w:bottom w:val="single" w:sz="4" w:space="0" w:color="BFBFBF"/>
              <w:right w:val="single" w:sz="4" w:space="0" w:color="BFBFBF"/>
            </w:tcBorders>
            <w:hideMark/>
          </w:tcPr>
          <w:p w14:paraId="3848375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Pagination with 10–20 items per page</w:t>
            </w:r>
          </w:p>
        </w:tc>
      </w:tr>
      <w:tr w:rsidR="00B5277A" w:rsidRPr="00723318" w14:paraId="772CE085"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0532A7F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NFR5</w:t>
            </w:r>
          </w:p>
        </w:tc>
        <w:tc>
          <w:tcPr>
            <w:tcW w:w="0" w:type="auto"/>
            <w:tcBorders>
              <w:top w:val="single" w:sz="4" w:space="0" w:color="BFBFBF"/>
              <w:left w:val="single" w:sz="4" w:space="0" w:color="BFBFBF"/>
              <w:bottom w:val="single" w:sz="4" w:space="0" w:color="BFBFBF"/>
              <w:right w:val="single" w:sz="4" w:space="0" w:color="BFBFBF"/>
            </w:tcBorders>
            <w:hideMark/>
          </w:tcPr>
          <w:p w14:paraId="0362AA2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Security</w:t>
            </w:r>
          </w:p>
        </w:tc>
        <w:tc>
          <w:tcPr>
            <w:tcW w:w="0" w:type="auto"/>
            <w:tcBorders>
              <w:top w:val="single" w:sz="4" w:space="0" w:color="BFBFBF"/>
              <w:left w:val="single" w:sz="4" w:space="0" w:color="BFBFBF"/>
              <w:bottom w:val="single" w:sz="4" w:space="0" w:color="BFBFBF"/>
              <w:right w:val="single" w:sz="4" w:space="0" w:color="BFBFBF"/>
            </w:tcBorders>
            <w:hideMark/>
          </w:tcPr>
          <w:p w14:paraId="7B25E0C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Token-based authentication for all API requests</w:t>
            </w:r>
          </w:p>
        </w:tc>
      </w:tr>
      <w:tr w:rsidR="00B5277A" w:rsidRPr="00723318" w14:paraId="3125FDCB"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0FAE515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NFR6</w:t>
            </w:r>
          </w:p>
        </w:tc>
        <w:tc>
          <w:tcPr>
            <w:tcW w:w="0" w:type="auto"/>
            <w:tcBorders>
              <w:top w:val="single" w:sz="4" w:space="0" w:color="BFBFBF"/>
              <w:left w:val="single" w:sz="4" w:space="0" w:color="BFBFBF"/>
              <w:bottom w:val="single" w:sz="4" w:space="0" w:color="BFBFBF"/>
              <w:right w:val="single" w:sz="4" w:space="0" w:color="BFBFBF"/>
            </w:tcBorders>
            <w:hideMark/>
          </w:tcPr>
          <w:p w14:paraId="2D74512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Security</w:t>
            </w:r>
          </w:p>
        </w:tc>
        <w:tc>
          <w:tcPr>
            <w:tcW w:w="0" w:type="auto"/>
            <w:tcBorders>
              <w:top w:val="single" w:sz="4" w:space="0" w:color="BFBFBF"/>
              <w:left w:val="single" w:sz="4" w:space="0" w:color="BFBFBF"/>
              <w:bottom w:val="single" w:sz="4" w:space="0" w:color="BFBFBF"/>
              <w:right w:val="single" w:sz="4" w:space="0" w:color="BFBFBF"/>
            </w:tcBorders>
            <w:hideMark/>
          </w:tcPr>
          <w:p w14:paraId="6259FC0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 xml:space="preserve">Passwords hashed using </w:t>
            </w:r>
            <w:proofErr w:type="spellStart"/>
            <w:r w:rsidRPr="00723318">
              <w:rPr>
                <w:rFonts w:asciiTheme="majorHAnsi" w:eastAsia="Times New Roman" w:hAnsiTheme="majorHAnsi" w:cstheme="majorHAnsi"/>
              </w:rPr>
              <w:t>bcrypt</w:t>
            </w:r>
            <w:proofErr w:type="spellEnd"/>
            <w:r w:rsidRPr="00723318">
              <w:rPr>
                <w:rFonts w:asciiTheme="majorHAnsi" w:eastAsia="Times New Roman" w:hAnsiTheme="majorHAnsi" w:cstheme="majorHAnsi"/>
              </w:rPr>
              <w:t>/SHA-256</w:t>
            </w:r>
          </w:p>
        </w:tc>
      </w:tr>
      <w:tr w:rsidR="00B5277A" w:rsidRPr="00723318" w14:paraId="1C60148D" w14:textId="77777777" w:rsidTr="00B5277A">
        <w:trPr>
          <w:trHeight w:val="306"/>
        </w:trPr>
        <w:tc>
          <w:tcPr>
            <w:tcW w:w="0" w:type="auto"/>
            <w:tcBorders>
              <w:top w:val="single" w:sz="4" w:space="0" w:color="BFBFBF"/>
              <w:left w:val="single" w:sz="4" w:space="0" w:color="BFBFBF"/>
              <w:bottom w:val="single" w:sz="4" w:space="0" w:color="BFBFBF"/>
              <w:right w:val="single" w:sz="4" w:space="0" w:color="BFBFBF"/>
            </w:tcBorders>
            <w:hideMark/>
          </w:tcPr>
          <w:p w14:paraId="1986348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NFR7</w:t>
            </w:r>
          </w:p>
        </w:tc>
        <w:tc>
          <w:tcPr>
            <w:tcW w:w="0" w:type="auto"/>
            <w:tcBorders>
              <w:top w:val="single" w:sz="4" w:space="0" w:color="BFBFBF"/>
              <w:left w:val="single" w:sz="4" w:space="0" w:color="BFBFBF"/>
              <w:bottom w:val="single" w:sz="4" w:space="0" w:color="BFBFBF"/>
              <w:right w:val="single" w:sz="4" w:space="0" w:color="BFBFBF"/>
            </w:tcBorders>
            <w:hideMark/>
          </w:tcPr>
          <w:p w14:paraId="4C9917F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Security</w:t>
            </w:r>
          </w:p>
        </w:tc>
        <w:tc>
          <w:tcPr>
            <w:tcW w:w="0" w:type="auto"/>
            <w:tcBorders>
              <w:top w:val="single" w:sz="4" w:space="0" w:color="BFBFBF"/>
              <w:left w:val="single" w:sz="4" w:space="0" w:color="BFBFBF"/>
              <w:bottom w:val="single" w:sz="4" w:space="0" w:color="BFBFBF"/>
              <w:right w:val="single" w:sz="4" w:space="0" w:color="BFBFBF"/>
            </w:tcBorders>
            <w:hideMark/>
          </w:tcPr>
          <w:p w14:paraId="28388C0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HTTPS encryption for all data transmission</w:t>
            </w:r>
          </w:p>
        </w:tc>
      </w:tr>
      <w:tr w:rsidR="00B5277A" w:rsidRPr="00723318" w14:paraId="5528A6A2"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2D01275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NFR8</w:t>
            </w:r>
          </w:p>
        </w:tc>
        <w:tc>
          <w:tcPr>
            <w:tcW w:w="0" w:type="auto"/>
            <w:tcBorders>
              <w:top w:val="single" w:sz="4" w:space="0" w:color="BFBFBF"/>
              <w:left w:val="single" w:sz="4" w:space="0" w:color="BFBFBF"/>
              <w:bottom w:val="single" w:sz="4" w:space="0" w:color="BFBFBF"/>
              <w:right w:val="single" w:sz="4" w:space="0" w:color="BFBFBF"/>
            </w:tcBorders>
            <w:hideMark/>
          </w:tcPr>
          <w:p w14:paraId="204DE37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Security</w:t>
            </w:r>
          </w:p>
        </w:tc>
        <w:tc>
          <w:tcPr>
            <w:tcW w:w="0" w:type="auto"/>
            <w:tcBorders>
              <w:top w:val="single" w:sz="4" w:space="0" w:color="BFBFBF"/>
              <w:left w:val="single" w:sz="4" w:space="0" w:color="BFBFBF"/>
              <w:bottom w:val="single" w:sz="4" w:space="0" w:color="BFBFBF"/>
              <w:right w:val="single" w:sz="4" w:space="0" w:color="BFBFBF"/>
            </w:tcBorders>
            <w:hideMark/>
          </w:tcPr>
          <w:p w14:paraId="671CC11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SQL injection prevention using parameterized queries</w:t>
            </w:r>
          </w:p>
        </w:tc>
      </w:tr>
      <w:tr w:rsidR="00B5277A" w:rsidRPr="00723318" w14:paraId="13172919"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138D8AC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NFR9</w:t>
            </w:r>
          </w:p>
        </w:tc>
        <w:tc>
          <w:tcPr>
            <w:tcW w:w="0" w:type="auto"/>
            <w:tcBorders>
              <w:top w:val="single" w:sz="4" w:space="0" w:color="BFBFBF"/>
              <w:left w:val="single" w:sz="4" w:space="0" w:color="BFBFBF"/>
              <w:bottom w:val="single" w:sz="4" w:space="0" w:color="BFBFBF"/>
              <w:right w:val="single" w:sz="4" w:space="0" w:color="BFBFBF"/>
            </w:tcBorders>
            <w:hideMark/>
          </w:tcPr>
          <w:p w14:paraId="38123D7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Security</w:t>
            </w:r>
          </w:p>
        </w:tc>
        <w:tc>
          <w:tcPr>
            <w:tcW w:w="0" w:type="auto"/>
            <w:tcBorders>
              <w:top w:val="single" w:sz="4" w:space="0" w:color="BFBFBF"/>
              <w:left w:val="single" w:sz="4" w:space="0" w:color="BFBFBF"/>
              <w:bottom w:val="single" w:sz="4" w:space="0" w:color="BFBFBF"/>
              <w:right w:val="single" w:sz="4" w:space="0" w:color="BFBFBF"/>
            </w:tcBorders>
            <w:hideMark/>
          </w:tcPr>
          <w:p w14:paraId="2ECD3FD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Role-based access control (RBAC)</w:t>
            </w:r>
          </w:p>
        </w:tc>
      </w:tr>
      <w:tr w:rsidR="00B5277A" w:rsidRPr="00723318" w14:paraId="3F2C0EF6"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7A905F9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NFR10</w:t>
            </w:r>
          </w:p>
        </w:tc>
        <w:tc>
          <w:tcPr>
            <w:tcW w:w="0" w:type="auto"/>
            <w:tcBorders>
              <w:top w:val="single" w:sz="4" w:space="0" w:color="BFBFBF"/>
              <w:left w:val="single" w:sz="4" w:space="0" w:color="BFBFBF"/>
              <w:bottom w:val="single" w:sz="4" w:space="0" w:color="BFBFBF"/>
              <w:right w:val="single" w:sz="4" w:space="0" w:color="BFBFBF"/>
            </w:tcBorders>
            <w:hideMark/>
          </w:tcPr>
          <w:p w14:paraId="0FAF6CC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Security</w:t>
            </w:r>
          </w:p>
        </w:tc>
        <w:tc>
          <w:tcPr>
            <w:tcW w:w="0" w:type="auto"/>
            <w:tcBorders>
              <w:top w:val="single" w:sz="4" w:space="0" w:color="BFBFBF"/>
              <w:left w:val="single" w:sz="4" w:space="0" w:color="BFBFBF"/>
              <w:bottom w:val="single" w:sz="4" w:space="0" w:color="BFBFBF"/>
              <w:right w:val="single" w:sz="4" w:space="0" w:color="BFBFBF"/>
            </w:tcBorders>
            <w:hideMark/>
          </w:tcPr>
          <w:p w14:paraId="57ED218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File upload validation (type and size)</w:t>
            </w:r>
          </w:p>
        </w:tc>
      </w:tr>
      <w:tr w:rsidR="00B5277A" w:rsidRPr="00723318" w14:paraId="494006E4"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1846C1D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NFR11</w:t>
            </w:r>
          </w:p>
        </w:tc>
        <w:tc>
          <w:tcPr>
            <w:tcW w:w="0" w:type="auto"/>
            <w:tcBorders>
              <w:top w:val="single" w:sz="4" w:space="0" w:color="BFBFBF"/>
              <w:left w:val="single" w:sz="4" w:space="0" w:color="BFBFBF"/>
              <w:bottom w:val="single" w:sz="4" w:space="0" w:color="BFBFBF"/>
              <w:right w:val="single" w:sz="4" w:space="0" w:color="BFBFBF"/>
            </w:tcBorders>
            <w:hideMark/>
          </w:tcPr>
          <w:p w14:paraId="6D864F9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54A7ED1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Full Arabic language support with RTL layout</w:t>
            </w:r>
          </w:p>
        </w:tc>
      </w:tr>
      <w:tr w:rsidR="00B5277A" w:rsidRPr="00723318" w14:paraId="3DE488D0"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385529C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NFR12</w:t>
            </w:r>
          </w:p>
        </w:tc>
        <w:tc>
          <w:tcPr>
            <w:tcW w:w="0" w:type="auto"/>
            <w:tcBorders>
              <w:top w:val="single" w:sz="4" w:space="0" w:color="BFBFBF"/>
              <w:left w:val="single" w:sz="4" w:space="0" w:color="BFBFBF"/>
              <w:bottom w:val="single" w:sz="4" w:space="0" w:color="BFBFBF"/>
              <w:right w:val="single" w:sz="4" w:space="0" w:color="BFBFBF"/>
            </w:tcBorders>
            <w:hideMark/>
          </w:tcPr>
          <w:p w14:paraId="362F8B2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58FB5B2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Cairo font for Arabic text readability</w:t>
            </w:r>
          </w:p>
        </w:tc>
      </w:tr>
      <w:tr w:rsidR="00B5277A" w:rsidRPr="00723318" w14:paraId="17C6B896"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03615C6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NFR13</w:t>
            </w:r>
          </w:p>
        </w:tc>
        <w:tc>
          <w:tcPr>
            <w:tcW w:w="0" w:type="auto"/>
            <w:tcBorders>
              <w:top w:val="single" w:sz="4" w:space="0" w:color="BFBFBF"/>
              <w:left w:val="single" w:sz="4" w:space="0" w:color="BFBFBF"/>
              <w:bottom w:val="single" w:sz="4" w:space="0" w:color="BFBFBF"/>
              <w:right w:val="single" w:sz="4" w:space="0" w:color="BFBFBF"/>
            </w:tcBorders>
            <w:hideMark/>
          </w:tcPr>
          <w:p w14:paraId="4922577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4581989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Maximum 3 steps to reach any feature</w:t>
            </w:r>
          </w:p>
        </w:tc>
      </w:tr>
      <w:tr w:rsidR="00B5277A" w:rsidRPr="00723318" w14:paraId="554A9A4F"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3DA4180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NFR14</w:t>
            </w:r>
          </w:p>
        </w:tc>
        <w:tc>
          <w:tcPr>
            <w:tcW w:w="0" w:type="auto"/>
            <w:tcBorders>
              <w:top w:val="single" w:sz="4" w:space="0" w:color="BFBFBF"/>
              <w:left w:val="single" w:sz="4" w:space="0" w:color="BFBFBF"/>
              <w:bottom w:val="single" w:sz="4" w:space="0" w:color="BFBFBF"/>
              <w:right w:val="single" w:sz="4" w:space="0" w:color="BFBFBF"/>
            </w:tcBorders>
            <w:hideMark/>
          </w:tcPr>
          <w:p w14:paraId="5B3A8D9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7057043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Loading indicators for all async operations</w:t>
            </w:r>
          </w:p>
        </w:tc>
      </w:tr>
      <w:tr w:rsidR="00B5277A" w:rsidRPr="00723318" w14:paraId="674A4D6B"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2A0EB62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NFR15</w:t>
            </w:r>
          </w:p>
        </w:tc>
        <w:tc>
          <w:tcPr>
            <w:tcW w:w="0" w:type="auto"/>
            <w:tcBorders>
              <w:top w:val="single" w:sz="4" w:space="0" w:color="BFBFBF"/>
              <w:left w:val="single" w:sz="4" w:space="0" w:color="BFBFBF"/>
              <w:bottom w:val="single" w:sz="4" w:space="0" w:color="BFBFBF"/>
              <w:right w:val="single" w:sz="4" w:space="0" w:color="BFBFBF"/>
            </w:tcBorders>
            <w:hideMark/>
          </w:tcPr>
          <w:p w14:paraId="116F77E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7C586C9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Clear Arabic error messages for validation failures</w:t>
            </w:r>
          </w:p>
        </w:tc>
      </w:tr>
      <w:tr w:rsidR="00B5277A" w:rsidRPr="00723318" w14:paraId="08EFB2FD"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2888F23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NFR16</w:t>
            </w:r>
          </w:p>
        </w:tc>
        <w:tc>
          <w:tcPr>
            <w:tcW w:w="0" w:type="auto"/>
            <w:tcBorders>
              <w:top w:val="single" w:sz="4" w:space="0" w:color="BFBFBF"/>
              <w:left w:val="single" w:sz="4" w:space="0" w:color="BFBFBF"/>
              <w:bottom w:val="single" w:sz="4" w:space="0" w:color="BFBFBF"/>
              <w:right w:val="single" w:sz="4" w:space="0" w:color="BFBFBF"/>
            </w:tcBorders>
            <w:hideMark/>
          </w:tcPr>
          <w:p w14:paraId="28BFFFF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68CC83F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Pull-to-refresh for data reloading</w:t>
            </w:r>
          </w:p>
        </w:tc>
      </w:tr>
      <w:tr w:rsidR="00B5277A" w:rsidRPr="00723318" w14:paraId="605BC202"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6EB24AF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NFR17</w:t>
            </w:r>
          </w:p>
        </w:tc>
        <w:tc>
          <w:tcPr>
            <w:tcW w:w="0" w:type="auto"/>
            <w:tcBorders>
              <w:top w:val="single" w:sz="4" w:space="0" w:color="BFBFBF"/>
              <w:left w:val="single" w:sz="4" w:space="0" w:color="BFBFBF"/>
              <w:bottom w:val="single" w:sz="4" w:space="0" w:color="BFBFBF"/>
              <w:right w:val="single" w:sz="4" w:space="0" w:color="BFBFBF"/>
            </w:tcBorders>
            <w:hideMark/>
          </w:tcPr>
          <w:p w14:paraId="48F36C6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Usability</w:t>
            </w:r>
          </w:p>
        </w:tc>
        <w:tc>
          <w:tcPr>
            <w:tcW w:w="0" w:type="auto"/>
            <w:tcBorders>
              <w:top w:val="single" w:sz="4" w:space="0" w:color="BFBFBF"/>
              <w:left w:val="single" w:sz="4" w:space="0" w:color="BFBFBF"/>
              <w:bottom w:val="single" w:sz="4" w:space="0" w:color="BFBFBF"/>
              <w:right w:val="single" w:sz="4" w:space="0" w:color="BFBFBF"/>
            </w:tcBorders>
            <w:hideMark/>
          </w:tcPr>
          <w:p w14:paraId="3D938B8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Consistent UI theme across all screens</w:t>
            </w:r>
          </w:p>
        </w:tc>
      </w:tr>
      <w:tr w:rsidR="00B5277A" w:rsidRPr="00723318" w14:paraId="22D487A7"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3B2EA10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NFR18</w:t>
            </w:r>
          </w:p>
        </w:tc>
        <w:tc>
          <w:tcPr>
            <w:tcW w:w="0" w:type="auto"/>
            <w:tcBorders>
              <w:top w:val="single" w:sz="4" w:space="0" w:color="BFBFBF"/>
              <w:left w:val="single" w:sz="4" w:space="0" w:color="BFBFBF"/>
              <w:bottom w:val="single" w:sz="4" w:space="0" w:color="BFBFBF"/>
              <w:right w:val="single" w:sz="4" w:space="0" w:color="BFBFBF"/>
            </w:tcBorders>
            <w:hideMark/>
          </w:tcPr>
          <w:p w14:paraId="06E3EB9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Reliability</w:t>
            </w:r>
          </w:p>
        </w:tc>
        <w:tc>
          <w:tcPr>
            <w:tcW w:w="0" w:type="auto"/>
            <w:tcBorders>
              <w:top w:val="single" w:sz="4" w:space="0" w:color="BFBFBF"/>
              <w:left w:val="single" w:sz="4" w:space="0" w:color="BFBFBF"/>
              <w:bottom w:val="single" w:sz="4" w:space="0" w:color="BFBFBF"/>
              <w:right w:val="single" w:sz="4" w:space="0" w:color="BFBFBF"/>
            </w:tcBorders>
            <w:hideMark/>
          </w:tcPr>
          <w:p w14:paraId="70D1271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99.5% system uptime</w:t>
            </w:r>
          </w:p>
        </w:tc>
      </w:tr>
      <w:tr w:rsidR="00B5277A" w:rsidRPr="00723318" w14:paraId="62C6C63E"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4E64C87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NFR19</w:t>
            </w:r>
          </w:p>
        </w:tc>
        <w:tc>
          <w:tcPr>
            <w:tcW w:w="0" w:type="auto"/>
            <w:tcBorders>
              <w:top w:val="single" w:sz="4" w:space="0" w:color="BFBFBF"/>
              <w:left w:val="single" w:sz="4" w:space="0" w:color="BFBFBF"/>
              <w:bottom w:val="single" w:sz="4" w:space="0" w:color="BFBFBF"/>
              <w:right w:val="single" w:sz="4" w:space="0" w:color="BFBFBF"/>
            </w:tcBorders>
            <w:hideMark/>
          </w:tcPr>
          <w:p w14:paraId="0B6A686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Reliability</w:t>
            </w:r>
          </w:p>
        </w:tc>
        <w:tc>
          <w:tcPr>
            <w:tcW w:w="0" w:type="auto"/>
            <w:tcBorders>
              <w:top w:val="single" w:sz="4" w:space="0" w:color="BFBFBF"/>
              <w:left w:val="single" w:sz="4" w:space="0" w:color="BFBFBF"/>
              <w:bottom w:val="single" w:sz="4" w:space="0" w:color="BFBFBF"/>
              <w:right w:val="single" w:sz="4" w:space="0" w:color="BFBFBF"/>
            </w:tcBorders>
            <w:hideMark/>
          </w:tcPr>
          <w:p w14:paraId="0C34DB1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Automatic retry for failed network requests</w:t>
            </w:r>
          </w:p>
        </w:tc>
      </w:tr>
      <w:tr w:rsidR="00B5277A" w:rsidRPr="00723318" w14:paraId="47423CCC"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7EB0292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NFR20</w:t>
            </w:r>
          </w:p>
        </w:tc>
        <w:tc>
          <w:tcPr>
            <w:tcW w:w="0" w:type="auto"/>
            <w:tcBorders>
              <w:top w:val="single" w:sz="4" w:space="0" w:color="BFBFBF"/>
              <w:left w:val="single" w:sz="4" w:space="0" w:color="BFBFBF"/>
              <w:bottom w:val="single" w:sz="4" w:space="0" w:color="BFBFBF"/>
              <w:right w:val="single" w:sz="4" w:space="0" w:color="BFBFBF"/>
            </w:tcBorders>
            <w:hideMark/>
          </w:tcPr>
          <w:p w14:paraId="4727242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Reliability</w:t>
            </w:r>
          </w:p>
        </w:tc>
        <w:tc>
          <w:tcPr>
            <w:tcW w:w="0" w:type="auto"/>
            <w:tcBorders>
              <w:top w:val="single" w:sz="4" w:space="0" w:color="BFBFBF"/>
              <w:left w:val="single" w:sz="4" w:space="0" w:color="BFBFBF"/>
              <w:bottom w:val="single" w:sz="4" w:space="0" w:color="BFBFBF"/>
              <w:right w:val="single" w:sz="4" w:space="0" w:color="BFBFBF"/>
            </w:tcBorders>
            <w:hideMark/>
          </w:tcPr>
          <w:p w14:paraId="43A25FC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Graceful error handling without crashes</w:t>
            </w:r>
          </w:p>
        </w:tc>
      </w:tr>
      <w:tr w:rsidR="00B5277A" w:rsidRPr="00723318" w14:paraId="5AF64078"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53234B9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NFR21</w:t>
            </w:r>
          </w:p>
        </w:tc>
        <w:tc>
          <w:tcPr>
            <w:tcW w:w="0" w:type="auto"/>
            <w:tcBorders>
              <w:top w:val="single" w:sz="4" w:space="0" w:color="BFBFBF"/>
              <w:left w:val="single" w:sz="4" w:space="0" w:color="BFBFBF"/>
              <w:bottom w:val="single" w:sz="4" w:space="0" w:color="BFBFBF"/>
              <w:right w:val="single" w:sz="4" w:space="0" w:color="BFBFBF"/>
            </w:tcBorders>
            <w:hideMark/>
          </w:tcPr>
          <w:p w14:paraId="0C17551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Scalability</w:t>
            </w:r>
          </w:p>
        </w:tc>
        <w:tc>
          <w:tcPr>
            <w:tcW w:w="0" w:type="auto"/>
            <w:tcBorders>
              <w:top w:val="single" w:sz="4" w:space="0" w:color="BFBFBF"/>
              <w:left w:val="single" w:sz="4" w:space="0" w:color="BFBFBF"/>
              <w:bottom w:val="single" w:sz="4" w:space="0" w:color="BFBFBF"/>
              <w:right w:val="single" w:sz="4" w:space="0" w:color="BFBFBF"/>
            </w:tcBorders>
            <w:hideMark/>
          </w:tcPr>
          <w:p w14:paraId="7627410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Support for 1000+ concurrent users</w:t>
            </w:r>
          </w:p>
        </w:tc>
      </w:tr>
      <w:tr w:rsidR="00B5277A" w:rsidRPr="00723318" w14:paraId="473B5B99"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34142BE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NFR22</w:t>
            </w:r>
          </w:p>
        </w:tc>
        <w:tc>
          <w:tcPr>
            <w:tcW w:w="0" w:type="auto"/>
            <w:tcBorders>
              <w:top w:val="single" w:sz="4" w:space="0" w:color="BFBFBF"/>
              <w:left w:val="single" w:sz="4" w:space="0" w:color="BFBFBF"/>
              <w:bottom w:val="single" w:sz="4" w:space="0" w:color="BFBFBF"/>
              <w:right w:val="single" w:sz="4" w:space="0" w:color="BFBFBF"/>
            </w:tcBorders>
            <w:hideMark/>
          </w:tcPr>
          <w:p w14:paraId="04E56E3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Scalability</w:t>
            </w:r>
          </w:p>
        </w:tc>
        <w:tc>
          <w:tcPr>
            <w:tcW w:w="0" w:type="auto"/>
            <w:tcBorders>
              <w:top w:val="single" w:sz="4" w:space="0" w:color="BFBFBF"/>
              <w:left w:val="single" w:sz="4" w:space="0" w:color="BFBFBF"/>
              <w:bottom w:val="single" w:sz="4" w:space="0" w:color="BFBFBF"/>
              <w:right w:val="single" w:sz="4" w:space="0" w:color="BFBFBF"/>
            </w:tcBorders>
            <w:hideMark/>
          </w:tcPr>
          <w:p w14:paraId="70C16B3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Horizontal scaling capability for backend</w:t>
            </w:r>
          </w:p>
        </w:tc>
      </w:tr>
      <w:tr w:rsidR="00B5277A" w:rsidRPr="00723318" w14:paraId="4711D584" w14:textId="77777777" w:rsidTr="00B5277A">
        <w:trPr>
          <w:trHeight w:val="306"/>
        </w:trPr>
        <w:tc>
          <w:tcPr>
            <w:tcW w:w="0" w:type="auto"/>
            <w:tcBorders>
              <w:top w:val="single" w:sz="4" w:space="0" w:color="BFBFBF"/>
              <w:left w:val="single" w:sz="4" w:space="0" w:color="BFBFBF"/>
              <w:bottom w:val="single" w:sz="4" w:space="0" w:color="BFBFBF"/>
              <w:right w:val="single" w:sz="4" w:space="0" w:color="BFBFBF"/>
            </w:tcBorders>
            <w:hideMark/>
          </w:tcPr>
          <w:p w14:paraId="4B35DA0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NFR23</w:t>
            </w:r>
          </w:p>
        </w:tc>
        <w:tc>
          <w:tcPr>
            <w:tcW w:w="0" w:type="auto"/>
            <w:tcBorders>
              <w:top w:val="single" w:sz="4" w:space="0" w:color="BFBFBF"/>
              <w:left w:val="single" w:sz="4" w:space="0" w:color="BFBFBF"/>
              <w:bottom w:val="single" w:sz="4" w:space="0" w:color="BFBFBF"/>
              <w:right w:val="single" w:sz="4" w:space="0" w:color="BFBFBF"/>
            </w:tcBorders>
            <w:hideMark/>
          </w:tcPr>
          <w:p w14:paraId="6BF9B8B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Maintainability</w:t>
            </w:r>
          </w:p>
        </w:tc>
        <w:tc>
          <w:tcPr>
            <w:tcW w:w="0" w:type="auto"/>
            <w:tcBorders>
              <w:top w:val="single" w:sz="4" w:space="0" w:color="BFBFBF"/>
              <w:left w:val="single" w:sz="4" w:space="0" w:color="BFBFBF"/>
              <w:bottom w:val="single" w:sz="4" w:space="0" w:color="BFBFBF"/>
              <w:right w:val="single" w:sz="4" w:space="0" w:color="BFBFBF"/>
            </w:tcBorders>
            <w:hideMark/>
          </w:tcPr>
          <w:p w14:paraId="662F7E6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Clean Architecture (Domain, Data, Presentation layers)</w:t>
            </w:r>
          </w:p>
        </w:tc>
      </w:tr>
      <w:tr w:rsidR="00B5277A" w:rsidRPr="00723318" w14:paraId="3E175BF2"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1239127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NFR24</w:t>
            </w:r>
          </w:p>
        </w:tc>
        <w:tc>
          <w:tcPr>
            <w:tcW w:w="0" w:type="auto"/>
            <w:tcBorders>
              <w:top w:val="single" w:sz="4" w:space="0" w:color="BFBFBF"/>
              <w:left w:val="single" w:sz="4" w:space="0" w:color="BFBFBF"/>
              <w:bottom w:val="single" w:sz="4" w:space="0" w:color="BFBFBF"/>
              <w:right w:val="single" w:sz="4" w:space="0" w:color="BFBFBF"/>
            </w:tcBorders>
            <w:hideMark/>
          </w:tcPr>
          <w:p w14:paraId="3285BC6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Maintainability</w:t>
            </w:r>
          </w:p>
        </w:tc>
        <w:tc>
          <w:tcPr>
            <w:tcW w:w="0" w:type="auto"/>
            <w:tcBorders>
              <w:top w:val="single" w:sz="4" w:space="0" w:color="BFBFBF"/>
              <w:left w:val="single" w:sz="4" w:space="0" w:color="BFBFBF"/>
              <w:bottom w:val="single" w:sz="4" w:space="0" w:color="BFBFBF"/>
              <w:right w:val="single" w:sz="4" w:space="0" w:color="BFBFBF"/>
            </w:tcBorders>
            <w:hideMark/>
          </w:tcPr>
          <w:p w14:paraId="4F99106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Modular code with clear separation of concerns</w:t>
            </w:r>
          </w:p>
        </w:tc>
      </w:tr>
      <w:tr w:rsidR="00B5277A" w:rsidRPr="00723318" w14:paraId="20C639FD"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212F178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NFR25</w:t>
            </w:r>
          </w:p>
        </w:tc>
        <w:tc>
          <w:tcPr>
            <w:tcW w:w="0" w:type="auto"/>
            <w:tcBorders>
              <w:top w:val="single" w:sz="4" w:space="0" w:color="BFBFBF"/>
              <w:left w:val="single" w:sz="4" w:space="0" w:color="BFBFBF"/>
              <w:bottom w:val="single" w:sz="4" w:space="0" w:color="BFBFBF"/>
              <w:right w:val="single" w:sz="4" w:space="0" w:color="BFBFBF"/>
            </w:tcBorders>
            <w:hideMark/>
          </w:tcPr>
          <w:p w14:paraId="26A73E6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Maintainability</w:t>
            </w:r>
          </w:p>
        </w:tc>
        <w:tc>
          <w:tcPr>
            <w:tcW w:w="0" w:type="auto"/>
            <w:tcBorders>
              <w:top w:val="single" w:sz="4" w:space="0" w:color="BFBFBF"/>
              <w:left w:val="single" w:sz="4" w:space="0" w:color="BFBFBF"/>
              <w:bottom w:val="single" w:sz="4" w:space="0" w:color="BFBFBF"/>
              <w:right w:val="single" w:sz="4" w:space="0" w:color="BFBFBF"/>
            </w:tcBorders>
            <w:hideMark/>
          </w:tcPr>
          <w:p w14:paraId="79111E5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Version control with Git</w:t>
            </w:r>
          </w:p>
        </w:tc>
      </w:tr>
      <w:tr w:rsidR="00B5277A" w:rsidRPr="00723318" w14:paraId="74168F33" w14:textId="77777777" w:rsidTr="00B5277A">
        <w:trPr>
          <w:trHeight w:val="290"/>
        </w:trPr>
        <w:tc>
          <w:tcPr>
            <w:tcW w:w="0" w:type="auto"/>
            <w:tcBorders>
              <w:top w:val="single" w:sz="4" w:space="0" w:color="BFBFBF"/>
              <w:left w:val="single" w:sz="4" w:space="0" w:color="BFBFBF"/>
              <w:bottom w:val="single" w:sz="4" w:space="0" w:color="BFBFBF"/>
              <w:right w:val="single" w:sz="4" w:space="0" w:color="BFBFBF"/>
            </w:tcBorders>
            <w:hideMark/>
          </w:tcPr>
          <w:p w14:paraId="6FAB69E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NFR26</w:t>
            </w:r>
          </w:p>
        </w:tc>
        <w:tc>
          <w:tcPr>
            <w:tcW w:w="0" w:type="auto"/>
            <w:tcBorders>
              <w:top w:val="single" w:sz="4" w:space="0" w:color="BFBFBF"/>
              <w:left w:val="single" w:sz="4" w:space="0" w:color="BFBFBF"/>
              <w:bottom w:val="single" w:sz="4" w:space="0" w:color="BFBFBF"/>
              <w:right w:val="single" w:sz="4" w:space="0" w:color="BFBFBF"/>
            </w:tcBorders>
            <w:hideMark/>
          </w:tcPr>
          <w:p w14:paraId="1E0B090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Compatibility</w:t>
            </w:r>
          </w:p>
        </w:tc>
        <w:tc>
          <w:tcPr>
            <w:tcW w:w="0" w:type="auto"/>
            <w:tcBorders>
              <w:top w:val="single" w:sz="4" w:space="0" w:color="BFBFBF"/>
              <w:left w:val="single" w:sz="4" w:space="0" w:color="BFBFBF"/>
              <w:bottom w:val="single" w:sz="4" w:space="0" w:color="BFBFBF"/>
              <w:right w:val="single" w:sz="4" w:space="0" w:color="BFBFBF"/>
            </w:tcBorders>
            <w:hideMark/>
          </w:tcPr>
          <w:p w14:paraId="2866354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Android 5.0+ and iOS 12+ support</w:t>
            </w:r>
          </w:p>
        </w:tc>
      </w:tr>
      <w:tr w:rsidR="00B5277A" w:rsidRPr="00723318" w14:paraId="6D6B0045" w14:textId="77777777" w:rsidTr="00B5277A">
        <w:trPr>
          <w:trHeight w:val="274"/>
        </w:trPr>
        <w:tc>
          <w:tcPr>
            <w:tcW w:w="0" w:type="auto"/>
            <w:tcBorders>
              <w:top w:val="single" w:sz="4" w:space="0" w:color="BFBFBF"/>
              <w:left w:val="single" w:sz="4" w:space="0" w:color="BFBFBF"/>
              <w:bottom w:val="single" w:sz="4" w:space="0" w:color="BFBFBF"/>
              <w:right w:val="single" w:sz="4" w:space="0" w:color="BFBFBF"/>
            </w:tcBorders>
            <w:hideMark/>
          </w:tcPr>
          <w:p w14:paraId="2080906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NFR27</w:t>
            </w:r>
          </w:p>
        </w:tc>
        <w:tc>
          <w:tcPr>
            <w:tcW w:w="0" w:type="auto"/>
            <w:tcBorders>
              <w:top w:val="single" w:sz="4" w:space="0" w:color="BFBFBF"/>
              <w:left w:val="single" w:sz="4" w:space="0" w:color="BFBFBF"/>
              <w:bottom w:val="single" w:sz="4" w:space="0" w:color="BFBFBF"/>
              <w:right w:val="single" w:sz="4" w:space="0" w:color="BFBFBF"/>
            </w:tcBorders>
            <w:hideMark/>
          </w:tcPr>
          <w:p w14:paraId="7F2FFF5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Compatibility</w:t>
            </w:r>
          </w:p>
        </w:tc>
        <w:tc>
          <w:tcPr>
            <w:tcW w:w="0" w:type="auto"/>
            <w:tcBorders>
              <w:top w:val="single" w:sz="4" w:space="0" w:color="BFBFBF"/>
              <w:left w:val="single" w:sz="4" w:space="0" w:color="BFBFBF"/>
              <w:bottom w:val="single" w:sz="4" w:space="0" w:color="BFBFBF"/>
              <w:right w:val="single" w:sz="4" w:space="0" w:color="BFBFBF"/>
            </w:tcBorders>
            <w:hideMark/>
          </w:tcPr>
          <w:p w14:paraId="6F64144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PostgreSQL 14+ and PHP 8.2+ compatibility</w:t>
            </w:r>
          </w:p>
        </w:tc>
      </w:tr>
    </w:tbl>
    <w:p w14:paraId="3CF6497C"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p>
    <w:p w14:paraId="4F6DDB9C" w14:textId="77777777" w:rsidR="00B5277A" w:rsidRPr="00723318" w:rsidRDefault="00B5277A" w:rsidP="00B5277A">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sz w:val="24"/>
          <w:szCs w:val="24"/>
        </w:rPr>
        <w:br w:type="page"/>
      </w:r>
    </w:p>
    <w:p w14:paraId="36FA864A"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lastRenderedPageBreak/>
        <w:t>4-6- Requirements priority list and its management mechanism</w:t>
      </w:r>
    </w:p>
    <w:p w14:paraId="43FE9FB2"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b/>
          <w:bCs/>
          <w:sz w:val="24"/>
          <w:szCs w:val="24"/>
        </w:rPr>
        <w:t>Must Have</w:t>
      </w:r>
      <w:r w:rsidRPr="00723318">
        <w:rPr>
          <w:rFonts w:asciiTheme="majorHAnsi" w:eastAsia="Times New Roman" w:hAnsiTheme="majorHAnsi" w:cstheme="majorHAnsi"/>
          <w:sz w:val="24"/>
          <w:szCs w:val="24"/>
        </w:rPr>
        <w:t xml:space="preserve"> — Core features the system cannot work without</w:t>
      </w:r>
    </w:p>
    <w:p w14:paraId="1A414F33"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p>
    <w:tbl>
      <w:tblPr>
        <w:tblStyle w:val="TableGridLight3"/>
        <w:tblW w:w="10275" w:type="dxa"/>
        <w:tblInd w:w="0" w:type="dxa"/>
        <w:tblLook w:val="04A0" w:firstRow="1" w:lastRow="0" w:firstColumn="1" w:lastColumn="0" w:noHBand="0" w:noVBand="1"/>
      </w:tblPr>
      <w:tblGrid>
        <w:gridCol w:w="914"/>
        <w:gridCol w:w="9361"/>
      </w:tblGrid>
      <w:tr w:rsidR="00B5277A" w:rsidRPr="00723318" w14:paraId="76DB4287"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568821B5"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3F81EFDA"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Requirement</w:t>
            </w:r>
          </w:p>
        </w:tc>
      </w:tr>
      <w:tr w:rsidR="00B5277A" w:rsidRPr="00723318" w14:paraId="4E1CF174"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5494280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FR-0</w:t>
            </w:r>
          </w:p>
        </w:tc>
        <w:tc>
          <w:tcPr>
            <w:tcW w:w="0" w:type="auto"/>
            <w:tcBorders>
              <w:top w:val="single" w:sz="4" w:space="0" w:color="BFBFBF"/>
              <w:left w:val="single" w:sz="4" w:space="0" w:color="BFBFBF"/>
              <w:bottom w:val="single" w:sz="4" w:space="0" w:color="BFBFBF"/>
              <w:right w:val="single" w:sz="4" w:space="0" w:color="BFBFBF"/>
            </w:tcBorders>
            <w:hideMark/>
          </w:tcPr>
          <w:p w14:paraId="52D19A6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login with email and password</w:t>
            </w:r>
          </w:p>
        </w:tc>
      </w:tr>
      <w:tr w:rsidR="00B5277A" w:rsidRPr="00723318" w14:paraId="71D05C29"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4767C40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w:t>
            </w:r>
          </w:p>
        </w:tc>
        <w:tc>
          <w:tcPr>
            <w:tcW w:w="0" w:type="auto"/>
            <w:tcBorders>
              <w:top w:val="single" w:sz="4" w:space="0" w:color="BFBFBF"/>
              <w:left w:val="single" w:sz="4" w:space="0" w:color="BFBFBF"/>
              <w:bottom w:val="single" w:sz="4" w:space="0" w:color="BFBFBF"/>
              <w:right w:val="single" w:sz="4" w:space="0" w:color="BFBFBF"/>
            </w:tcBorders>
            <w:hideMark/>
          </w:tcPr>
          <w:p w14:paraId="72D85F6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register with name, email, phone, and password</w:t>
            </w:r>
          </w:p>
        </w:tc>
      </w:tr>
      <w:tr w:rsidR="00B5277A" w:rsidRPr="00723318" w14:paraId="498F6350"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616C933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w:t>
            </w:r>
          </w:p>
        </w:tc>
        <w:tc>
          <w:tcPr>
            <w:tcW w:w="0" w:type="auto"/>
            <w:tcBorders>
              <w:top w:val="single" w:sz="4" w:space="0" w:color="BFBFBF"/>
              <w:left w:val="single" w:sz="4" w:space="0" w:color="BFBFBF"/>
              <w:bottom w:val="single" w:sz="4" w:space="0" w:color="BFBFBF"/>
              <w:right w:val="single" w:sz="4" w:space="0" w:color="BFBFBF"/>
            </w:tcBorders>
            <w:hideMark/>
          </w:tcPr>
          <w:p w14:paraId="1D57BA3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logout</w:t>
            </w:r>
          </w:p>
        </w:tc>
      </w:tr>
      <w:tr w:rsidR="00B5277A" w:rsidRPr="00723318" w14:paraId="333ACDE6"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1CE1C8A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FR-7</w:t>
            </w:r>
          </w:p>
        </w:tc>
        <w:tc>
          <w:tcPr>
            <w:tcW w:w="0" w:type="auto"/>
            <w:tcBorders>
              <w:top w:val="single" w:sz="4" w:space="0" w:color="BFBFBF"/>
              <w:left w:val="single" w:sz="4" w:space="0" w:color="BFBFBF"/>
              <w:bottom w:val="single" w:sz="4" w:space="0" w:color="BFBFBF"/>
              <w:right w:val="single" w:sz="4" w:space="0" w:color="BFBFBF"/>
            </w:tcBorders>
            <w:hideMark/>
          </w:tcPr>
          <w:p w14:paraId="1CDBB1A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view approved aid cases with thumbnails, titles, priority, and location</w:t>
            </w:r>
          </w:p>
        </w:tc>
      </w:tr>
      <w:tr w:rsidR="00B5277A" w:rsidRPr="00723318" w14:paraId="3BA8EC7C"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71F9CAE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FR-19</w:t>
            </w:r>
          </w:p>
        </w:tc>
        <w:tc>
          <w:tcPr>
            <w:tcW w:w="0" w:type="auto"/>
            <w:tcBorders>
              <w:top w:val="single" w:sz="4" w:space="0" w:color="BFBFBF"/>
              <w:left w:val="single" w:sz="4" w:space="0" w:color="BFBFBF"/>
              <w:bottom w:val="single" w:sz="4" w:space="0" w:color="BFBFBF"/>
              <w:right w:val="single" w:sz="4" w:space="0" w:color="BFBFBF"/>
            </w:tcBorders>
            <w:hideMark/>
          </w:tcPr>
          <w:p w14:paraId="16EA757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login</w:t>
            </w:r>
          </w:p>
        </w:tc>
      </w:tr>
      <w:tr w:rsidR="00B5277A" w:rsidRPr="00723318" w14:paraId="05FCA50F"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5A8528D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FR-20</w:t>
            </w:r>
          </w:p>
        </w:tc>
        <w:tc>
          <w:tcPr>
            <w:tcW w:w="0" w:type="auto"/>
            <w:tcBorders>
              <w:top w:val="single" w:sz="4" w:space="0" w:color="BFBFBF"/>
              <w:left w:val="single" w:sz="4" w:space="0" w:color="BFBFBF"/>
              <w:bottom w:val="single" w:sz="4" w:space="0" w:color="BFBFBF"/>
              <w:right w:val="single" w:sz="4" w:space="0" w:color="BFBFBF"/>
            </w:tcBorders>
            <w:hideMark/>
          </w:tcPr>
          <w:p w14:paraId="417D7BA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submit registration requests</w:t>
            </w:r>
          </w:p>
        </w:tc>
      </w:tr>
      <w:tr w:rsidR="00B5277A" w:rsidRPr="00723318" w14:paraId="1CA44EB0"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4854F48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FR-21</w:t>
            </w:r>
          </w:p>
        </w:tc>
        <w:tc>
          <w:tcPr>
            <w:tcW w:w="0" w:type="auto"/>
            <w:tcBorders>
              <w:top w:val="single" w:sz="4" w:space="0" w:color="BFBFBF"/>
              <w:left w:val="single" w:sz="4" w:space="0" w:color="BFBFBF"/>
              <w:bottom w:val="single" w:sz="4" w:space="0" w:color="BFBFBF"/>
              <w:right w:val="single" w:sz="4" w:space="0" w:color="BFBFBF"/>
            </w:tcBorders>
            <w:hideMark/>
          </w:tcPr>
          <w:p w14:paraId="7E36F00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logout</w:t>
            </w:r>
          </w:p>
        </w:tc>
      </w:tr>
      <w:tr w:rsidR="00B5277A" w:rsidRPr="00723318" w14:paraId="7A5F7288"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666B645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FR-24</w:t>
            </w:r>
          </w:p>
        </w:tc>
        <w:tc>
          <w:tcPr>
            <w:tcW w:w="0" w:type="auto"/>
            <w:tcBorders>
              <w:top w:val="single" w:sz="4" w:space="0" w:color="BFBFBF"/>
              <w:left w:val="single" w:sz="4" w:space="0" w:color="BFBFBF"/>
              <w:bottom w:val="single" w:sz="4" w:space="0" w:color="BFBFBF"/>
              <w:right w:val="single" w:sz="4" w:space="0" w:color="BFBFBF"/>
            </w:tcBorders>
            <w:hideMark/>
          </w:tcPr>
          <w:p w14:paraId="40F461F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create aid cases</w:t>
            </w:r>
          </w:p>
        </w:tc>
      </w:tr>
      <w:tr w:rsidR="00B5277A" w:rsidRPr="00723318" w14:paraId="65189E7F"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3AB9CCE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FR-29</w:t>
            </w:r>
          </w:p>
        </w:tc>
        <w:tc>
          <w:tcPr>
            <w:tcW w:w="0" w:type="auto"/>
            <w:tcBorders>
              <w:top w:val="single" w:sz="4" w:space="0" w:color="BFBFBF"/>
              <w:left w:val="single" w:sz="4" w:space="0" w:color="BFBFBF"/>
              <w:bottom w:val="single" w:sz="4" w:space="0" w:color="BFBFBF"/>
              <w:right w:val="single" w:sz="4" w:space="0" w:color="BFBFBF"/>
            </w:tcBorders>
            <w:hideMark/>
          </w:tcPr>
          <w:p w14:paraId="04F5CF2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view their cases with status indicators</w:t>
            </w:r>
          </w:p>
        </w:tc>
      </w:tr>
      <w:tr w:rsidR="00B5277A" w:rsidRPr="00723318" w14:paraId="7BB675D5"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7C85691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FR-33</w:t>
            </w:r>
          </w:p>
        </w:tc>
        <w:tc>
          <w:tcPr>
            <w:tcW w:w="0" w:type="auto"/>
            <w:tcBorders>
              <w:top w:val="single" w:sz="4" w:space="0" w:color="BFBFBF"/>
              <w:left w:val="single" w:sz="4" w:space="0" w:color="BFBFBF"/>
              <w:bottom w:val="single" w:sz="4" w:space="0" w:color="BFBFBF"/>
              <w:right w:val="single" w:sz="4" w:space="0" w:color="BFBFBF"/>
            </w:tcBorders>
            <w:hideMark/>
          </w:tcPr>
          <w:p w14:paraId="251D9A5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login</w:t>
            </w:r>
          </w:p>
        </w:tc>
      </w:tr>
      <w:tr w:rsidR="00B5277A" w:rsidRPr="00723318" w14:paraId="6C1C73D6"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21D36D1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FR-34</w:t>
            </w:r>
          </w:p>
        </w:tc>
        <w:tc>
          <w:tcPr>
            <w:tcW w:w="0" w:type="auto"/>
            <w:tcBorders>
              <w:top w:val="single" w:sz="4" w:space="0" w:color="BFBFBF"/>
              <w:left w:val="single" w:sz="4" w:space="0" w:color="BFBFBF"/>
              <w:bottom w:val="single" w:sz="4" w:space="0" w:color="BFBFBF"/>
              <w:right w:val="single" w:sz="4" w:space="0" w:color="BFBFBF"/>
            </w:tcBorders>
            <w:hideMark/>
          </w:tcPr>
          <w:p w14:paraId="470D810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logout</w:t>
            </w:r>
          </w:p>
        </w:tc>
      </w:tr>
      <w:tr w:rsidR="00B5277A" w:rsidRPr="00723318" w14:paraId="1C2B49E7"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1A94C7B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FR-46</w:t>
            </w:r>
          </w:p>
        </w:tc>
        <w:tc>
          <w:tcPr>
            <w:tcW w:w="0" w:type="auto"/>
            <w:tcBorders>
              <w:top w:val="single" w:sz="4" w:space="0" w:color="BFBFBF"/>
              <w:left w:val="single" w:sz="4" w:space="0" w:color="BFBFBF"/>
              <w:bottom w:val="single" w:sz="4" w:space="0" w:color="BFBFBF"/>
              <w:right w:val="single" w:sz="4" w:space="0" w:color="BFBFBF"/>
            </w:tcBorders>
            <w:hideMark/>
          </w:tcPr>
          <w:p w14:paraId="58BE6B6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Admins can view organization registration requests</w:t>
            </w:r>
          </w:p>
        </w:tc>
      </w:tr>
      <w:tr w:rsidR="00B5277A" w:rsidRPr="00723318" w14:paraId="29B73FEF"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43BEE39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FR-47</w:t>
            </w:r>
          </w:p>
        </w:tc>
        <w:tc>
          <w:tcPr>
            <w:tcW w:w="0" w:type="auto"/>
            <w:tcBorders>
              <w:top w:val="single" w:sz="4" w:space="0" w:color="BFBFBF"/>
              <w:left w:val="single" w:sz="4" w:space="0" w:color="BFBFBF"/>
              <w:bottom w:val="single" w:sz="4" w:space="0" w:color="BFBFBF"/>
              <w:right w:val="single" w:sz="4" w:space="0" w:color="BFBFBF"/>
            </w:tcBorders>
            <w:hideMark/>
          </w:tcPr>
          <w:p w14:paraId="0D2D9B9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Admins can approve or reject organization requests</w:t>
            </w:r>
          </w:p>
        </w:tc>
      </w:tr>
      <w:tr w:rsidR="00B5277A" w:rsidRPr="00723318" w14:paraId="5E6E9C1E"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761C774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FR-48</w:t>
            </w:r>
          </w:p>
        </w:tc>
        <w:tc>
          <w:tcPr>
            <w:tcW w:w="0" w:type="auto"/>
            <w:tcBorders>
              <w:top w:val="single" w:sz="4" w:space="0" w:color="BFBFBF"/>
              <w:left w:val="single" w:sz="4" w:space="0" w:color="BFBFBF"/>
              <w:bottom w:val="single" w:sz="4" w:space="0" w:color="BFBFBF"/>
              <w:right w:val="single" w:sz="4" w:space="0" w:color="BFBFBF"/>
            </w:tcBorders>
            <w:hideMark/>
          </w:tcPr>
          <w:p w14:paraId="3D180B1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Admins can view all submitted cases</w:t>
            </w:r>
          </w:p>
        </w:tc>
      </w:tr>
      <w:tr w:rsidR="00B5277A" w:rsidRPr="00723318" w14:paraId="153C1E91"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5468032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FR-49</w:t>
            </w:r>
          </w:p>
        </w:tc>
        <w:tc>
          <w:tcPr>
            <w:tcW w:w="0" w:type="auto"/>
            <w:tcBorders>
              <w:top w:val="single" w:sz="4" w:space="0" w:color="BFBFBF"/>
              <w:left w:val="single" w:sz="4" w:space="0" w:color="BFBFBF"/>
              <w:bottom w:val="single" w:sz="4" w:space="0" w:color="BFBFBF"/>
              <w:right w:val="single" w:sz="4" w:space="0" w:color="BFBFBF"/>
            </w:tcBorders>
            <w:hideMark/>
          </w:tcPr>
          <w:p w14:paraId="354E3B0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Admins can approve or reject cases</w:t>
            </w:r>
          </w:p>
        </w:tc>
      </w:tr>
      <w:tr w:rsidR="00B5277A" w:rsidRPr="00723318" w14:paraId="2A35A6F2"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3E6D670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FR-52</w:t>
            </w:r>
          </w:p>
        </w:tc>
        <w:tc>
          <w:tcPr>
            <w:tcW w:w="0" w:type="auto"/>
            <w:tcBorders>
              <w:top w:val="single" w:sz="4" w:space="0" w:color="BFBFBF"/>
              <w:left w:val="single" w:sz="4" w:space="0" w:color="BFBFBF"/>
              <w:bottom w:val="single" w:sz="4" w:space="0" w:color="BFBFBF"/>
              <w:right w:val="single" w:sz="4" w:space="0" w:color="BFBFBF"/>
            </w:tcBorders>
            <w:hideMark/>
          </w:tcPr>
          <w:p w14:paraId="06168D4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The system uses token-based authentication</w:t>
            </w:r>
          </w:p>
        </w:tc>
      </w:tr>
      <w:tr w:rsidR="00B5277A" w:rsidRPr="00723318" w14:paraId="508B5D88" w14:textId="77777777" w:rsidTr="00B5277A">
        <w:trPr>
          <w:trHeight w:val="349"/>
        </w:trPr>
        <w:tc>
          <w:tcPr>
            <w:tcW w:w="0" w:type="auto"/>
            <w:tcBorders>
              <w:top w:val="single" w:sz="4" w:space="0" w:color="BFBFBF"/>
              <w:left w:val="single" w:sz="4" w:space="0" w:color="BFBFBF"/>
              <w:bottom w:val="single" w:sz="4" w:space="0" w:color="BFBFBF"/>
              <w:right w:val="single" w:sz="4" w:space="0" w:color="BFBFBF"/>
            </w:tcBorders>
            <w:hideMark/>
          </w:tcPr>
          <w:p w14:paraId="67524B7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FR-53</w:t>
            </w:r>
          </w:p>
        </w:tc>
        <w:tc>
          <w:tcPr>
            <w:tcW w:w="0" w:type="auto"/>
            <w:tcBorders>
              <w:top w:val="single" w:sz="4" w:space="0" w:color="BFBFBF"/>
              <w:left w:val="single" w:sz="4" w:space="0" w:color="BFBFBF"/>
              <w:bottom w:val="single" w:sz="4" w:space="0" w:color="BFBFBF"/>
              <w:right w:val="single" w:sz="4" w:space="0" w:color="BFBFBF"/>
            </w:tcBorders>
            <w:hideMark/>
          </w:tcPr>
          <w:p w14:paraId="5B25B48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The system validates user roles for endpoint access</w:t>
            </w:r>
          </w:p>
        </w:tc>
      </w:tr>
      <w:tr w:rsidR="00B5277A" w:rsidRPr="00723318" w14:paraId="65CECE01" w14:textId="77777777" w:rsidTr="00B5277A">
        <w:trPr>
          <w:trHeight w:val="368"/>
        </w:trPr>
        <w:tc>
          <w:tcPr>
            <w:tcW w:w="0" w:type="auto"/>
            <w:tcBorders>
              <w:top w:val="single" w:sz="4" w:space="0" w:color="BFBFBF"/>
              <w:left w:val="single" w:sz="4" w:space="0" w:color="BFBFBF"/>
              <w:bottom w:val="single" w:sz="4" w:space="0" w:color="BFBFBF"/>
              <w:right w:val="single" w:sz="4" w:space="0" w:color="BFBFBF"/>
            </w:tcBorders>
            <w:hideMark/>
          </w:tcPr>
          <w:p w14:paraId="0D9016F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FR-54</w:t>
            </w:r>
          </w:p>
        </w:tc>
        <w:tc>
          <w:tcPr>
            <w:tcW w:w="0" w:type="auto"/>
            <w:tcBorders>
              <w:top w:val="single" w:sz="4" w:space="0" w:color="BFBFBF"/>
              <w:left w:val="single" w:sz="4" w:space="0" w:color="BFBFBF"/>
              <w:bottom w:val="single" w:sz="4" w:space="0" w:color="BFBFBF"/>
              <w:right w:val="single" w:sz="4" w:space="0" w:color="BFBFBF"/>
            </w:tcBorders>
            <w:hideMark/>
          </w:tcPr>
          <w:p w14:paraId="6BCE563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The system supports Arabic language with RTL layout</w:t>
            </w:r>
          </w:p>
        </w:tc>
      </w:tr>
    </w:tbl>
    <w:p w14:paraId="49C1DB99"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p>
    <w:p w14:paraId="2D125141" w14:textId="77777777" w:rsidR="00B5277A" w:rsidRPr="00723318" w:rsidRDefault="00B5277A" w:rsidP="00B5277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sz w:val="28"/>
          <w:szCs w:val="28"/>
        </w:rPr>
        <w:br w:type="page"/>
      </w:r>
    </w:p>
    <w:p w14:paraId="32C3E7D5"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b/>
          <w:bCs/>
          <w:sz w:val="24"/>
          <w:szCs w:val="24"/>
        </w:rPr>
        <w:lastRenderedPageBreak/>
        <w:t>Should Have</w:t>
      </w:r>
      <w:r w:rsidRPr="00723318">
        <w:rPr>
          <w:rFonts w:asciiTheme="majorHAnsi" w:eastAsia="Times New Roman" w:hAnsiTheme="majorHAnsi" w:cstheme="majorHAnsi"/>
          <w:sz w:val="24"/>
          <w:szCs w:val="24"/>
        </w:rPr>
        <w:t xml:space="preserve"> — Important features that add significant value</w:t>
      </w:r>
    </w:p>
    <w:p w14:paraId="20A19938"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p>
    <w:tbl>
      <w:tblPr>
        <w:tblStyle w:val="TableGridLight3"/>
        <w:tblW w:w="10354" w:type="dxa"/>
        <w:tblInd w:w="0" w:type="dxa"/>
        <w:tblLook w:val="04A0" w:firstRow="1" w:lastRow="0" w:firstColumn="1" w:lastColumn="0" w:noHBand="0" w:noVBand="1"/>
      </w:tblPr>
      <w:tblGrid>
        <w:gridCol w:w="962"/>
        <w:gridCol w:w="9392"/>
      </w:tblGrid>
      <w:tr w:rsidR="00B5277A" w:rsidRPr="00723318" w14:paraId="34A53E98"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727FADB7"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27384469"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Requirement</w:t>
            </w:r>
          </w:p>
        </w:tc>
      </w:tr>
      <w:tr w:rsidR="00B5277A" w:rsidRPr="00723318" w14:paraId="5498EEB3"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425F2DE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w:t>
            </w:r>
          </w:p>
        </w:tc>
        <w:tc>
          <w:tcPr>
            <w:tcW w:w="0" w:type="auto"/>
            <w:tcBorders>
              <w:top w:val="single" w:sz="4" w:space="0" w:color="BFBFBF"/>
              <w:left w:val="single" w:sz="4" w:space="0" w:color="BFBFBF"/>
              <w:bottom w:val="single" w:sz="4" w:space="0" w:color="BFBFBF"/>
              <w:right w:val="single" w:sz="4" w:space="0" w:color="BFBFBF"/>
            </w:tcBorders>
            <w:hideMark/>
          </w:tcPr>
          <w:p w14:paraId="586FD05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update their profile</w:t>
            </w:r>
          </w:p>
        </w:tc>
      </w:tr>
      <w:tr w:rsidR="00B5277A" w:rsidRPr="00723318" w14:paraId="47ADEA61"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0A0A395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w:t>
            </w:r>
          </w:p>
        </w:tc>
        <w:tc>
          <w:tcPr>
            <w:tcW w:w="0" w:type="auto"/>
            <w:tcBorders>
              <w:top w:val="single" w:sz="4" w:space="0" w:color="BFBFBF"/>
              <w:left w:val="single" w:sz="4" w:space="0" w:color="BFBFBF"/>
              <w:bottom w:val="single" w:sz="4" w:space="0" w:color="BFBFBF"/>
              <w:right w:val="single" w:sz="4" w:space="0" w:color="BFBFBF"/>
            </w:tcBorders>
            <w:hideMark/>
          </w:tcPr>
          <w:p w14:paraId="4546C98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change their password</w:t>
            </w:r>
          </w:p>
        </w:tc>
      </w:tr>
      <w:tr w:rsidR="00B5277A" w:rsidRPr="00723318" w14:paraId="0313AC8A"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760556C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w:t>
            </w:r>
          </w:p>
        </w:tc>
        <w:tc>
          <w:tcPr>
            <w:tcW w:w="0" w:type="auto"/>
            <w:tcBorders>
              <w:top w:val="single" w:sz="4" w:space="0" w:color="BFBFBF"/>
              <w:left w:val="single" w:sz="4" w:space="0" w:color="BFBFBF"/>
              <w:bottom w:val="single" w:sz="4" w:space="0" w:color="BFBFBF"/>
              <w:right w:val="single" w:sz="4" w:space="0" w:color="BFBFBF"/>
            </w:tcBorders>
            <w:hideMark/>
          </w:tcPr>
          <w:p w14:paraId="45DE7AA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view aid categories with icons</w:t>
            </w:r>
          </w:p>
        </w:tc>
      </w:tr>
      <w:tr w:rsidR="00B5277A" w:rsidRPr="00723318" w14:paraId="5D2DB498"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24CEDE2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FR-6</w:t>
            </w:r>
          </w:p>
        </w:tc>
        <w:tc>
          <w:tcPr>
            <w:tcW w:w="0" w:type="auto"/>
            <w:tcBorders>
              <w:top w:val="single" w:sz="4" w:space="0" w:color="BFBFBF"/>
              <w:left w:val="single" w:sz="4" w:space="0" w:color="BFBFBF"/>
              <w:bottom w:val="single" w:sz="4" w:space="0" w:color="BFBFBF"/>
              <w:right w:val="single" w:sz="4" w:space="0" w:color="BFBFBF"/>
            </w:tcBorders>
            <w:hideMark/>
          </w:tcPr>
          <w:p w14:paraId="2F2C9A7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view Syrian governorates with case counts</w:t>
            </w:r>
          </w:p>
        </w:tc>
      </w:tr>
      <w:tr w:rsidR="00B5277A" w:rsidRPr="00723318" w14:paraId="06F5B106"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3D76195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FR-8</w:t>
            </w:r>
          </w:p>
        </w:tc>
        <w:tc>
          <w:tcPr>
            <w:tcW w:w="0" w:type="auto"/>
            <w:tcBorders>
              <w:top w:val="single" w:sz="4" w:space="0" w:color="BFBFBF"/>
              <w:left w:val="single" w:sz="4" w:space="0" w:color="BFBFBF"/>
              <w:bottom w:val="single" w:sz="4" w:space="0" w:color="BFBFBF"/>
              <w:right w:val="single" w:sz="4" w:space="0" w:color="BFBFBF"/>
            </w:tcBorders>
            <w:hideMark/>
          </w:tcPr>
          <w:p w14:paraId="76B7DF1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filter cases by governorate</w:t>
            </w:r>
          </w:p>
        </w:tc>
      </w:tr>
      <w:tr w:rsidR="00B5277A" w:rsidRPr="00723318" w14:paraId="52C87B89"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1A94F3D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FR-9</w:t>
            </w:r>
          </w:p>
        </w:tc>
        <w:tc>
          <w:tcPr>
            <w:tcW w:w="0" w:type="auto"/>
            <w:tcBorders>
              <w:top w:val="single" w:sz="4" w:space="0" w:color="BFBFBF"/>
              <w:left w:val="single" w:sz="4" w:space="0" w:color="BFBFBF"/>
              <w:bottom w:val="single" w:sz="4" w:space="0" w:color="BFBFBF"/>
              <w:right w:val="single" w:sz="4" w:space="0" w:color="BFBFBF"/>
            </w:tcBorders>
            <w:hideMark/>
          </w:tcPr>
          <w:p w14:paraId="5F5B75F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filter cases by category</w:t>
            </w:r>
          </w:p>
        </w:tc>
      </w:tr>
      <w:tr w:rsidR="00B5277A" w:rsidRPr="00723318" w14:paraId="0716DE26" w14:textId="77777777" w:rsidTr="00B5277A">
        <w:trPr>
          <w:trHeight w:val="407"/>
        </w:trPr>
        <w:tc>
          <w:tcPr>
            <w:tcW w:w="0" w:type="auto"/>
            <w:tcBorders>
              <w:top w:val="single" w:sz="4" w:space="0" w:color="BFBFBF"/>
              <w:left w:val="single" w:sz="4" w:space="0" w:color="BFBFBF"/>
              <w:bottom w:val="single" w:sz="4" w:space="0" w:color="BFBFBF"/>
              <w:right w:val="single" w:sz="4" w:space="0" w:color="BFBFBF"/>
            </w:tcBorders>
            <w:hideMark/>
          </w:tcPr>
          <w:p w14:paraId="7038209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FR-10</w:t>
            </w:r>
          </w:p>
        </w:tc>
        <w:tc>
          <w:tcPr>
            <w:tcW w:w="0" w:type="auto"/>
            <w:tcBorders>
              <w:top w:val="single" w:sz="4" w:space="0" w:color="BFBFBF"/>
              <w:left w:val="single" w:sz="4" w:space="0" w:color="BFBFBF"/>
              <w:bottom w:val="single" w:sz="4" w:space="0" w:color="BFBFBF"/>
              <w:right w:val="single" w:sz="4" w:space="0" w:color="BFBFBF"/>
            </w:tcBorders>
            <w:hideMark/>
          </w:tcPr>
          <w:p w14:paraId="344646C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view detailed case information including images and attachments</w:t>
            </w:r>
          </w:p>
        </w:tc>
      </w:tr>
      <w:tr w:rsidR="00B5277A" w:rsidRPr="00723318" w14:paraId="13DFE0B4"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135509B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FR-22</w:t>
            </w:r>
          </w:p>
        </w:tc>
        <w:tc>
          <w:tcPr>
            <w:tcW w:w="0" w:type="auto"/>
            <w:tcBorders>
              <w:top w:val="single" w:sz="4" w:space="0" w:color="BFBFBF"/>
              <w:left w:val="single" w:sz="4" w:space="0" w:color="BFBFBF"/>
              <w:bottom w:val="single" w:sz="4" w:space="0" w:color="BFBFBF"/>
              <w:right w:val="single" w:sz="4" w:space="0" w:color="BFBFBF"/>
            </w:tcBorders>
            <w:hideMark/>
          </w:tcPr>
          <w:p w14:paraId="40623D8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update their profile</w:t>
            </w:r>
          </w:p>
        </w:tc>
      </w:tr>
      <w:tr w:rsidR="00B5277A" w:rsidRPr="00723318" w14:paraId="39ECC9A0"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0EBC1FC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FR-25</w:t>
            </w:r>
          </w:p>
        </w:tc>
        <w:tc>
          <w:tcPr>
            <w:tcW w:w="0" w:type="auto"/>
            <w:tcBorders>
              <w:top w:val="single" w:sz="4" w:space="0" w:color="BFBFBF"/>
              <w:left w:val="single" w:sz="4" w:space="0" w:color="BFBFBF"/>
              <w:bottom w:val="single" w:sz="4" w:space="0" w:color="BFBFBF"/>
              <w:right w:val="single" w:sz="4" w:space="0" w:color="BFBFBF"/>
            </w:tcBorders>
            <w:hideMark/>
          </w:tcPr>
          <w:p w14:paraId="621AD1B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upload multiple images for cases</w:t>
            </w:r>
          </w:p>
        </w:tc>
      </w:tr>
      <w:tr w:rsidR="00B5277A" w:rsidRPr="00723318" w14:paraId="7C74C2F3"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4BFFDF0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FR-26</w:t>
            </w:r>
          </w:p>
        </w:tc>
        <w:tc>
          <w:tcPr>
            <w:tcW w:w="0" w:type="auto"/>
            <w:tcBorders>
              <w:top w:val="single" w:sz="4" w:space="0" w:color="BFBFBF"/>
              <w:left w:val="single" w:sz="4" w:space="0" w:color="BFBFBF"/>
              <w:bottom w:val="single" w:sz="4" w:space="0" w:color="BFBFBF"/>
              <w:right w:val="single" w:sz="4" w:space="0" w:color="BFBFBF"/>
            </w:tcBorders>
            <w:hideMark/>
          </w:tcPr>
          <w:p w14:paraId="321C22E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upload file attachments</w:t>
            </w:r>
          </w:p>
        </w:tc>
      </w:tr>
      <w:tr w:rsidR="00B5277A" w:rsidRPr="00723318" w14:paraId="33CD40F7"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2667D0D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FR-27</w:t>
            </w:r>
          </w:p>
        </w:tc>
        <w:tc>
          <w:tcPr>
            <w:tcW w:w="0" w:type="auto"/>
            <w:tcBorders>
              <w:top w:val="single" w:sz="4" w:space="0" w:color="BFBFBF"/>
              <w:left w:val="single" w:sz="4" w:space="0" w:color="BFBFBF"/>
              <w:bottom w:val="single" w:sz="4" w:space="0" w:color="BFBFBF"/>
              <w:right w:val="single" w:sz="4" w:space="0" w:color="BFBFBF"/>
            </w:tcBorders>
            <w:hideMark/>
          </w:tcPr>
          <w:p w14:paraId="77C3F65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update existing cases</w:t>
            </w:r>
          </w:p>
        </w:tc>
      </w:tr>
      <w:tr w:rsidR="00B5277A" w:rsidRPr="00723318" w14:paraId="2BE72CC2"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64421EC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FR-28</w:t>
            </w:r>
          </w:p>
        </w:tc>
        <w:tc>
          <w:tcPr>
            <w:tcW w:w="0" w:type="auto"/>
            <w:tcBorders>
              <w:top w:val="single" w:sz="4" w:space="0" w:color="BFBFBF"/>
              <w:left w:val="single" w:sz="4" w:space="0" w:color="BFBFBF"/>
              <w:bottom w:val="single" w:sz="4" w:space="0" w:color="BFBFBF"/>
              <w:right w:val="single" w:sz="4" w:space="0" w:color="BFBFBF"/>
            </w:tcBorders>
            <w:hideMark/>
          </w:tcPr>
          <w:p w14:paraId="57A339A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delete their own cases</w:t>
            </w:r>
          </w:p>
        </w:tc>
      </w:tr>
      <w:tr w:rsidR="00B5277A" w:rsidRPr="00723318" w14:paraId="6DE8BBAB"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5EACE2B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FR-31</w:t>
            </w:r>
          </w:p>
        </w:tc>
        <w:tc>
          <w:tcPr>
            <w:tcW w:w="0" w:type="auto"/>
            <w:tcBorders>
              <w:top w:val="single" w:sz="4" w:space="0" w:color="BFBFBF"/>
              <w:left w:val="single" w:sz="4" w:space="0" w:color="BFBFBF"/>
              <w:bottom w:val="single" w:sz="4" w:space="0" w:color="BFBFBF"/>
              <w:right w:val="single" w:sz="4" w:space="0" w:color="BFBFBF"/>
            </w:tcBorders>
            <w:hideMark/>
          </w:tcPr>
          <w:p w14:paraId="2981A6C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view dashboard with case statistics</w:t>
            </w:r>
          </w:p>
        </w:tc>
      </w:tr>
      <w:tr w:rsidR="00B5277A" w:rsidRPr="00723318" w14:paraId="4025C9E1"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14748DF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FR-37</w:t>
            </w:r>
          </w:p>
        </w:tc>
        <w:tc>
          <w:tcPr>
            <w:tcW w:w="0" w:type="auto"/>
            <w:tcBorders>
              <w:top w:val="single" w:sz="4" w:space="0" w:color="BFBFBF"/>
              <w:left w:val="single" w:sz="4" w:space="0" w:color="BFBFBF"/>
              <w:bottom w:val="single" w:sz="4" w:space="0" w:color="BFBFBF"/>
              <w:right w:val="single" w:sz="4" w:space="0" w:color="BFBFBF"/>
            </w:tcBorders>
            <w:hideMark/>
          </w:tcPr>
          <w:p w14:paraId="5677773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browse available volunteer opportunities</w:t>
            </w:r>
          </w:p>
        </w:tc>
      </w:tr>
      <w:tr w:rsidR="00B5277A" w:rsidRPr="00723318" w14:paraId="535FBBE6"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04BEA67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FR-40</w:t>
            </w:r>
          </w:p>
        </w:tc>
        <w:tc>
          <w:tcPr>
            <w:tcW w:w="0" w:type="auto"/>
            <w:tcBorders>
              <w:top w:val="single" w:sz="4" w:space="0" w:color="BFBFBF"/>
              <w:left w:val="single" w:sz="4" w:space="0" w:color="BFBFBF"/>
              <w:bottom w:val="single" w:sz="4" w:space="0" w:color="BFBFBF"/>
              <w:right w:val="single" w:sz="4" w:space="0" w:color="BFBFBF"/>
            </w:tcBorders>
            <w:hideMark/>
          </w:tcPr>
          <w:p w14:paraId="2104E20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apply to volunteer opportunities</w:t>
            </w:r>
          </w:p>
        </w:tc>
      </w:tr>
      <w:tr w:rsidR="00B5277A" w:rsidRPr="00723318" w14:paraId="19A97430"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1AB8377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FR-41</w:t>
            </w:r>
          </w:p>
        </w:tc>
        <w:tc>
          <w:tcPr>
            <w:tcW w:w="0" w:type="auto"/>
            <w:tcBorders>
              <w:top w:val="single" w:sz="4" w:space="0" w:color="BFBFBF"/>
              <w:left w:val="single" w:sz="4" w:space="0" w:color="BFBFBF"/>
              <w:bottom w:val="single" w:sz="4" w:space="0" w:color="BFBFBF"/>
              <w:right w:val="single" w:sz="4" w:space="0" w:color="BFBFBF"/>
            </w:tcBorders>
            <w:hideMark/>
          </w:tcPr>
          <w:p w14:paraId="283523C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view their applications with status</w:t>
            </w:r>
          </w:p>
        </w:tc>
      </w:tr>
      <w:tr w:rsidR="00B5277A" w:rsidRPr="00723318" w14:paraId="2B56A4A5"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14DB1D7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FR-44</w:t>
            </w:r>
          </w:p>
        </w:tc>
        <w:tc>
          <w:tcPr>
            <w:tcW w:w="0" w:type="auto"/>
            <w:tcBorders>
              <w:top w:val="single" w:sz="4" w:space="0" w:color="BFBFBF"/>
              <w:left w:val="single" w:sz="4" w:space="0" w:color="BFBFBF"/>
              <w:bottom w:val="single" w:sz="4" w:space="0" w:color="BFBFBF"/>
              <w:right w:val="single" w:sz="4" w:space="0" w:color="BFBFBF"/>
            </w:tcBorders>
            <w:hideMark/>
          </w:tcPr>
          <w:p w14:paraId="3505673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view dashboard with statistics</w:t>
            </w:r>
          </w:p>
        </w:tc>
      </w:tr>
      <w:tr w:rsidR="00B5277A" w:rsidRPr="00723318" w14:paraId="7D2EAA00"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35F70FB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FR-50</w:t>
            </w:r>
          </w:p>
        </w:tc>
        <w:tc>
          <w:tcPr>
            <w:tcW w:w="0" w:type="auto"/>
            <w:tcBorders>
              <w:top w:val="single" w:sz="4" w:space="0" w:color="BFBFBF"/>
              <w:left w:val="single" w:sz="4" w:space="0" w:color="BFBFBF"/>
              <w:bottom w:val="single" w:sz="4" w:space="0" w:color="BFBFBF"/>
              <w:right w:val="single" w:sz="4" w:space="0" w:color="BFBFBF"/>
            </w:tcBorders>
            <w:hideMark/>
          </w:tcPr>
          <w:p w14:paraId="62233ED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Admins can manage user accounts</w:t>
            </w:r>
          </w:p>
        </w:tc>
      </w:tr>
      <w:tr w:rsidR="00B5277A" w:rsidRPr="00723318" w14:paraId="5E1BA411"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023CB16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FR-51</w:t>
            </w:r>
          </w:p>
        </w:tc>
        <w:tc>
          <w:tcPr>
            <w:tcW w:w="0" w:type="auto"/>
            <w:tcBorders>
              <w:top w:val="single" w:sz="4" w:space="0" w:color="BFBFBF"/>
              <w:left w:val="single" w:sz="4" w:space="0" w:color="BFBFBF"/>
              <w:bottom w:val="single" w:sz="4" w:space="0" w:color="BFBFBF"/>
              <w:right w:val="single" w:sz="4" w:space="0" w:color="BFBFBF"/>
            </w:tcBorders>
            <w:hideMark/>
          </w:tcPr>
          <w:p w14:paraId="6D6F339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Admins can manage categories and governorates</w:t>
            </w:r>
          </w:p>
        </w:tc>
      </w:tr>
      <w:tr w:rsidR="00B5277A" w:rsidRPr="00723318" w14:paraId="1B6FA1CC" w14:textId="77777777" w:rsidTr="00B5277A">
        <w:trPr>
          <w:trHeight w:val="386"/>
        </w:trPr>
        <w:tc>
          <w:tcPr>
            <w:tcW w:w="0" w:type="auto"/>
            <w:tcBorders>
              <w:top w:val="single" w:sz="4" w:space="0" w:color="BFBFBF"/>
              <w:left w:val="single" w:sz="4" w:space="0" w:color="BFBFBF"/>
              <w:bottom w:val="single" w:sz="4" w:space="0" w:color="BFBFBF"/>
              <w:right w:val="single" w:sz="4" w:space="0" w:color="BFBFBF"/>
            </w:tcBorders>
            <w:hideMark/>
          </w:tcPr>
          <w:p w14:paraId="6571FA2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FR-55</w:t>
            </w:r>
          </w:p>
        </w:tc>
        <w:tc>
          <w:tcPr>
            <w:tcW w:w="0" w:type="auto"/>
            <w:tcBorders>
              <w:top w:val="single" w:sz="4" w:space="0" w:color="BFBFBF"/>
              <w:left w:val="single" w:sz="4" w:space="0" w:color="BFBFBF"/>
              <w:bottom w:val="single" w:sz="4" w:space="0" w:color="BFBFBF"/>
              <w:right w:val="single" w:sz="4" w:space="0" w:color="BFBFBF"/>
            </w:tcBorders>
            <w:hideMark/>
          </w:tcPr>
          <w:p w14:paraId="6096FCD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The system validates form inputs and handles network errors</w:t>
            </w:r>
          </w:p>
        </w:tc>
      </w:tr>
    </w:tbl>
    <w:p w14:paraId="249EDE16"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p>
    <w:p w14:paraId="7DBAB6B3" w14:textId="77777777" w:rsidR="00B5277A" w:rsidRPr="00723318" w:rsidRDefault="00B5277A" w:rsidP="00B5277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sz w:val="28"/>
          <w:szCs w:val="28"/>
        </w:rPr>
        <w:br w:type="page"/>
      </w:r>
    </w:p>
    <w:p w14:paraId="7EFFE084"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b/>
          <w:bCs/>
          <w:sz w:val="24"/>
          <w:szCs w:val="24"/>
        </w:rPr>
        <w:lastRenderedPageBreak/>
        <w:t>Could Have</w:t>
      </w:r>
      <w:r w:rsidRPr="00723318">
        <w:rPr>
          <w:rFonts w:asciiTheme="majorHAnsi" w:eastAsia="Times New Roman" w:hAnsiTheme="majorHAnsi" w:cstheme="majorHAnsi"/>
          <w:sz w:val="24"/>
          <w:szCs w:val="24"/>
        </w:rPr>
        <w:t xml:space="preserve"> — Nice-to-have features if time allows</w:t>
      </w:r>
    </w:p>
    <w:tbl>
      <w:tblPr>
        <w:tblStyle w:val="TableGridLight3"/>
        <w:tblW w:w="9867" w:type="dxa"/>
        <w:tblInd w:w="0" w:type="dxa"/>
        <w:tblLook w:val="04A0" w:firstRow="1" w:lastRow="0" w:firstColumn="1" w:lastColumn="0" w:noHBand="0" w:noVBand="1"/>
      </w:tblPr>
      <w:tblGrid>
        <w:gridCol w:w="1065"/>
        <w:gridCol w:w="8802"/>
      </w:tblGrid>
      <w:tr w:rsidR="00B5277A" w:rsidRPr="00723318" w14:paraId="7DCD0C67"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395532F2"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149045A8"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Requirement</w:t>
            </w:r>
          </w:p>
        </w:tc>
      </w:tr>
      <w:tr w:rsidR="00B5277A" w:rsidRPr="00723318" w14:paraId="2E08DBCE"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3E61CB7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FR-11</w:t>
            </w:r>
          </w:p>
        </w:tc>
        <w:tc>
          <w:tcPr>
            <w:tcW w:w="0" w:type="auto"/>
            <w:tcBorders>
              <w:top w:val="single" w:sz="4" w:space="0" w:color="BFBFBF"/>
              <w:left w:val="single" w:sz="4" w:space="0" w:color="BFBFBF"/>
              <w:bottom w:val="single" w:sz="4" w:space="0" w:color="BFBFBF"/>
              <w:right w:val="single" w:sz="4" w:space="0" w:color="BFBFBF"/>
            </w:tcBorders>
            <w:hideMark/>
          </w:tcPr>
          <w:p w14:paraId="48C7A4C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 xml:space="preserve">Users can view image galleries with </w:t>
            </w:r>
            <w:proofErr w:type="spellStart"/>
            <w:r w:rsidRPr="00723318">
              <w:rPr>
                <w:rFonts w:asciiTheme="majorHAnsi" w:eastAsia="Times New Roman" w:hAnsiTheme="majorHAnsi" w:cstheme="majorHAnsi"/>
              </w:rPr>
              <w:t>swipeable</w:t>
            </w:r>
            <w:proofErr w:type="spellEnd"/>
            <w:r w:rsidRPr="00723318">
              <w:rPr>
                <w:rFonts w:asciiTheme="majorHAnsi" w:eastAsia="Times New Roman" w:hAnsiTheme="majorHAnsi" w:cstheme="majorHAnsi"/>
              </w:rPr>
              <w:t xml:space="preserve"> sliders</w:t>
            </w:r>
          </w:p>
        </w:tc>
      </w:tr>
      <w:tr w:rsidR="00B5277A" w:rsidRPr="00723318" w14:paraId="2A548CC3"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24E5373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FR-12</w:t>
            </w:r>
          </w:p>
        </w:tc>
        <w:tc>
          <w:tcPr>
            <w:tcW w:w="0" w:type="auto"/>
            <w:tcBorders>
              <w:top w:val="single" w:sz="4" w:space="0" w:color="BFBFBF"/>
              <w:left w:val="single" w:sz="4" w:space="0" w:color="BFBFBF"/>
              <w:bottom w:val="single" w:sz="4" w:space="0" w:color="BFBFBF"/>
              <w:right w:val="single" w:sz="4" w:space="0" w:color="BFBFBF"/>
            </w:tcBorders>
            <w:hideMark/>
          </w:tcPr>
          <w:p w14:paraId="088325F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add cases to favorites</w:t>
            </w:r>
          </w:p>
        </w:tc>
      </w:tr>
      <w:tr w:rsidR="00B5277A" w:rsidRPr="00723318" w14:paraId="52F6DCBF"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08A8DD6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FR-13</w:t>
            </w:r>
          </w:p>
        </w:tc>
        <w:tc>
          <w:tcPr>
            <w:tcW w:w="0" w:type="auto"/>
            <w:tcBorders>
              <w:top w:val="single" w:sz="4" w:space="0" w:color="BFBFBF"/>
              <w:left w:val="single" w:sz="4" w:space="0" w:color="BFBFBF"/>
              <w:bottom w:val="single" w:sz="4" w:space="0" w:color="BFBFBF"/>
              <w:right w:val="single" w:sz="4" w:space="0" w:color="BFBFBF"/>
            </w:tcBorders>
            <w:hideMark/>
          </w:tcPr>
          <w:p w14:paraId="514158C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remove cases from favorites</w:t>
            </w:r>
          </w:p>
        </w:tc>
      </w:tr>
      <w:tr w:rsidR="00B5277A" w:rsidRPr="00723318" w14:paraId="050654B5"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637F762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FR-14</w:t>
            </w:r>
          </w:p>
        </w:tc>
        <w:tc>
          <w:tcPr>
            <w:tcW w:w="0" w:type="auto"/>
            <w:tcBorders>
              <w:top w:val="single" w:sz="4" w:space="0" w:color="BFBFBF"/>
              <w:left w:val="single" w:sz="4" w:space="0" w:color="BFBFBF"/>
              <w:bottom w:val="single" w:sz="4" w:space="0" w:color="BFBFBF"/>
              <w:right w:val="single" w:sz="4" w:space="0" w:color="BFBFBF"/>
            </w:tcBorders>
            <w:hideMark/>
          </w:tcPr>
          <w:p w14:paraId="2BE4D68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view their favorites list</w:t>
            </w:r>
          </w:p>
        </w:tc>
      </w:tr>
      <w:tr w:rsidR="00B5277A" w:rsidRPr="00723318" w14:paraId="7A56548D"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5EEC538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FR-15</w:t>
            </w:r>
          </w:p>
        </w:tc>
        <w:tc>
          <w:tcPr>
            <w:tcW w:w="0" w:type="auto"/>
            <w:tcBorders>
              <w:top w:val="single" w:sz="4" w:space="0" w:color="BFBFBF"/>
              <w:left w:val="single" w:sz="4" w:space="0" w:color="BFBFBF"/>
              <w:bottom w:val="single" w:sz="4" w:space="0" w:color="BFBFBF"/>
              <w:right w:val="single" w:sz="4" w:space="0" w:color="BFBFBF"/>
            </w:tcBorders>
            <w:hideMark/>
          </w:tcPr>
          <w:p w14:paraId="2B4E6A7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download file attachments from cases</w:t>
            </w:r>
          </w:p>
        </w:tc>
      </w:tr>
      <w:tr w:rsidR="00B5277A" w:rsidRPr="00723318" w14:paraId="37C21C15"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5CF6ADD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FR-17</w:t>
            </w:r>
          </w:p>
        </w:tc>
        <w:tc>
          <w:tcPr>
            <w:tcW w:w="0" w:type="auto"/>
            <w:tcBorders>
              <w:top w:val="single" w:sz="4" w:space="0" w:color="BFBFBF"/>
              <w:left w:val="single" w:sz="4" w:space="0" w:color="BFBFBF"/>
              <w:bottom w:val="single" w:sz="4" w:space="0" w:color="BFBFBF"/>
              <w:right w:val="single" w:sz="4" w:space="0" w:color="BFBFBF"/>
            </w:tcBorders>
            <w:hideMark/>
          </w:tcPr>
          <w:p w14:paraId="7E7709D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view notifications</w:t>
            </w:r>
          </w:p>
        </w:tc>
      </w:tr>
      <w:tr w:rsidR="00B5277A" w:rsidRPr="00723318" w14:paraId="3C301796" w14:textId="77777777" w:rsidTr="00B5277A">
        <w:trPr>
          <w:trHeight w:val="510"/>
        </w:trPr>
        <w:tc>
          <w:tcPr>
            <w:tcW w:w="0" w:type="auto"/>
            <w:tcBorders>
              <w:top w:val="single" w:sz="4" w:space="0" w:color="BFBFBF"/>
              <w:left w:val="single" w:sz="4" w:space="0" w:color="BFBFBF"/>
              <w:bottom w:val="single" w:sz="4" w:space="0" w:color="BFBFBF"/>
              <w:right w:val="single" w:sz="4" w:space="0" w:color="BFBFBF"/>
            </w:tcBorders>
            <w:hideMark/>
          </w:tcPr>
          <w:p w14:paraId="2CBC1F7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FR-18</w:t>
            </w:r>
          </w:p>
        </w:tc>
        <w:tc>
          <w:tcPr>
            <w:tcW w:w="0" w:type="auto"/>
            <w:tcBorders>
              <w:top w:val="single" w:sz="4" w:space="0" w:color="BFBFBF"/>
              <w:left w:val="single" w:sz="4" w:space="0" w:color="BFBFBF"/>
              <w:bottom w:val="single" w:sz="4" w:space="0" w:color="BFBFBF"/>
              <w:right w:val="single" w:sz="4" w:space="0" w:color="BFBFBF"/>
            </w:tcBorders>
            <w:hideMark/>
          </w:tcPr>
          <w:p w14:paraId="481080F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mark notifications as read</w:t>
            </w:r>
          </w:p>
        </w:tc>
      </w:tr>
      <w:tr w:rsidR="00B5277A" w:rsidRPr="00723318" w14:paraId="3B228212"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1C05B48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FR-30</w:t>
            </w:r>
          </w:p>
        </w:tc>
        <w:tc>
          <w:tcPr>
            <w:tcW w:w="0" w:type="auto"/>
            <w:tcBorders>
              <w:top w:val="single" w:sz="4" w:space="0" w:color="BFBFBF"/>
              <w:left w:val="single" w:sz="4" w:space="0" w:color="BFBFBF"/>
              <w:bottom w:val="single" w:sz="4" w:space="0" w:color="BFBFBF"/>
              <w:right w:val="single" w:sz="4" w:space="0" w:color="BFBFBF"/>
            </w:tcBorders>
            <w:hideMark/>
          </w:tcPr>
          <w:p w14:paraId="21EA78A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view rejection reasons for rejected cases</w:t>
            </w:r>
          </w:p>
        </w:tc>
      </w:tr>
      <w:tr w:rsidR="00B5277A" w:rsidRPr="00723318" w14:paraId="3FB7BB3E"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35E4AE4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FR-32</w:t>
            </w:r>
          </w:p>
        </w:tc>
        <w:tc>
          <w:tcPr>
            <w:tcW w:w="0" w:type="auto"/>
            <w:tcBorders>
              <w:top w:val="single" w:sz="4" w:space="0" w:color="BFBFBF"/>
              <w:left w:val="single" w:sz="4" w:space="0" w:color="BFBFBF"/>
              <w:bottom w:val="single" w:sz="4" w:space="0" w:color="BFBFBF"/>
              <w:right w:val="single" w:sz="4" w:space="0" w:color="BFBFBF"/>
            </w:tcBorders>
            <w:hideMark/>
          </w:tcPr>
          <w:p w14:paraId="20FDB28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Organizations can view notifications about case status updates</w:t>
            </w:r>
          </w:p>
        </w:tc>
      </w:tr>
      <w:tr w:rsidR="00B5277A" w:rsidRPr="00723318" w14:paraId="2A24B0EF"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0697023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FR-38</w:t>
            </w:r>
          </w:p>
        </w:tc>
        <w:tc>
          <w:tcPr>
            <w:tcW w:w="0" w:type="auto"/>
            <w:tcBorders>
              <w:top w:val="single" w:sz="4" w:space="0" w:color="BFBFBF"/>
              <w:left w:val="single" w:sz="4" w:space="0" w:color="BFBFBF"/>
              <w:bottom w:val="single" w:sz="4" w:space="0" w:color="BFBFBF"/>
              <w:right w:val="single" w:sz="4" w:space="0" w:color="BFBFBF"/>
            </w:tcBorders>
            <w:hideMark/>
          </w:tcPr>
          <w:p w14:paraId="6A3C661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filter opportunities by category and governorate</w:t>
            </w:r>
          </w:p>
        </w:tc>
      </w:tr>
      <w:tr w:rsidR="00B5277A" w:rsidRPr="00723318" w14:paraId="6C2D5486"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5CA485F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FR-42</w:t>
            </w:r>
          </w:p>
        </w:tc>
        <w:tc>
          <w:tcPr>
            <w:tcW w:w="0" w:type="auto"/>
            <w:tcBorders>
              <w:top w:val="single" w:sz="4" w:space="0" w:color="BFBFBF"/>
              <w:left w:val="single" w:sz="4" w:space="0" w:color="BFBFBF"/>
              <w:bottom w:val="single" w:sz="4" w:space="0" w:color="BFBFBF"/>
              <w:right w:val="single" w:sz="4" w:space="0" w:color="BFBFBF"/>
            </w:tcBorders>
            <w:hideMark/>
          </w:tcPr>
          <w:p w14:paraId="2EB4E12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cancel their applications</w:t>
            </w:r>
          </w:p>
        </w:tc>
      </w:tr>
      <w:tr w:rsidR="00B5277A" w:rsidRPr="00723318" w14:paraId="3E9FDA36"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221098F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FR-43</w:t>
            </w:r>
          </w:p>
        </w:tc>
        <w:tc>
          <w:tcPr>
            <w:tcW w:w="0" w:type="auto"/>
            <w:tcBorders>
              <w:top w:val="single" w:sz="4" w:space="0" w:color="BFBFBF"/>
              <w:left w:val="single" w:sz="4" w:space="0" w:color="BFBFBF"/>
              <w:bottom w:val="single" w:sz="4" w:space="0" w:color="BFBFBF"/>
              <w:right w:val="single" w:sz="4" w:space="0" w:color="BFBFBF"/>
            </w:tcBorders>
            <w:hideMark/>
          </w:tcPr>
          <w:p w14:paraId="71C8C7A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create their own aid cases</w:t>
            </w:r>
          </w:p>
        </w:tc>
      </w:tr>
      <w:tr w:rsidR="00B5277A" w:rsidRPr="00723318" w14:paraId="078E8CEC" w14:textId="77777777" w:rsidTr="00B5277A">
        <w:trPr>
          <w:trHeight w:val="483"/>
        </w:trPr>
        <w:tc>
          <w:tcPr>
            <w:tcW w:w="0" w:type="auto"/>
            <w:tcBorders>
              <w:top w:val="single" w:sz="4" w:space="0" w:color="BFBFBF"/>
              <w:left w:val="single" w:sz="4" w:space="0" w:color="BFBFBF"/>
              <w:bottom w:val="single" w:sz="4" w:space="0" w:color="BFBFBF"/>
              <w:right w:val="single" w:sz="4" w:space="0" w:color="BFBFBF"/>
            </w:tcBorders>
            <w:hideMark/>
          </w:tcPr>
          <w:p w14:paraId="1583185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FR-45</w:t>
            </w:r>
          </w:p>
        </w:tc>
        <w:tc>
          <w:tcPr>
            <w:tcW w:w="0" w:type="auto"/>
            <w:tcBorders>
              <w:top w:val="single" w:sz="4" w:space="0" w:color="BFBFBF"/>
              <w:left w:val="single" w:sz="4" w:space="0" w:color="BFBFBF"/>
              <w:bottom w:val="single" w:sz="4" w:space="0" w:color="BFBFBF"/>
              <w:right w:val="single" w:sz="4" w:space="0" w:color="BFBFBF"/>
            </w:tcBorders>
            <w:hideMark/>
          </w:tcPr>
          <w:p w14:paraId="614AA45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Volunteers can view notifications about application status</w:t>
            </w:r>
          </w:p>
        </w:tc>
      </w:tr>
    </w:tbl>
    <w:p w14:paraId="02C0F6E1"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p>
    <w:p w14:paraId="3FCBD19B"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b/>
          <w:bCs/>
          <w:sz w:val="24"/>
          <w:szCs w:val="24"/>
        </w:rPr>
        <w:t>Won't Have</w:t>
      </w:r>
      <w:r w:rsidRPr="00723318">
        <w:rPr>
          <w:rFonts w:asciiTheme="majorHAnsi" w:eastAsia="Times New Roman" w:hAnsiTheme="majorHAnsi" w:cstheme="majorHAnsi"/>
          <w:sz w:val="24"/>
          <w:szCs w:val="24"/>
        </w:rPr>
        <w:t xml:space="preserve"> — Out of scope for this version</w:t>
      </w:r>
    </w:p>
    <w:tbl>
      <w:tblPr>
        <w:tblStyle w:val="TableGridLight3"/>
        <w:tblW w:w="9574" w:type="dxa"/>
        <w:tblInd w:w="0" w:type="dxa"/>
        <w:tblLook w:val="04A0" w:firstRow="1" w:lastRow="0" w:firstColumn="1" w:lastColumn="0" w:noHBand="0" w:noVBand="1"/>
      </w:tblPr>
      <w:tblGrid>
        <w:gridCol w:w="1224"/>
        <w:gridCol w:w="8350"/>
      </w:tblGrid>
      <w:tr w:rsidR="00B5277A" w:rsidRPr="00723318" w14:paraId="2B85B0AF"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0935062C"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523A8ED0"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Requirement</w:t>
            </w:r>
          </w:p>
        </w:tc>
      </w:tr>
      <w:tr w:rsidR="00B5277A" w:rsidRPr="00723318" w14:paraId="23BFB633"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42D7EB5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FR-W1</w:t>
            </w:r>
          </w:p>
        </w:tc>
        <w:tc>
          <w:tcPr>
            <w:tcW w:w="0" w:type="auto"/>
            <w:tcBorders>
              <w:top w:val="single" w:sz="4" w:space="0" w:color="BFBFBF"/>
              <w:left w:val="single" w:sz="4" w:space="0" w:color="BFBFBF"/>
              <w:bottom w:val="single" w:sz="4" w:space="0" w:color="BFBFBF"/>
              <w:right w:val="single" w:sz="4" w:space="0" w:color="BFBFBF"/>
            </w:tcBorders>
            <w:hideMark/>
          </w:tcPr>
          <w:p w14:paraId="706D14B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In-app chat or messaging between users and organizations</w:t>
            </w:r>
          </w:p>
        </w:tc>
      </w:tr>
      <w:tr w:rsidR="00B5277A" w:rsidRPr="00723318" w14:paraId="55AB112B"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0CBD8B9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FR-W2</w:t>
            </w:r>
          </w:p>
        </w:tc>
        <w:tc>
          <w:tcPr>
            <w:tcW w:w="0" w:type="auto"/>
            <w:tcBorders>
              <w:top w:val="single" w:sz="4" w:space="0" w:color="BFBFBF"/>
              <w:left w:val="single" w:sz="4" w:space="0" w:color="BFBFBF"/>
              <w:bottom w:val="single" w:sz="4" w:space="0" w:color="BFBFBF"/>
              <w:right w:val="single" w:sz="4" w:space="0" w:color="BFBFBF"/>
            </w:tcBorders>
            <w:hideMark/>
          </w:tcPr>
          <w:p w14:paraId="5EA0B0C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Payment or donation system</w:t>
            </w:r>
          </w:p>
        </w:tc>
      </w:tr>
      <w:tr w:rsidR="00B5277A" w:rsidRPr="00723318" w14:paraId="342434FD"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1EBE8C0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FR-W3</w:t>
            </w:r>
          </w:p>
        </w:tc>
        <w:tc>
          <w:tcPr>
            <w:tcW w:w="0" w:type="auto"/>
            <w:tcBorders>
              <w:top w:val="single" w:sz="4" w:space="0" w:color="BFBFBF"/>
              <w:left w:val="single" w:sz="4" w:space="0" w:color="BFBFBF"/>
              <w:bottom w:val="single" w:sz="4" w:space="0" w:color="BFBFBF"/>
              <w:right w:val="single" w:sz="4" w:space="0" w:color="BFBFBF"/>
            </w:tcBorders>
            <w:hideMark/>
          </w:tcPr>
          <w:p w14:paraId="0F0E56C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Multi-language support (English, Kurdish, etc.)</w:t>
            </w:r>
          </w:p>
        </w:tc>
      </w:tr>
      <w:tr w:rsidR="00B5277A" w:rsidRPr="00723318" w14:paraId="5A9E58D4"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6C118AD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FR-W4</w:t>
            </w:r>
          </w:p>
        </w:tc>
        <w:tc>
          <w:tcPr>
            <w:tcW w:w="0" w:type="auto"/>
            <w:tcBorders>
              <w:top w:val="single" w:sz="4" w:space="0" w:color="BFBFBF"/>
              <w:left w:val="single" w:sz="4" w:space="0" w:color="BFBFBF"/>
              <w:bottom w:val="single" w:sz="4" w:space="0" w:color="BFBFBF"/>
              <w:right w:val="single" w:sz="4" w:space="0" w:color="BFBFBF"/>
            </w:tcBorders>
            <w:hideMark/>
          </w:tcPr>
          <w:p w14:paraId="7807B45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Advanced analytics and reporting dashboard for admins</w:t>
            </w:r>
          </w:p>
        </w:tc>
      </w:tr>
      <w:tr w:rsidR="00B5277A" w:rsidRPr="00723318" w14:paraId="697AC9C2"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07C2942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FR-W5</w:t>
            </w:r>
          </w:p>
        </w:tc>
        <w:tc>
          <w:tcPr>
            <w:tcW w:w="0" w:type="auto"/>
            <w:tcBorders>
              <w:top w:val="single" w:sz="4" w:space="0" w:color="BFBFBF"/>
              <w:left w:val="single" w:sz="4" w:space="0" w:color="BFBFBF"/>
              <w:bottom w:val="single" w:sz="4" w:space="0" w:color="BFBFBF"/>
              <w:right w:val="single" w:sz="4" w:space="0" w:color="BFBFBF"/>
            </w:tcBorders>
            <w:hideMark/>
          </w:tcPr>
          <w:p w14:paraId="4EBAA5E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Map-based case browsing by location</w:t>
            </w:r>
          </w:p>
        </w:tc>
      </w:tr>
      <w:tr w:rsidR="00B5277A" w:rsidRPr="00723318" w14:paraId="68C3091E" w14:textId="77777777" w:rsidTr="00B5277A">
        <w:trPr>
          <w:trHeight w:val="495"/>
        </w:trPr>
        <w:tc>
          <w:tcPr>
            <w:tcW w:w="0" w:type="auto"/>
            <w:tcBorders>
              <w:top w:val="single" w:sz="4" w:space="0" w:color="BFBFBF"/>
              <w:left w:val="single" w:sz="4" w:space="0" w:color="BFBFBF"/>
              <w:bottom w:val="single" w:sz="4" w:space="0" w:color="BFBFBF"/>
              <w:right w:val="single" w:sz="4" w:space="0" w:color="BFBFBF"/>
            </w:tcBorders>
            <w:hideMark/>
          </w:tcPr>
          <w:p w14:paraId="269AFE9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FR-16</w:t>
            </w:r>
          </w:p>
        </w:tc>
        <w:tc>
          <w:tcPr>
            <w:tcW w:w="0" w:type="auto"/>
            <w:tcBorders>
              <w:top w:val="single" w:sz="4" w:space="0" w:color="BFBFBF"/>
              <w:left w:val="single" w:sz="4" w:space="0" w:color="BFBFBF"/>
              <w:bottom w:val="single" w:sz="4" w:space="0" w:color="BFBFBF"/>
              <w:right w:val="single" w:sz="4" w:space="0" w:color="BFBFBF"/>
            </w:tcBorders>
            <w:hideMark/>
          </w:tcPr>
          <w:p w14:paraId="23254B3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Users can share cases (external sharing not implemented)</w:t>
            </w:r>
          </w:p>
        </w:tc>
      </w:tr>
    </w:tbl>
    <w:p w14:paraId="1D41AE13" w14:textId="77777777" w:rsidR="00B5277A" w:rsidRPr="00723318" w:rsidRDefault="00B5277A" w:rsidP="00B5277A">
      <w:pPr>
        <w:spacing w:after="160"/>
        <w:jc w:val="both"/>
        <w:rPr>
          <w:rFonts w:asciiTheme="majorHAnsi" w:eastAsia="Calibri" w:hAnsiTheme="majorHAnsi" w:cstheme="majorHAnsi"/>
          <w:b/>
          <w:bCs/>
          <w:kern w:val="2"/>
          <w:sz w:val="28"/>
          <w:szCs w:val="28"/>
          <w14:ligatures w14:val="standardContextual"/>
        </w:rPr>
      </w:pPr>
    </w:p>
    <w:p w14:paraId="2C6C6B80" w14:textId="5664EB62" w:rsidR="00B6052A" w:rsidRPr="00723318" w:rsidRDefault="00B5277A" w:rsidP="00B6052A">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lastRenderedPageBreak/>
        <w:t>4-7- UML diagrams for requirements</w:t>
      </w:r>
    </w:p>
    <w:p w14:paraId="77E2A0AE" w14:textId="77777777" w:rsidR="00B5277A" w:rsidRDefault="00B5277A" w:rsidP="00B5277A">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4-7-1 Main Use Case Diagrams:</w:t>
      </w:r>
    </w:p>
    <w:p w14:paraId="399CC147" w14:textId="1A858FD4" w:rsidR="00B6052A" w:rsidRDefault="00B6052A" w:rsidP="00B5277A">
      <w:pPr>
        <w:spacing w:after="160"/>
        <w:rPr>
          <w:rFonts w:asciiTheme="majorHAnsi" w:eastAsia="Calibri" w:hAnsiTheme="majorHAnsi" w:cstheme="majorHAnsi"/>
          <w:kern w:val="2"/>
          <w:sz w:val="24"/>
          <w:szCs w:val="24"/>
          <w14:ligatures w14:val="standardContextual"/>
        </w:rPr>
      </w:pPr>
      <w:r w:rsidRPr="00B6052A">
        <w:rPr>
          <w:rFonts w:asciiTheme="majorHAnsi" w:eastAsia="Calibri" w:hAnsiTheme="majorHAnsi" w:cstheme="majorHAnsi"/>
          <w:kern w:val="2"/>
          <w:sz w:val="24"/>
          <w:szCs w:val="24"/>
          <w14:ligatures w14:val="standardContextual"/>
        </w:rPr>
        <w:t>Use Case 0: High Level:</w:t>
      </w:r>
    </w:p>
    <w:p w14:paraId="34BDD8F8" w14:textId="1BB75C5C" w:rsidR="00B6052A" w:rsidRPr="00B6052A" w:rsidRDefault="00B6052A" w:rsidP="00B5277A">
      <w:pPr>
        <w:spacing w:after="160"/>
        <w:rPr>
          <w:rFonts w:asciiTheme="majorHAnsi" w:eastAsia="Calibri" w:hAnsiTheme="majorHAnsi" w:cstheme="majorHAnsi"/>
          <w:kern w:val="2"/>
          <w:sz w:val="24"/>
          <w:szCs w:val="24"/>
          <w14:ligatures w14:val="standardContextual"/>
        </w:rPr>
      </w:pPr>
      <w:r>
        <w:rPr>
          <w:noProof/>
        </w:rPr>
        <w:drawing>
          <wp:inline distT="0" distB="0" distL="0" distR="0" wp14:anchorId="645EFD80" wp14:editId="34339674">
            <wp:extent cx="5467240" cy="3257550"/>
            <wp:effectExtent l="0" t="0" r="635" b="0"/>
            <wp:docPr id="1284507476" name="Image 0" descr="/home/claud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home/claude/usecase.png"/>
                    <pic:cNvPicPr>
                      <a:picLocks noChangeAspect="1"/>
                    </pic:cNvPicPr>
                  </pic:nvPicPr>
                  <pic:blipFill>
                    <a:blip r:embed="rId12"/>
                    <a:stretch>
                      <a:fillRect/>
                    </a:stretch>
                  </pic:blipFill>
                  <pic:spPr>
                    <a:xfrm>
                      <a:off x="0" y="0"/>
                      <a:ext cx="5478816" cy="3264447"/>
                    </a:xfrm>
                    <a:prstGeom prst="rect">
                      <a:avLst/>
                    </a:prstGeom>
                  </pic:spPr>
                </pic:pic>
              </a:graphicData>
            </a:graphic>
          </wp:inline>
        </w:drawing>
      </w:r>
    </w:p>
    <w:p w14:paraId="4C3B2CF8" w14:textId="1AE3B543" w:rsidR="00B5277A" w:rsidRPr="00723318" w:rsidRDefault="00B5277A" w:rsidP="00B5277A">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Use Case 1: View Approved Aid Cases (User):</w:t>
      </w:r>
    </w:p>
    <w:p w14:paraId="2CAD93B9" w14:textId="77777777" w:rsidR="00B5277A" w:rsidRPr="00723318" w:rsidRDefault="00B5277A" w:rsidP="00B5277A">
      <w:pPr>
        <w:spacing w:after="160"/>
        <w:rPr>
          <w:rFonts w:asciiTheme="majorHAnsi" w:eastAsia="Calibri" w:hAnsiTheme="majorHAnsi" w:cstheme="majorHAnsi"/>
          <w:kern w:val="2"/>
          <w:sz w:val="24"/>
          <w:szCs w:val="24"/>
          <w14:ligatures w14:val="standardContextual"/>
        </w:rPr>
      </w:pPr>
    </w:p>
    <w:p w14:paraId="0C7F2C0E" w14:textId="1EBDEDF5" w:rsidR="00B5277A" w:rsidRPr="00723318" w:rsidRDefault="00B5277A" w:rsidP="00B5277A">
      <w:pPr>
        <w:pStyle w:val="ListBullet"/>
        <w:numPr>
          <w:ilvl w:val="0"/>
          <w:numId w:val="0"/>
        </w:numPr>
        <w:spacing w:before="40" w:after="80"/>
        <w:jc w:val="center"/>
        <w:rPr>
          <w:rFonts w:asciiTheme="majorHAnsi" w:hAnsiTheme="majorHAnsi" w:cstheme="majorHAnsi"/>
        </w:rPr>
      </w:pPr>
      <w:r w:rsidRPr="00723318">
        <w:rPr>
          <w:rFonts w:asciiTheme="majorHAnsi" w:hAnsiTheme="majorHAnsi" w:cstheme="majorHAnsi"/>
          <w:noProof/>
        </w:rPr>
        <w:drawing>
          <wp:inline distT="0" distB="0" distL="0" distR="0" wp14:anchorId="38A91921" wp14:editId="0EA9AF7C">
            <wp:extent cx="5943600" cy="2172335"/>
            <wp:effectExtent l="0" t="0" r="0" b="0"/>
            <wp:docPr id="591902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2745" name="Picture 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72335"/>
                    </a:xfrm>
                    <a:prstGeom prst="rect">
                      <a:avLst/>
                    </a:prstGeom>
                    <a:noFill/>
                    <a:ln>
                      <a:noFill/>
                    </a:ln>
                  </pic:spPr>
                </pic:pic>
              </a:graphicData>
            </a:graphic>
          </wp:inline>
        </w:drawing>
      </w:r>
    </w:p>
    <w:p w14:paraId="775E9589" w14:textId="1A08E585" w:rsidR="00B5277A" w:rsidRPr="00723318" w:rsidRDefault="00B5277A" w:rsidP="00B5277A">
      <w:pPr>
        <w:pStyle w:val="ListBullet"/>
        <w:numPr>
          <w:ilvl w:val="0"/>
          <w:numId w:val="0"/>
        </w:numPr>
        <w:spacing w:before="40" w:after="80"/>
        <w:rPr>
          <w:rFonts w:asciiTheme="majorHAnsi" w:hAnsiTheme="majorHAnsi" w:cstheme="majorHAnsi"/>
        </w:rPr>
      </w:pPr>
    </w:p>
    <w:p w14:paraId="6259D377" w14:textId="77777777" w:rsidR="00B5277A" w:rsidRPr="00723318" w:rsidRDefault="00B5277A" w:rsidP="00B5277A">
      <w:pPr>
        <w:pStyle w:val="ListBullet"/>
        <w:numPr>
          <w:ilvl w:val="0"/>
          <w:numId w:val="0"/>
        </w:numPr>
        <w:spacing w:before="40" w:after="80"/>
        <w:rPr>
          <w:rFonts w:asciiTheme="majorHAnsi" w:hAnsiTheme="majorHAnsi" w:cstheme="majorHAnsi"/>
        </w:rPr>
      </w:pPr>
    </w:p>
    <w:p w14:paraId="2773F05A" w14:textId="2B126641"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Use Case 2: Filter Cases by Governorate and Category (User):</w:t>
      </w:r>
    </w:p>
    <w:p w14:paraId="7BE9A646"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p>
    <w:p w14:paraId="2BDA8E8F" w14:textId="7A9BD95D"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47EEC7AF" w14:textId="202B154B" w:rsidR="00B5277A" w:rsidRPr="00723318" w:rsidRDefault="00B5277A"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drawing>
          <wp:inline distT="0" distB="0" distL="0" distR="0" wp14:anchorId="2FDCB0F8" wp14:editId="29A7869B">
            <wp:extent cx="5943600" cy="2694305"/>
            <wp:effectExtent l="0" t="0" r="0" b="0"/>
            <wp:docPr id="1853761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61267" name="Picture 5"/>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94305"/>
                    </a:xfrm>
                    <a:prstGeom prst="rect">
                      <a:avLst/>
                    </a:prstGeom>
                    <a:noFill/>
                    <a:ln>
                      <a:noFill/>
                    </a:ln>
                  </pic:spPr>
                </pic:pic>
              </a:graphicData>
            </a:graphic>
          </wp:inline>
        </w:drawing>
      </w:r>
    </w:p>
    <w:p w14:paraId="0368C475" w14:textId="65456DB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38F85BC" w14:textId="4D9CC36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200A5D4" w14:textId="3DE668F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B55B95A" w14:textId="32B4819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CF41D6C" w14:textId="1FECA7B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Use Case 3: Create Aid Cases (Organization):</w:t>
      </w:r>
    </w:p>
    <w:p w14:paraId="787F1D2E" w14:textId="09B057F1" w:rsidR="00B5277A" w:rsidRPr="00723318" w:rsidRDefault="00B5277A"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drawing>
          <wp:inline distT="0" distB="0" distL="0" distR="0" wp14:anchorId="441C5135" wp14:editId="306ABBB8">
            <wp:extent cx="5943600" cy="3601085"/>
            <wp:effectExtent l="0" t="0" r="0" b="0"/>
            <wp:docPr id="1682255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5257" name="Picture 7"/>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4D2A60B6" w14:textId="7777777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2909742" w14:textId="4E8D09C5"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Use Case 4: Update and Delete Own Cases (Organization):</w:t>
      </w:r>
    </w:p>
    <w:p w14:paraId="13BCAD7A"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p>
    <w:p w14:paraId="12249192" w14:textId="4F60A805" w:rsidR="00B5277A" w:rsidRPr="00723318" w:rsidRDefault="00B5277A"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drawing>
          <wp:inline distT="0" distB="0" distL="0" distR="0" wp14:anchorId="4DABB8D7" wp14:editId="64C40780">
            <wp:extent cx="5943600" cy="3271520"/>
            <wp:effectExtent l="0" t="0" r="0" b="0"/>
            <wp:docPr id="1269384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84605" name="Picture 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71520"/>
                    </a:xfrm>
                    <a:prstGeom prst="rect">
                      <a:avLst/>
                    </a:prstGeom>
                    <a:noFill/>
                    <a:ln>
                      <a:noFill/>
                    </a:ln>
                  </pic:spPr>
                </pic:pic>
              </a:graphicData>
            </a:graphic>
          </wp:inline>
        </w:drawing>
      </w:r>
    </w:p>
    <w:p w14:paraId="4A1A9E95" w14:textId="7777777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CCCED7D" w14:textId="77777777"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4-7-2 Use Case Description:</w:t>
      </w:r>
    </w:p>
    <w:p w14:paraId="6CBFAD59"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t>Use Case 1: View Approved Aid Cases</w:t>
      </w:r>
    </w:p>
    <w:tbl>
      <w:tblPr>
        <w:tblStyle w:val="TableGridLight4"/>
        <w:tblW w:w="0" w:type="auto"/>
        <w:tblInd w:w="0" w:type="dxa"/>
        <w:tblLook w:val="04A0" w:firstRow="1" w:lastRow="0" w:firstColumn="1" w:lastColumn="0" w:noHBand="0" w:noVBand="1"/>
      </w:tblPr>
      <w:tblGrid>
        <w:gridCol w:w="1612"/>
        <w:gridCol w:w="7964"/>
      </w:tblGrid>
      <w:tr w:rsidR="00B5277A" w:rsidRPr="00723318" w14:paraId="2D3FA029"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06A207A"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tcBorders>
              <w:top w:val="single" w:sz="4" w:space="0" w:color="BFBFBF"/>
              <w:left w:val="single" w:sz="4" w:space="0" w:color="BFBFBF"/>
              <w:bottom w:val="single" w:sz="4" w:space="0" w:color="BFBFBF"/>
              <w:right w:val="single" w:sz="4" w:space="0" w:color="BFBFBF"/>
            </w:tcBorders>
            <w:hideMark/>
          </w:tcPr>
          <w:p w14:paraId="526CA696"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r>
      <w:tr w:rsidR="00B5277A" w:rsidRPr="00723318" w14:paraId="57A7B961"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7CF00C4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 Case Name</w:t>
            </w:r>
          </w:p>
        </w:tc>
        <w:tc>
          <w:tcPr>
            <w:tcW w:w="0" w:type="auto"/>
            <w:tcBorders>
              <w:top w:val="single" w:sz="4" w:space="0" w:color="BFBFBF"/>
              <w:left w:val="single" w:sz="4" w:space="0" w:color="BFBFBF"/>
              <w:bottom w:val="single" w:sz="4" w:space="0" w:color="BFBFBF"/>
              <w:right w:val="single" w:sz="4" w:space="0" w:color="BFBFBF"/>
            </w:tcBorders>
            <w:hideMark/>
          </w:tcPr>
          <w:p w14:paraId="2014C3C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View Approved Aid Cases</w:t>
            </w:r>
          </w:p>
        </w:tc>
      </w:tr>
      <w:tr w:rsidR="00B5277A" w:rsidRPr="00723318" w14:paraId="6BBE2E11"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87FA36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Actor</w:t>
            </w:r>
          </w:p>
        </w:tc>
        <w:tc>
          <w:tcPr>
            <w:tcW w:w="0" w:type="auto"/>
            <w:tcBorders>
              <w:top w:val="single" w:sz="4" w:space="0" w:color="BFBFBF"/>
              <w:left w:val="single" w:sz="4" w:space="0" w:color="BFBFBF"/>
              <w:bottom w:val="single" w:sz="4" w:space="0" w:color="BFBFBF"/>
              <w:right w:val="single" w:sz="4" w:space="0" w:color="BFBFBF"/>
            </w:tcBorders>
            <w:hideMark/>
          </w:tcPr>
          <w:p w14:paraId="33AC156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Regular User</w:t>
            </w:r>
          </w:p>
        </w:tc>
      </w:tr>
      <w:tr w:rsidR="00B5277A" w:rsidRPr="00723318" w14:paraId="2516C657"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79FA229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0C0E8BD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 is logged in</w:t>
            </w:r>
          </w:p>
        </w:tc>
      </w:tr>
      <w:tr w:rsidR="00B5277A" w:rsidRPr="00723318" w14:paraId="7246FC1E"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75C3C34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Basic Path</w:t>
            </w:r>
          </w:p>
        </w:tc>
        <w:tc>
          <w:tcPr>
            <w:tcW w:w="0" w:type="auto"/>
            <w:tcBorders>
              <w:top w:val="single" w:sz="4" w:space="0" w:color="BFBFBF"/>
              <w:left w:val="single" w:sz="4" w:space="0" w:color="BFBFBF"/>
              <w:bottom w:val="single" w:sz="4" w:space="0" w:color="BFBFBF"/>
              <w:right w:val="single" w:sz="4" w:space="0" w:color="BFBFBF"/>
            </w:tcBorders>
            <w:hideMark/>
          </w:tcPr>
          <w:p w14:paraId="72278C8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 xml:space="preserve">1. User opens the home screen 2. System displays list of approved cases with thumbnails, titles, priority, and location 3. User selects a case 4. System displays full case details 5. System increments the view counter 6. System displays case images in a </w:t>
            </w:r>
            <w:proofErr w:type="spellStart"/>
            <w:r w:rsidRPr="00723318">
              <w:rPr>
                <w:rFonts w:asciiTheme="majorHAnsi" w:eastAsia="Times New Roman" w:hAnsiTheme="majorHAnsi" w:cstheme="majorHAnsi"/>
              </w:rPr>
              <w:t>swipeable</w:t>
            </w:r>
            <w:proofErr w:type="spellEnd"/>
            <w:r w:rsidRPr="00723318">
              <w:rPr>
                <w:rFonts w:asciiTheme="majorHAnsi" w:eastAsia="Times New Roman" w:hAnsiTheme="majorHAnsi" w:cstheme="majorHAnsi"/>
              </w:rPr>
              <w:t xml:space="preserve"> slider</w:t>
            </w:r>
          </w:p>
        </w:tc>
      </w:tr>
      <w:tr w:rsidR="00B5277A" w:rsidRPr="00723318" w14:paraId="7D06C830"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28430C7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Alternative Path</w:t>
            </w:r>
          </w:p>
        </w:tc>
        <w:tc>
          <w:tcPr>
            <w:tcW w:w="0" w:type="auto"/>
            <w:tcBorders>
              <w:top w:val="single" w:sz="4" w:space="0" w:color="BFBFBF"/>
              <w:left w:val="single" w:sz="4" w:space="0" w:color="BFBFBF"/>
              <w:bottom w:val="single" w:sz="4" w:space="0" w:color="BFBFBF"/>
              <w:right w:val="single" w:sz="4" w:space="0" w:color="BFBFBF"/>
            </w:tcBorders>
            <w:hideMark/>
          </w:tcPr>
          <w:p w14:paraId="2F4173DE"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If no cases are available, system displays an empty state message. If network fails, system shows a connection error message</w:t>
            </w:r>
          </w:p>
        </w:tc>
      </w:tr>
      <w:tr w:rsidR="00B5277A" w:rsidRPr="00723318" w14:paraId="2314BFA2"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083AD0A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Postcondition</w:t>
            </w:r>
          </w:p>
        </w:tc>
        <w:tc>
          <w:tcPr>
            <w:tcW w:w="0" w:type="auto"/>
            <w:tcBorders>
              <w:top w:val="single" w:sz="4" w:space="0" w:color="BFBFBF"/>
              <w:left w:val="single" w:sz="4" w:space="0" w:color="BFBFBF"/>
              <w:bottom w:val="single" w:sz="4" w:space="0" w:color="BFBFBF"/>
              <w:right w:val="single" w:sz="4" w:space="0" w:color="BFBFBF"/>
            </w:tcBorders>
            <w:hideMark/>
          </w:tcPr>
          <w:p w14:paraId="536349D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Case view counter is incremented and case details are displayed</w:t>
            </w:r>
          </w:p>
        </w:tc>
      </w:tr>
    </w:tbl>
    <w:p w14:paraId="6E086D5C" w14:textId="519852E1"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p>
    <w:p w14:paraId="5BB0520F" w14:textId="1648FEDD"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p>
    <w:p w14:paraId="09662FF7" w14:textId="77777777" w:rsidR="00B5277A" w:rsidRDefault="00B5277A" w:rsidP="00B5277A">
      <w:pPr>
        <w:spacing w:after="160"/>
        <w:jc w:val="both"/>
        <w:rPr>
          <w:rFonts w:asciiTheme="majorHAnsi" w:eastAsia="Calibri" w:hAnsiTheme="majorHAnsi" w:cstheme="majorHAnsi"/>
          <w:b/>
          <w:bCs/>
          <w:kern w:val="2"/>
          <w:sz w:val="24"/>
          <w:szCs w:val="24"/>
          <w14:ligatures w14:val="standardContextual"/>
        </w:rPr>
      </w:pPr>
    </w:p>
    <w:p w14:paraId="610A7208"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18C3ECA9" w14:textId="77777777" w:rsidR="00C23E84" w:rsidRPr="00723318" w:rsidRDefault="00C23E84" w:rsidP="00B5277A">
      <w:pPr>
        <w:spacing w:after="160"/>
        <w:jc w:val="both"/>
        <w:rPr>
          <w:rFonts w:asciiTheme="majorHAnsi" w:eastAsia="Calibri" w:hAnsiTheme="majorHAnsi" w:cstheme="majorHAnsi"/>
          <w:b/>
          <w:bCs/>
          <w:kern w:val="2"/>
          <w:sz w:val="24"/>
          <w:szCs w:val="24"/>
          <w14:ligatures w14:val="standardContextual"/>
        </w:rPr>
      </w:pPr>
    </w:p>
    <w:p w14:paraId="54585583"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t>Use Case 2: Filter Cases by Governorate and Category</w:t>
      </w:r>
    </w:p>
    <w:tbl>
      <w:tblPr>
        <w:tblStyle w:val="TableGridLight4"/>
        <w:tblW w:w="0" w:type="auto"/>
        <w:tblInd w:w="0" w:type="dxa"/>
        <w:tblLook w:val="04A0" w:firstRow="1" w:lastRow="0" w:firstColumn="1" w:lastColumn="0" w:noHBand="0" w:noVBand="1"/>
      </w:tblPr>
      <w:tblGrid>
        <w:gridCol w:w="1636"/>
        <w:gridCol w:w="7940"/>
      </w:tblGrid>
      <w:tr w:rsidR="00B5277A" w:rsidRPr="00723318" w14:paraId="11A9553F"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BD55C6D"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tcBorders>
              <w:top w:val="single" w:sz="4" w:space="0" w:color="BFBFBF"/>
              <w:left w:val="single" w:sz="4" w:space="0" w:color="BFBFBF"/>
              <w:bottom w:val="single" w:sz="4" w:space="0" w:color="BFBFBF"/>
              <w:right w:val="single" w:sz="4" w:space="0" w:color="BFBFBF"/>
            </w:tcBorders>
            <w:hideMark/>
          </w:tcPr>
          <w:p w14:paraId="2347B9A3"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r>
      <w:tr w:rsidR="00B5277A" w:rsidRPr="00723318" w14:paraId="52874ED7"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2837F9C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 Case Name</w:t>
            </w:r>
          </w:p>
        </w:tc>
        <w:tc>
          <w:tcPr>
            <w:tcW w:w="0" w:type="auto"/>
            <w:tcBorders>
              <w:top w:val="single" w:sz="4" w:space="0" w:color="BFBFBF"/>
              <w:left w:val="single" w:sz="4" w:space="0" w:color="BFBFBF"/>
              <w:bottom w:val="single" w:sz="4" w:space="0" w:color="BFBFBF"/>
              <w:right w:val="single" w:sz="4" w:space="0" w:color="BFBFBF"/>
            </w:tcBorders>
            <w:hideMark/>
          </w:tcPr>
          <w:p w14:paraId="0675068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Filter Cases by Governorate and Category</w:t>
            </w:r>
          </w:p>
        </w:tc>
      </w:tr>
      <w:tr w:rsidR="00B5277A" w:rsidRPr="00723318" w14:paraId="2974B59B"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2BE86EF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Actor</w:t>
            </w:r>
          </w:p>
        </w:tc>
        <w:tc>
          <w:tcPr>
            <w:tcW w:w="0" w:type="auto"/>
            <w:tcBorders>
              <w:top w:val="single" w:sz="4" w:space="0" w:color="BFBFBF"/>
              <w:left w:val="single" w:sz="4" w:space="0" w:color="BFBFBF"/>
              <w:bottom w:val="single" w:sz="4" w:space="0" w:color="BFBFBF"/>
              <w:right w:val="single" w:sz="4" w:space="0" w:color="BFBFBF"/>
            </w:tcBorders>
            <w:hideMark/>
          </w:tcPr>
          <w:p w14:paraId="0EF6B46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Regular User</w:t>
            </w:r>
          </w:p>
        </w:tc>
      </w:tr>
      <w:tr w:rsidR="00B5277A" w:rsidRPr="00723318" w14:paraId="5DE27953"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7D67C66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11329DF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User is logged in and is on the home screen</w:t>
            </w:r>
          </w:p>
        </w:tc>
      </w:tr>
      <w:tr w:rsidR="00B5277A" w:rsidRPr="00723318" w14:paraId="097304D2"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4553D4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Basic Path</w:t>
            </w:r>
          </w:p>
        </w:tc>
        <w:tc>
          <w:tcPr>
            <w:tcW w:w="0" w:type="auto"/>
            <w:tcBorders>
              <w:top w:val="single" w:sz="4" w:space="0" w:color="BFBFBF"/>
              <w:left w:val="single" w:sz="4" w:space="0" w:color="BFBFBF"/>
              <w:bottom w:val="single" w:sz="4" w:space="0" w:color="BFBFBF"/>
              <w:right w:val="single" w:sz="4" w:space="0" w:color="BFBFBF"/>
            </w:tcBorders>
            <w:hideMark/>
          </w:tcPr>
          <w:p w14:paraId="651C4AE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1. User selects a governorate or a category 2. System sends a filtered request to the API 3. System displays only the cases matching the selected filter 4. User can apply both filters at the same time</w:t>
            </w:r>
          </w:p>
        </w:tc>
      </w:tr>
      <w:tr w:rsidR="00B5277A" w:rsidRPr="00723318" w14:paraId="57FDCB4E"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C8CB1E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Alternative Path</w:t>
            </w:r>
          </w:p>
        </w:tc>
        <w:tc>
          <w:tcPr>
            <w:tcW w:w="0" w:type="auto"/>
            <w:tcBorders>
              <w:top w:val="single" w:sz="4" w:space="0" w:color="BFBFBF"/>
              <w:left w:val="single" w:sz="4" w:space="0" w:color="BFBFBF"/>
              <w:bottom w:val="single" w:sz="4" w:space="0" w:color="BFBFBF"/>
              <w:right w:val="single" w:sz="4" w:space="0" w:color="BFBFBF"/>
            </w:tcBorders>
            <w:hideMark/>
          </w:tcPr>
          <w:p w14:paraId="5C91949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If no cases match the filter, system displays an empty state message. If user clears the filter, system reloads the full cases list</w:t>
            </w:r>
          </w:p>
        </w:tc>
      </w:tr>
      <w:tr w:rsidR="00B5277A" w:rsidRPr="00723318" w14:paraId="5CC30CD1"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3E6D4B80"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Postcondition</w:t>
            </w:r>
          </w:p>
        </w:tc>
        <w:tc>
          <w:tcPr>
            <w:tcW w:w="0" w:type="auto"/>
            <w:tcBorders>
              <w:top w:val="single" w:sz="4" w:space="0" w:color="BFBFBF"/>
              <w:left w:val="single" w:sz="4" w:space="0" w:color="BFBFBF"/>
              <w:bottom w:val="single" w:sz="4" w:space="0" w:color="BFBFBF"/>
              <w:right w:val="single" w:sz="4" w:space="0" w:color="BFBFBF"/>
            </w:tcBorders>
            <w:hideMark/>
          </w:tcPr>
          <w:p w14:paraId="01F6310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Cases list is filtered and displayed based on the selected governorate and/or category</w:t>
            </w:r>
          </w:p>
        </w:tc>
      </w:tr>
    </w:tbl>
    <w:p w14:paraId="41CF87C4" w14:textId="77777777"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p>
    <w:p w14:paraId="05DB5196" w14:textId="49D5934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17EDB17" w14:textId="1AA7B6D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F1EBD8F" w14:textId="304ADBB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2DCC6AA" w14:textId="2ABE3BE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F0CE615" w14:textId="0CE3935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7BE83BE"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p>
    <w:p w14:paraId="4B42E4C1" w14:textId="4AA8C5F1"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t>Use Case 3: Create Aid Case (Organization)</w:t>
      </w:r>
    </w:p>
    <w:tbl>
      <w:tblPr>
        <w:tblStyle w:val="TableGridLight5"/>
        <w:tblW w:w="0" w:type="auto"/>
        <w:tblInd w:w="0" w:type="dxa"/>
        <w:tblLook w:val="04A0" w:firstRow="1" w:lastRow="0" w:firstColumn="1" w:lastColumn="0" w:noHBand="0" w:noVBand="1"/>
      </w:tblPr>
      <w:tblGrid>
        <w:gridCol w:w="1601"/>
        <w:gridCol w:w="7975"/>
      </w:tblGrid>
      <w:tr w:rsidR="00B5277A" w:rsidRPr="00723318" w14:paraId="74A245C8"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604EA351"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tcBorders>
              <w:top w:val="single" w:sz="4" w:space="0" w:color="BFBFBF"/>
              <w:left w:val="single" w:sz="4" w:space="0" w:color="BFBFBF"/>
              <w:bottom w:val="single" w:sz="4" w:space="0" w:color="BFBFBF"/>
              <w:right w:val="single" w:sz="4" w:space="0" w:color="BFBFBF"/>
            </w:tcBorders>
            <w:hideMark/>
          </w:tcPr>
          <w:p w14:paraId="43DC4726"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r>
      <w:tr w:rsidR="00B5277A" w:rsidRPr="00723318" w14:paraId="30F93713"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05C06B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 Case Name</w:t>
            </w:r>
          </w:p>
        </w:tc>
        <w:tc>
          <w:tcPr>
            <w:tcW w:w="0" w:type="auto"/>
            <w:tcBorders>
              <w:top w:val="single" w:sz="4" w:space="0" w:color="BFBFBF"/>
              <w:left w:val="single" w:sz="4" w:space="0" w:color="BFBFBF"/>
              <w:bottom w:val="single" w:sz="4" w:space="0" w:color="BFBFBF"/>
              <w:right w:val="single" w:sz="4" w:space="0" w:color="BFBFBF"/>
            </w:tcBorders>
            <w:hideMark/>
          </w:tcPr>
          <w:p w14:paraId="357A541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Create Aid Case</w:t>
            </w:r>
          </w:p>
        </w:tc>
      </w:tr>
      <w:tr w:rsidR="00B5277A" w:rsidRPr="00723318" w14:paraId="4F3082F9"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63C28E4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Actor</w:t>
            </w:r>
          </w:p>
        </w:tc>
        <w:tc>
          <w:tcPr>
            <w:tcW w:w="0" w:type="auto"/>
            <w:tcBorders>
              <w:top w:val="single" w:sz="4" w:space="0" w:color="BFBFBF"/>
              <w:left w:val="single" w:sz="4" w:space="0" w:color="BFBFBF"/>
              <w:bottom w:val="single" w:sz="4" w:space="0" w:color="BFBFBF"/>
              <w:right w:val="single" w:sz="4" w:space="0" w:color="BFBFBF"/>
            </w:tcBorders>
            <w:hideMark/>
          </w:tcPr>
          <w:p w14:paraId="39D8DA03"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w:t>
            </w:r>
          </w:p>
        </w:tc>
      </w:tr>
      <w:tr w:rsidR="00B5277A" w:rsidRPr="00723318" w14:paraId="3D8C9133"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31D7B27"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6D0A41D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 is logged in and their account is approved by admin</w:t>
            </w:r>
          </w:p>
        </w:tc>
      </w:tr>
      <w:tr w:rsidR="00B5277A" w:rsidRPr="00723318" w14:paraId="3B44299C"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4AB1F14"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Basic Path</w:t>
            </w:r>
          </w:p>
        </w:tc>
        <w:tc>
          <w:tcPr>
            <w:tcW w:w="0" w:type="auto"/>
            <w:tcBorders>
              <w:top w:val="single" w:sz="4" w:space="0" w:color="BFBFBF"/>
              <w:left w:val="single" w:sz="4" w:space="0" w:color="BFBFBF"/>
              <w:bottom w:val="single" w:sz="4" w:space="0" w:color="BFBFBF"/>
              <w:right w:val="single" w:sz="4" w:space="0" w:color="BFBFBF"/>
            </w:tcBorders>
            <w:hideMark/>
          </w:tcPr>
          <w:p w14:paraId="43D41C0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1. Organization opens the create case screen 2. Organization enters title, description, category, governorate, and priority 3. Organization uploads one or more images 4. Organization optionally uploads file attachments 5. Organization submits the case 6. System saves the case with status "Pending" and waits for admin approval</w:t>
            </w:r>
          </w:p>
        </w:tc>
      </w:tr>
      <w:tr w:rsidR="00B5277A" w:rsidRPr="00723318" w14:paraId="6A0D465F"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40FD232F"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Alternative Path</w:t>
            </w:r>
          </w:p>
        </w:tc>
        <w:tc>
          <w:tcPr>
            <w:tcW w:w="0" w:type="auto"/>
            <w:tcBorders>
              <w:top w:val="single" w:sz="4" w:space="0" w:color="BFBFBF"/>
              <w:left w:val="single" w:sz="4" w:space="0" w:color="BFBFBF"/>
              <w:bottom w:val="single" w:sz="4" w:space="0" w:color="BFBFBF"/>
              <w:right w:val="single" w:sz="4" w:space="0" w:color="BFBFBF"/>
            </w:tcBorders>
            <w:hideMark/>
          </w:tcPr>
          <w:p w14:paraId="4A3B8FE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If required fields are missing, system shows validation error messages. If image upload fails, system shows an upload error and allows retry. If network fails, system shows a connection error</w:t>
            </w:r>
          </w:p>
        </w:tc>
      </w:tr>
      <w:tr w:rsidR="00B5277A" w:rsidRPr="00723318" w14:paraId="747323B2"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A518B1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Postcondition</w:t>
            </w:r>
          </w:p>
        </w:tc>
        <w:tc>
          <w:tcPr>
            <w:tcW w:w="0" w:type="auto"/>
            <w:tcBorders>
              <w:top w:val="single" w:sz="4" w:space="0" w:color="BFBFBF"/>
              <w:left w:val="single" w:sz="4" w:space="0" w:color="BFBFBF"/>
              <w:bottom w:val="single" w:sz="4" w:space="0" w:color="BFBFBF"/>
              <w:right w:val="single" w:sz="4" w:space="0" w:color="BFBFBF"/>
            </w:tcBorders>
            <w:hideMark/>
          </w:tcPr>
          <w:p w14:paraId="4551F6B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 new aid case is created with status "Pending" and is waiting for admin approval</w:t>
            </w:r>
          </w:p>
        </w:tc>
      </w:tr>
    </w:tbl>
    <w:p w14:paraId="75CFB13B" w14:textId="3BCF08FD"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p>
    <w:p w14:paraId="1098A2C3" w14:textId="77777777"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p>
    <w:p w14:paraId="65ED4988" w14:textId="77777777" w:rsidR="00B5277A" w:rsidRPr="00723318" w:rsidRDefault="00B5277A" w:rsidP="00B5277A">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t>Use Case 4: Update and Delete Own Cases (Organization)</w:t>
      </w:r>
    </w:p>
    <w:tbl>
      <w:tblPr>
        <w:tblStyle w:val="TableGridLight5"/>
        <w:tblW w:w="0" w:type="auto"/>
        <w:tblInd w:w="0" w:type="dxa"/>
        <w:tblLook w:val="04A0" w:firstRow="1" w:lastRow="0" w:firstColumn="1" w:lastColumn="0" w:noHBand="0" w:noVBand="1"/>
      </w:tblPr>
      <w:tblGrid>
        <w:gridCol w:w="1604"/>
        <w:gridCol w:w="7972"/>
      </w:tblGrid>
      <w:tr w:rsidR="00B5277A" w:rsidRPr="00723318" w14:paraId="2DBB2172"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B2AD9A5"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tcBorders>
              <w:top w:val="single" w:sz="4" w:space="0" w:color="BFBFBF"/>
              <w:left w:val="single" w:sz="4" w:space="0" w:color="BFBFBF"/>
              <w:bottom w:val="single" w:sz="4" w:space="0" w:color="BFBFBF"/>
              <w:right w:val="single" w:sz="4" w:space="0" w:color="BFBFBF"/>
            </w:tcBorders>
            <w:hideMark/>
          </w:tcPr>
          <w:p w14:paraId="15EC851B" w14:textId="77777777" w:rsidR="00B5277A" w:rsidRPr="00723318" w:rsidRDefault="00B5277A" w:rsidP="00B5277A">
            <w:pPr>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r>
      <w:tr w:rsidR="00B5277A" w:rsidRPr="00723318" w14:paraId="2AFC539C"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7EFED492"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Use Case Name</w:t>
            </w:r>
          </w:p>
        </w:tc>
        <w:tc>
          <w:tcPr>
            <w:tcW w:w="0" w:type="auto"/>
            <w:tcBorders>
              <w:top w:val="single" w:sz="4" w:space="0" w:color="BFBFBF"/>
              <w:left w:val="single" w:sz="4" w:space="0" w:color="BFBFBF"/>
              <w:bottom w:val="single" w:sz="4" w:space="0" w:color="BFBFBF"/>
              <w:right w:val="single" w:sz="4" w:space="0" w:color="BFBFBF"/>
            </w:tcBorders>
            <w:hideMark/>
          </w:tcPr>
          <w:p w14:paraId="112DF42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Update and Delete Own Cases</w:t>
            </w:r>
          </w:p>
        </w:tc>
      </w:tr>
      <w:tr w:rsidR="00B5277A" w:rsidRPr="00723318" w14:paraId="62687326"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2D20608A"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Actor</w:t>
            </w:r>
          </w:p>
        </w:tc>
        <w:tc>
          <w:tcPr>
            <w:tcW w:w="0" w:type="auto"/>
            <w:tcBorders>
              <w:top w:val="single" w:sz="4" w:space="0" w:color="BFBFBF"/>
              <w:left w:val="single" w:sz="4" w:space="0" w:color="BFBFBF"/>
              <w:bottom w:val="single" w:sz="4" w:space="0" w:color="BFBFBF"/>
              <w:right w:val="single" w:sz="4" w:space="0" w:color="BFBFBF"/>
            </w:tcBorders>
            <w:hideMark/>
          </w:tcPr>
          <w:p w14:paraId="4E2451F1"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w:t>
            </w:r>
          </w:p>
        </w:tc>
      </w:tr>
      <w:tr w:rsidR="00B5277A" w:rsidRPr="00723318" w14:paraId="48CB097F"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5C166885"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62B4AFD9"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Organization is logged in and has at least one posted case</w:t>
            </w:r>
          </w:p>
        </w:tc>
      </w:tr>
      <w:tr w:rsidR="00B5277A" w:rsidRPr="00723318" w14:paraId="2881F471"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30383C0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Basic Path</w:t>
            </w:r>
          </w:p>
        </w:tc>
        <w:tc>
          <w:tcPr>
            <w:tcW w:w="0" w:type="auto"/>
            <w:tcBorders>
              <w:top w:val="single" w:sz="4" w:space="0" w:color="BFBFBF"/>
              <w:left w:val="single" w:sz="4" w:space="0" w:color="BFBFBF"/>
              <w:bottom w:val="single" w:sz="4" w:space="0" w:color="BFBFBF"/>
              <w:right w:val="single" w:sz="4" w:space="0" w:color="BFBFBF"/>
            </w:tcBorders>
            <w:hideMark/>
          </w:tcPr>
          <w:p w14:paraId="7863D226"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1. Organization opens their cases list 2. System displays all cases with their status (Pending / Approved / Rejected) 3. Organization selects a case to update 4. Organization edits the details, images, or attachments and saves 5. OR Organization selects delete and confirms 6. System updates or removes the case</w:t>
            </w:r>
          </w:p>
        </w:tc>
      </w:tr>
      <w:tr w:rsidR="00B5277A" w:rsidRPr="00723318" w14:paraId="0AAFE6F2"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C8B579D"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Alternative Path</w:t>
            </w:r>
          </w:p>
        </w:tc>
        <w:tc>
          <w:tcPr>
            <w:tcW w:w="0" w:type="auto"/>
            <w:tcBorders>
              <w:top w:val="single" w:sz="4" w:space="0" w:color="BFBFBF"/>
              <w:left w:val="single" w:sz="4" w:space="0" w:color="BFBFBF"/>
              <w:bottom w:val="single" w:sz="4" w:space="0" w:color="BFBFBF"/>
              <w:right w:val="single" w:sz="4" w:space="0" w:color="BFBFBF"/>
            </w:tcBorders>
            <w:hideMark/>
          </w:tcPr>
          <w:p w14:paraId="28ACDD3B"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If the case is already approved, organization can still edit or delete it. If a case is rejected, organization can view the rejection reason. If delete is cancelled, system returns to the cases list</w:t>
            </w:r>
          </w:p>
        </w:tc>
      </w:tr>
      <w:tr w:rsidR="00B5277A" w:rsidRPr="00723318" w14:paraId="43ECFAA7" w14:textId="77777777" w:rsidTr="00B5277A">
        <w:tc>
          <w:tcPr>
            <w:tcW w:w="0" w:type="auto"/>
            <w:tcBorders>
              <w:top w:val="single" w:sz="4" w:space="0" w:color="BFBFBF"/>
              <w:left w:val="single" w:sz="4" w:space="0" w:color="BFBFBF"/>
              <w:bottom w:val="single" w:sz="4" w:space="0" w:color="BFBFBF"/>
              <w:right w:val="single" w:sz="4" w:space="0" w:color="BFBFBF"/>
            </w:tcBorders>
            <w:hideMark/>
          </w:tcPr>
          <w:p w14:paraId="193B8278"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Postcondition</w:t>
            </w:r>
          </w:p>
        </w:tc>
        <w:tc>
          <w:tcPr>
            <w:tcW w:w="0" w:type="auto"/>
            <w:tcBorders>
              <w:top w:val="single" w:sz="4" w:space="0" w:color="BFBFBF"/>
              <w:left w:val="single" w:sz="4" w:space="0" w:color="BFBFBF"/>
              <w:bottom w:val="single" w:sz="4" w:space="0" w:color="BFBFBF"/>
              <w:right w:val="single" w:sz="4" w:space="0" w:color="BFBFBF"/>
            </w:tcBorders>
            <w:hideMark/>
          </w:tcPr>
          <w:p w14:paraId="1B09040C" w14:textId="77777777" w:rsidR="00B5277A" w:rsidRPr="00723318" w:rsidRDefault="00B5277A" w:rsidP="00B5277A">
            <w:pPr>
              <w:rPr>
                <w:rFonts w:asciiTheme="majorHAnsi" w:eastAsia="Times New Roman" w:hAnsiTheme="majorHAnsi" w:cstheme="majorHAnsi"/>
              </w:rPr>
            </w:pPr>
            <w:r w:rsidRPr="00723318">
              <w:rPr>
                <w:rFonts w:asciiTheme="majorHAnsi" w:eastAsia="Times New Roman" w:hAnsiTheme="majorHAnsi" w:cstheme="majorHAnsi"/>
              </w:rPr>
              <w:t>The case is updated with new details, or permanently deleted from the system</w:t>
            </w:r>
          </w:p>
        </w:tc>
      </w:tr>
    </w:tbl>
    <w:p w14:paraId="7558BEA4" w14:textId="77777777"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p>
    <w:p w14:paraId="11973C2E" w14:textId="72D0FE0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6ADD22B" w14:textId="6564990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F509B54" w14:textId="3263DF4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865B183"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40EACA11"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3E0AA419"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54476AA1"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71F25D6C"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131E6D01"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27360811"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5C465655"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4DEA806D"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1584420E"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6A5F0858"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7853CEA9"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2FA70DF9" w14:textId="77777777" w:rsidR="00C23E84" w:rsidRDefault="00C23E84" w:rsidP="00B5277A">
      <w:pPr>
        <w:spacing w:after="160"/>
        <w:jc w:val="both"/>
        <w:rPr>
          <w:rFonts w:asciiTheme="majorHAnsi" w:eastAsia="Calibri" w:hAnsiTheme="majorHAnsi" w:cstheme="majorHAnsi"/>
          <w:b/>
          <w:bCs/>
          <w:kern w:val="2"/>
          <w:sz w:val="24"/>
          <w:szCs w:val="24"/>
          <w14:ligatures w14:val="standardContextual"/>
        </w:rPr>
      </w:pPr>
    </w:p>
    <w:p w14:paraId="5E744A87" w14:textId="422C1178" w:rsidR="00B5277A" w:rsidRPr="00723318" w:rsidRDefault="00B5277A" w:rsidP="00B5277A">
      <w:pPr>
        <w:spacing w:after="160"/>
        <w:jc w:val="both"/>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4-7-3 Activity Diagrams:</w:t>
      </w:r>
    </w:p>
    <w:p w14:paraId="2E5C0EB6"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Activity Diagram 1: View Approved Aid Cases:</w:t>
      </w:r>
    </w:p>
    <w:p w14:paraId="3C7960A3" w14:textId="4AF7A161"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r w:rsidRPr="00723318">
        <w:rPr>
          <w:rFonts w:asciiTheme="majorHAnsi" w:hAnsiTheme="majorHAnsi" w:cstheme="majorHAnsi"/>
          <w:noProof/>
        </w:rPr>
        <w:drawing>
          <wp:inline distT="0" distB="0" distL="0" distR="0" wp14:anchorId="6923F991" wp14:editId="5DA98246">
            <wp:extent cx="5943600" cy="6562090"/>
            <wp:effectExtent l="0" t="0" r="0" b="0"/>
            <wp:docPr id="277746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46101" name="Picture 9"/>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562090"/>
                    </a:xfrm>
                    <a:prstGeom prst="rect">
                      <a:avLst/>
                    </a:prstGeom>
                    <a:noFill/>
                    <a:ln>
                      <a:noFill/>
                    </a:ln>
                  </pic:spPr>
                </pic:pic>
              </a:graphicData>
            </a:graphic>
          </wp:inline>
        </w:drawing>
      </w:r>
    </w:p>
    <w:p w14:paraId="18F6D9F0" w14:textId="23044EEC"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775468EE" w14:textId="7C4A7150"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4EE9F7D5" w14:textId="00D58445"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1A3FEF09" w14:textId="21C1E6F1"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26C57326" w14:textId="7FDF2E7D"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500938D1"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Activity Diagram 2: Filter Cases by Governorate and Category:</w:t>
      </w:r>
    </w:p>
    <w:p w14:paraId="30076404" w14:textId="243C4EA2"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r w:rsidRPr="00723318">
        <w:rPr>
          <w:rFonts w:asciiTheme="majorHAnsi" w:hAnsiTheme="majorHAnsi" w:cstheme="majorHAnsi"/>
          <w:noProof/>
        </w:rPr>
        <w:drawing>
          <wp:inline distT="0" distB="0" distL="0" distR="0" wp14:anchorId="35EC3918" wp14:editId="4257253C">
            <wp:extent cx="5362575" cy="6777355"/>
            <wp:effectExtent l="0" t="0" r="0" b="0"/>
            <wp:docPr id="105264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5973" name="Picture 10"/>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2575" cy="6777355"/>
                    </a:xfrm>
                    <a:prstGeom prst="rect">
                      <a:avLst/>
                    </a:prstGeom>
                    <a:noFill/>
                    <a:ln>
                      <a:noFill/>
                    </a:ln>
                  </pic:spPr>
                </pic:pic>
              </a:graphicData>
            </a:graphic>
          </wp:inline>
        </w:drawing>
      </w:r>
    </w:p>
    <w:p w14:paraId="38A15C8B" w14:textId="1041D06D"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47E59C85" w14:textId="4EB279A0"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2FF0CAC3" w14:textId="439F7A4C"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58239F2F" w14:textId="699EA54A"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0637F236" w14:textId="2B53AB6E"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43E45C13" w14:textId="2AAD18D3"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043E7FE4"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Activity Diagram 3: Create Aid Case (Organization)</w:t>
      </w:r>
    </w:p>
    <w:p w14:paraId="4D9E1AE9" w14:textId="77777777"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4155A13C" w14:textId="232AE3E1" w:rsidR="00B5277A" w:rsidRPr="00723318" w:rsidRDefault="00B5277A"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drawing>
          <wp:inline distT="0" distB="0" distL="0" distR="0" wp14:anchorId="03BD518E" wp14:editId="51221275">
            <wp:extent cx="5943600" cy="6769100"/>
            <wp:effectExtent l="0" t="0" r="0" b="0"/>
            <wp:docPr id="2113005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5228" name="Picture 11"/>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769100"/>
                    </a:xfrm>
                    <a:prstGeom prst="rect">
                      <a:avLst/>
                    </a:prstGeom>
                    <a:noFill/>
                    <a:ln>
                      <a:noFill/>
                    </a:ln>
                  </pic:spPr>
                </pic:pic>
              </a:graphicData>
            </a:graphic>
          </wp:inline>
        </w:drawing>
      </w:r>
    </w:p>
    <w:p w14:paraId="3F74EC41" w14:textId="7855DA0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09ACB64" w14:textId="1D79645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50A389D" w14:textId="042AB9ED"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62B793C" w14:textId="7CD6DF3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A3E3AE3" w14:textId="206604B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53F0CD1" w14:textId="77777777" w:rsidR="00B5277A" w:rsidRPr="00723318" w:rsidRDefault="00B5277A" w:rsidP="00B5277A">
      <w:pPr>
        <w:spacing w:after="160"/>
        <w:jc w:val="both"/>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Activity Diagram 4: Update and Delete Own Cases (Organization):</w:t>
      </w:r>
    </w:p>
    <w:p w14:paraId="04CE8ED6" w14:textId="77777777" w:rsidR="00B5277A" w:rsidRPr="00723318" w:rsidRDefault="00B5277A" w:rsidP="00B5277A">
      <w:pPr>
        <w:pStyle w:val="ListBullet"/>
        <w:numPr>
          <w:ilvl w:val="0"/>
          <w:numId w:val="0"/>
        </w:numPr>
        <w:spacing w:before="40" w:after="80"/>
        <w:ind w:left="360" w:hanging="360"/>
        <w:jc w:val="center"/>
        <w:rPr>
          <w:rFonts w:asciiTheme="majorHAnsi" w:hAnsiTheme="majorHAnsi" w:cstheme="majorHAnsi"/>
        </w:rPr>
      </w:pPr>
    </w:p>
    <w:p w14:paraId="53F9D8AB" w14:textId="32FA053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CA6FACE" w14:textId="4767E75B" w:rsidR="00B5277A" w:rsidRPr="00723318" w:rsidRDefault="00B5277A"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lastRenderedPageBreak/>
        <w:drawing>
          <wp:inline distT="0" distB="0" distL="0" distR="0" wp14:anchorId="4D6E343E" wp14:editId="2832FEDB">
            <wp:extent cx="5943600" cy="6591300"/>
            <wp:effectExtent l="0" t="0" r="0" b="0"/>
            <wp:docPr id="1003698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8813" name="Picture 12"/>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6591300"/>
                    </a:xfrm>
                    <a:prstGeom prst="rect">
                      <a:avLst/>
                    </a:prstGeom>
                    <a:noFill/>
                    <a:ln>
                      <a:noFill/>
                    </a:ln>
                  </pic:spPr>
                </pic:pic>
              </a:graphicData>
            </a:graphic>
          </wp:inline>
        </w:drawing>
      </w:r>
    </w:p>
    <w:p w14:paraId="7823790E" w14:textId="4FF0BD0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18FF674" w14:textId="6AEE9C3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EEC3FF9" w14:textId="285F2AA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D5D87C4" w14:textId="61085FA0" w:rsidR="00B5277A" w:rsidRPr="00723318" w:rsidRDefault="00B5277A" w:rsidP="00B5277A">
      <w:pPr>
        <w:pStyle w:val="ListBullet"/>
        <w:numPr>
          <w:ilvl w:val="0"/>
          <w:numId w:val="0"/>
        </w:numPr>
        <w:spacing w:before="40" w:after="80"/>
        <w:rPr>
          <w:rFonts w:asciiTheme="majorHAnsi" w:hAnsiTheme="majorHAnsi" w:cstheme="majorHAnsi"/>
        </w:rPr>
      </w:pPr>
    </w:p>
    <w:p w14:paraId="194955EB" w14:textId="2D71D537" w:rsidR="00B5277A" w:rsidRPr="00723318" w:rsidRDefault="00B5277A" w:rsidP="00B5277A">
      <w:pPr>
        <w:pStyle w:val="ListBullet"/>
        <w:numPr>
          <w:ilvl w:val="0"/>
          <w:numId w:val="0"/>
        </w:numPr>
        <w:spacing w:before="40" w:after="80"/>
        <w:rPr>
          <w:rFonts w:asciiTheme="majorHAnsi" w:hAnsiTheme="majorHAnsi" w:cstheme="majorHAnsi"/>
        </w:rPr>
      </w:pPr>
    </w:p>
    <w:p w14:paraId="1FCFC278" w14:textId="77777777" w:rsidR="00B5277A" w:rsidRPr="00723318" w:rsidRDefault="00B5277A" w:rsidP="00B5277A">
      <w:pPr>
        <w:jc w:val="both"/>
        <w:rPr>
          <w:rFonts w:asciiTheme="majorHAnsi" w:hAnsiTheme="majorHAnsi" w:cstheme="majorHAnsi"/>
          <w:b/>
          <w:bCs/>
        </w:rPr>
      </w:pPr>
      <w:r w:rsidRPr="00723318">
        <w:rPr>
          <w:rFonts w:asciiTheme="majorHAnsi" w:hAnsiTheme="majorHAnsi" w:cstheme="majorHAnsi"/>
          <w:b/>
          <w:bCs/>
        </w:rPr>
        <w:t>4-7-4 Sequence Diagrams:</w:t>
      </w:r>
    </w:p>
    <w:p w14:paraId="100D9F00" w14:textId="77777777" w:rsidR="006316DF" w:rsidRPr="00723318" w:rsidRDefault="006316DF" w:rsidP="006316DF">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Sequence Diagram 1: View Approved Aid Cases:</w:t>
      </w:r>
    </w:p>
    <w:p w14:paraId="0EDF01EF" w14:textId="5166BC77" w:rsidR="00B5277A" w:rsidRPr="00723318" w:rsidRDefault="006316DF" w:rsidP="006316DF">
      <w:pPr>
        <w:jc w:val="both"/>
        <w:rPr>
          <w:rFonts w:asciiTheme="majorHAnsi" w:hAnsiTheme="majorHAnsi" w:cstheme="majorHAnsi"/>
          <w:b/>
          <w:bCs/>
        </w:rPr>
      </w:pPr>
      <w:r w:rsidRPr="00723318">
        <w:rPr>
          <w:rFonts w:asciiTheme="majorHAnsi" w:hAnsiTheme="majorHAnsi" w:cstheme="majorHAnsi"/>
          <w:noProof/>
        </w:rPr>
        <w:lastRenderedPageBreak/>
        <w:drawing>
          <wp:anchor distT="0" distB="0" distL="114300" distR="114300" simplePos="0" relativeHeight="251654656" behindDoc="0" locked="0" layoutInCell="1" allowOverlap="1" wp14:anchorId="1FBEA5FC" wp14:editId="6DEA1E25">
            <wp:simplePos x="0" y="0"/>
            <wp:positionH relativeFrom="margin">
              <wp:posOffset>-809625</wp:posOffset>
            </wp:positionH>
            <wp:positionV relativeFrom="margin">
              <wp:posOffset>1096010</wp:posOffset>
            </wp:positionV>
            <wp:extent cx="7515225" cy="6040120"/>
            <wp:effectExtent l="0" t="0" r="0" b="0"/>
            <wp:wrapSquare wrapText="bothSides"/>
            <wp:docPr id="79853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4204" name="Picture 13"/>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15225" cy="6040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F52C1" w14:textId="43C67D4C"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0C19584" w14:textId="0D91B8A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A66A8E1" w14:textId="3F698605"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E475631" w14:textId="21C2709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B671692" w14:textId="7CD9A93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D880230" w14:textId="77777777" w:rsidR="006316DF" w:rsidRPr="00723318" w:rsidRDefault="006316DF" w:rsidP="006316DF">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Sequence Diagram 2: Filter Cases by Governorate and Category</w:t>
      </w:r>
    </w:p>
    <w:p w14:paraId="453D9C70" w14:textId="67A75F75"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B06057D" w14:textId="0318B10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54B9BF3" w14:textId="609A3A35" w:rsidR="006316DF" w:rsidRPr="00723318" w:rsidRDefault="006316DF"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drawing>
          <wp:inline distT="0" distB="0" distL="0" distR="0" wp14:anchorId="4E14333B" wp14:editId="1D444F12">
            <wp:extent cx="5943600" cy="6484620"/>
            <wp:effectExtent l="0" t="0" r="0" b="0"/>
            <wp:docPr id="8278085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08522" name="Picture 14"/>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484620"/>
                    </a:xfrm>
                    <a:prstGeom prst="rect">
                      <a:avLst/>
                    </a:prstGeom>
                    <a:noFill/>
                    <a:ln>
                      <a:noFill/>
                    </a:ln>
                  </pic:spPr>
                </pic:pic>
              </a:graphicData>
            </a:graphic>
          </wp:inline>
        </w:drawing>
      </w:r>
    </w:p>
    <w:p w14:paraId="17B7E6D6" w14:textId="4411D543"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7B2F3E22" w14:textId="5E6F938A"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797BF244" w14:textId="230A1271"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547236B7" w14:textId="3CA9F721"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5F7A6F00" w14:textId="77012DCF"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0E0B1173" w14:textId="77777777" w:rsidR="006316DF" w:rsidRPr="00723318" w:rsidRDefault="006316DF" w:rsidP="006316DF">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Sequence Diagram 3: Create Aid Case (Organization)</w:t>
      </w:r>
    </w:p>
    <w:p w14:paraId="0347641A" w14:textId="7777777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4ED460CB" w14:textId="293ACD8D" w:rsidR="006316DF" w:rsidRPr="00723318" w:rsidRDefault="006316DF"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lastRenderedPageBreak/>
        <w:drawing>
          <wp:inline distT="0" distB="0" distL="0" distR="0" wp14:anchorId="0A082647" wp14:editId="27D81F70">
            <wp:extent cx="5943600" cy="6091555"/>
            <wp:effectExtent l="0" t="0" r="0" b="4445"/>
            <wp:docPr id="14590374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37487" name="Picture 15"/>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6091555"/>
                    </a:xfrm>
                    <a:prstGeom prst="rect">
                      <a:avLst/>
                    </a:prstGeom>
                    <a:noFill/>
                    <a:ln>
                      <a:noFill/>
                    </a:ln>
                  </pic:spPr>
                </pic:pic>
              </a:graphicData>
            </a:graphic>
          </wp:inline>
        </w:drawing>
      </w:r>
    </w:p>
    <w:p w14:paraId="4FEC6719" w14:textId="125FF4ED"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0643F102" w14:textId="77818315"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3E8EC706" w14:textId="0675F78B"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76A6321C" w14:textId="60DD593A"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26B4E60E" w14:textId="04EA74B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318C4ADA" w14:textId="6E2053C6"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693AD72D" w14:textId="115DCA1E"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561FA289" w14:textId="16AB401B"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5995912F" w14:textId="77777777" w:rsidR="006316DF" w:rsidRPr="00723318" w:rsidRDefault="006316DF" w:rsidP="006316DF">
      <w:pPr>
        <w:spacing w:after="160"/>
        <w:rPr>
          <w:rFonts w:asciiTheme="majorHAnsi" w:eastAsia="Calibri" w:hAnsiTheme="majorHAnsi" w:cstheme="majorHAnsi"/>
          <w:kern w:val="2"/>
          <w:sz w:val="24"/>
          <w:szCs w:val="24"/>
          <w14:ligatures w14:val="standardContextual"/>
        </w:rPr>
      </w:pPr>
      <w:r w:rsidRPr="00723318">
        <w:rPr>
          <w:rFonts w:asciiTheme="majorHAnsi" w:eastAsia="Calibri" w:hAnsiTheme="majorHAnsi" w:cstheme="majorHAnsi"/>
          <w:kern w:val="2"/>
          <w:sz w:val="24"/>
          <w:szCs w:val="24"/>
          <w14:ligatures w14:val="standardContextual"/>
        </w:rPr>
        <w:t>Sequence Diagram 4: Update and Delete Own Cases (Organization)</w:t>
      </w:r>
    </w:p>
    <w:p w14:paraId="42C71996" w14:textId="7777777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34236F66" w14:textId="132DFEA7" w:rsidR="006316DF" w:rsidRPr="00723318" w:rsidRDefault="006316DF"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lastRenderedPageBreak/>
        <w:drawing>
          <wp:inline distT="0" distB="0" distL="0" distR="0" wp14:anchorId="668EFA72" wp14:editId="7B825FDC">
            <wp:extent cx="5943600" cy="6647815"/>
            <wp:effectExtent l="0" t="0" r="0" b="635"/>
            <wp:docPr id="526408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08078" name="Picture 16"/>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647815"/>
                    </a:xfrm>
                    <a:prstGeom prst="rect">
                      <a:avLst/>
                    </a:prstGeom>
                    <a:noFill/>
                    <a:ln>
                      <a:noFill/>
                    </a:ln>
                  </pic:spPr>
                </pic:pic>
              </a:graphicData>
            </a:graphic>
          </wp:inline>
        </w:drawing>
      </w:r>
    </w:p>
    <w:p w14:paraId="0BFEFAF1" w14:textId="4FEDB921"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6DE40F10" w14:textId="7777777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086F0A11" w14:textId="26E1DD4F"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1F3DCD7" w14:textId="53A4667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4FAF010" w14:textId="09D88F0D"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277901BE" w14:textId="77777777" w:rsidR="006316DF" w:rsidRPr="00723318" w:rsidRDefault="006316DF" w:rsidP="006316DF">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kern w:val="2"/>
          <w:sz w:val="24"/>
          <w:szCs w:val="24"/>
          <w14:ligatures w14:val="standardContextual"/>
        </w:rPr>
        <w:t>4-7-5 Test Case Description</w:t>
      </w:r>
    </w:p>
    <w:p w14:paraId="38DDCA71"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lastRenderedPageBreak/>
        <w:t>Use Case 1: View Approved Aid Cases</w:t>
      </w:r>
    </w:p>
    <w:tbl>
      <w:tblPr>
        <w:tblStyle w:val="TableGridLight6"/>
        <w:tblW w:w="0" w:type="auto"/>
        <w:tblInd w:w="0" w:type="dxa"/>
        <w:tblLook w:val="04A0" w:firstRow="1" w:lastRow="0" w:firstColumn="1" w:lastColumn="0" w:noHBand="0" w:noVBand="1"/>
      </w:tblPr>
      <w:tblGrid>
        <w:gridCol w:w="672"/>
        <w:gridCol w:w="1752"/>
        <w:gridCol w:w="1780"/>
        <w:gridCol w:w="1564"/>
        <w:gridCol w:w="2024"/>
        <w:gridCol w:w="1784"/>
      </w:tblGrid>
      <w:tr w:rsidR="006316DF" w:rsidRPr="00723318" w14:paraId="50D79C65"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2FAC1A8F"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78839AB1"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Test Case Name</w:t>
            </w:r>
          </w:p>
        </w:tc>
        <w:tc>
          <w:tcPr>
            <w:tcW w:w="0" w:type="auto"/>
            <w:tcBorders>
              <w:top w:val="single" w:sz="4" w:space="0" w:color="BFBFBF"/>
              <w:left w:val="single" w:sz="4" w:space="0" w:color="BFBFBF"/>
              <w:bottom w:val="single" w:sz="4" w:space="0" w:color="BFBFBF"/>
              <w:right w:val="single" w:sz="4" w:space="0" w:color="BFBFBF"/>
            </w:tcBorders>
            <w:hideMark/>
          </w:tcPr>
          <w:p w14:paraId="6BD261B9"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00FBE5EE"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Input</w:t>
            </w:r>
          </w:p>
        </w:tc>
        <w:tc>
          <w:tcPr>
            <w:tcW w:w="0" w:type="auto"/>
            <w:tcBorders>
              <w:top w:val="single" w:sz="4" w:space="0" w:color="BFBFBF"/>
              <w:left w:val="single" w:sz="4" w:space="0" w:color="BFBFBF"/>
              <w:bottom w:val="single" w:sz="4" w:space="0" w:color="BFBFBF"/>
              <w:right w:val="single" w:sz="4" w:space="0" w:color="BFBFBF"/>
            </w:tcBorders>
            <w:hideMark/>
          </w:tcPr>
          <w:p w14:paraId="5AB08857"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Output</w:t>
            </w:r>
          </w:p>
        </w:tc>
        <w:tc>
          <w:tcPr>
            <w:tcW w:w="0" w:type="auto"/>
            <w:tcBorders>
              <w:top w:val="single" w:sz="4" w:space="0" w:color="BFBFBF"/>
              <w:left w:val="single" w:sz="4" w:space="0" w:color="BFBFBF"/>
              <w:bottom w:val="single" w:sz="4" w:space="0" w:color="BFBFBF"/>
              <w:right w:val="single" w:sz="4" w:space="0" w:color="BFBFBF"/>
            </w:tcBorders>
            <w:hideMark/>
          </w:tcPr>
          <w:p w14:paraId="416B6A3E"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Failure Output</w:t>
            </w:r>
          </w:p>
        </w:tc>
      </w:tr>
      <w:tr w:rsidR="006316DF" w:rsidRPr="00723318" w14:paraId="1C52AF44"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7A97C0A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TC1-01</w:t>
            </w:r>
          </w:p>
        </w:tc>
        <w:tc>
          <w:tcPr>
            <w:tcW w:w="0" w:type="auto"/>
            <w:tcBorders>
              <w:top w:val="single" w:sz="4" w:space="0" w:color="BFBFBF"/>
              <w:left w:val="single" w:sz="4" w:space="0" w:color="BFBFBF"/>
              <w:bottom w:val="single" w:sz="4" w:space="0" w:color="BFBFBF"/>
              <w:right w:val="single" w:sz="4" w:space="0" w:color="BFBFBF"/>
            </w:tcBorders>
            <w:hideMark/>
          </w:tcPr>
          <w:p w14:paraId="2AC6D17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Display cases list successfully</w:t>
            </w:r>
          </w:p>
        </w:tc>
        <w:tc>
          <w:tcPr>
            <w:tcW w:w="0" w:type="auto"/>
            <w:tcBorders>
              <w:top w:val="single" w:sz="4" w:space="0" w:color="BFBFBF"/>
              <w:left w:val="single" w:sz="4" w:space="0" w:color="BFBFBF"/>
              <w:bottom w:val="single" w:sz="4" w:space="0" w:color="BFBFBF"/>
              <w:right w:val="single" w:sz="4" w:space="0" w:color="BFBFBF"/>
            </w:tcBorders>
            <w:hideMark/>
          </w:tcPr>
          <w:p w14:paraId="285D787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and network is available</w:t>
            </w:r>
          </w:p>
        </w:tc>
        <w:tc>
          <w:tcPr>
            <w:tcW w:w="0" w:type="auto"/>
            <w:tcBorders>
              <w:top w:val="single" w:sz="4" w:space="0" w:color="BFBFBF"/>
              <w:left w:val="single" w:sz="4" w:space="0" w:color="BFBFBF"/>
              <w:bottom w:val="single" w:sz="4" w:space="0" w:color="BFBFBF"/>
              <w:right w:val="single" w:sz="4" w:space="0" w:color="BFBFBF"/>
            </w:tcBorders>
            <w:hideMark/>
          </w:tcPr>
          <w:p w14:paraId="24E2A78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home screen</w:t>
            </w:r>
          </w:p>
        </w:tc>
        <w:tc>
          <w:tcPr>
            <w:tcW w:w="0" w:type="auto"/>
            <w:tcBorders>
              <w:top w:val="single" w:sz="4" w:space="0" w:color="BFBFBF"/>
              <w:left w:val="single" w:sz="4" w:space="0" w:color="BFBFBF"/>
              <w:bottom w:val="single" w:sz="4" w:space="0" w:color="BFBFBF"/>
              <w:right w:val="single" w:sz="4" w:space="0" w:color="BFBFBF"/>
            </w:tcBorders>
            <w:hideMark/>
          </w:tcPr>
          <w:p w14:paraId="2642828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list of approved cases with thumbnails, titles, priority, and location</w:t>
            </w:r>
          </w:p>
        </w:tc>
        <w:tc>
          <w:tcPr>
            <w:tcW w:w="0" w:type="auto"/>
            <w:tcBorders>
              <w:top w:val="single" w:sz="4" w:space="0" w:color="BFBFBF"/>
              <w:left w:val="single" w:sz="4" w:space="0" w:color="BFBFBF"/>
              <w:bottom w:val="single" w:sz="4" w:space="0" w:color="BFBFBF"/>
              <w:right w:val="single" w:sz="4" w:space="0" w:color="BFBFBF"/>
            </w:tcBorders>
            <w:hideMark/>
          </w:tcPr>
          <w:p w14:paraId="609702C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Cases list does not load or shows incorrect data</w:t>
            </w:r>
          </w:p>
        </w:tc>
      </w:tr>
      <w:tr w:rsidR="006316DF" w:rsidRPr="00723318" w14:paraId="48FA5125"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2B1A79C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TC1-02</w:t>
            </w:r>
          </w:p>
        </w:tc>
        <w:tc>
          <w:tcPr>
            <w:tcW w:w="0" w:type="auto"/>
            <w:tcBorders>
              <w:top w:val="single" w:sz="4" w:space="0" w:color="BFBFBF"/>
              <w:left w:val="single" w:sz="4" w:space="0" w:color="BFBFBF"/>
              <w:bottom w:val="single" w:sz="4" w:space="0" w:color="BFBFBF"/>
              <w:right w:val="single" w:sz="4" w:space="0" w:color="BFBFBF"/>
            </w:tcBorders>
            <w:hideMark/>
          </w:tcPr>
          <w:p w14:paraId="31BF8CD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Display empty state when no cases exist</w:t>
            </w:r>
          </w:p>
        </w:tc>
        <w:tc>
          <w:tcPr>
            <w:tcW w:w="0" w:type="auto"/>
            <w:tcBorders>
              <w:top w:val="single" w:sz="4" w:space="0" w:color="BFBFBF"/>
              <w:left w:val="single" w:sz="4" w:space="0" w:color="BFBFBF"/>
              <w:bottom w:val="single" w:sz="4" w:space="0" w:color="BFBFBF"/>
              <w:right w:val="single" w:sz="4" w:space="0" w:color="BFBFBF"/>
            </w:tcBorders>
            <w:hideMark/>
          </w:tcPr>
          <w:p w14:paraId="1C8B902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no approved cases in database</w:t>
            </w:r>
          </w:p>
        </w:tc>
        <w:tc>
          <w:tcPr>
            <w:tcW w:w="0" w:type="auto"/>
            <w:tcBorders>
              <w:top w:val="single" w:sz="4" w:space="0" w:color="BFBFBF"/>
              <w:left w:val="single" w:sz="4" w:space="0" w:color="BFBFBF"/>
              <w:bottom w:val="single" w:sz="4" w:space="0" w:color="BFBFBF"/>
              <w:right w:val="single" w:sz="4" w:space="0" w:color="BFBFBF"/>
            </w:tcBorders>
            <w:hideMark/>
          </w:tcPr>
          <w:p w14:paraId="3126769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home screen</w:t>
            </w:r>
          </w:p>
        </w:tc>
        <w:tc>
          <w:tcPr>
            <w:tcW w:w="0" w:type="auto"/>
            <w:tcBorders>
              <w:top w:val="single" w:sz="4" w:space="0" w:color="BFBFBF"/>
              <w:left w:val="single" w:sz="4" w:space="0" w:color="BFBFBF"/>
              <w:bottom w:val="single" w:sz="4" w:space="0" w:color="BFBFBF"/>
              <w:right w:val="single" w:sz="4" w:space="0" w:color="BFBFBF"/>
            </w:tcBorders>
            <w:hideMark/>
          </w:tcPr>
          <w:p w14:paraId="2BA08F2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empty state message</w:t>
            </w:r>
          </w:p>
        </w:tc>
        <w:tc>
          <w:tcPr>
            <w:tcW w:w="0" w:type="auto"/>
            <w:tcBorders>
              <w:top w:val="single" w:sz="4" w:space="0" w:color="BFBFBF"/>
              <w:left w:val="single" w:sz="4" w:space="0" w:color="BFBFBF"/>
              <w:bottom w:val="single" w:sz="4" w:space="0" w:color="BFBFBF"/>
              <w:right w:val="single" w:sz="4" w:space="0" w:color="BFBFBF"/>
            </w:tcBorders>
            <w:hideMark/>
          </w:tcPr>
          <w:p w14:paraId="49A1385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 crashes or shows incorrect error message</w:t>
            </w:r>
          </w:p>
        </w:tc>
      </w:tr>
      <w:tr w:rsidR="006316DF" w:rsidRPr="00723318" w14:paraId="7C6B015C"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607CA7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TC1-03</w:t>
            </w:r>
          </w:p>
        </w:tc>
        <w:tc>
          <w:tcPr>
            <w:tcW w:w="0" w:type="auto"/>
            <w:tcBorders>
              <w:top w:val="single" w:sz="4" w:space="0" w:color="BFBFBF"/>
              <w:left w:val="single" w:sz="4" w:space="0" w:color="BFBFBF"/>
              <w:bottom w:val="single" w:sz="4" w:space="0" w:color="BFBFBF"/>
              <w:right w:val="single" w:sz="4" w:space="0" w:color="BFBFBF"/>
            </w:tcBorders>
            <w:hideMark/>
          </w:tcPr>
          <w:p w14:paraId="33EFF34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Display network error when offline</w:t>
            </w:r>
          </w:p>
        </w:tc>
        <w:tc>
          <w:tcPr>
            <w:tcW w:w="0" w:type="auto"/>
            <w:tcBorders>
              <w:top w:val="single" w:sz="4" w:space="0" w:color="BFBFBF"/>
              <w:left w:val="single" w:sz="4" w:space="0" w:color="BFBFBF"/>
              <w:bottom w:val="single" w:sz="4" w:space="0" w:color="BFBFBF"/>
              <w:right w:val="single" w:sz="4" w:space="0" w:color="BFBFBF"/>
            </w:tcBorders>
            <w:hideMark/>
          </w:tcPr>
          <w:p w14:paraId="1754CAC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no internet connection</w:t>
            </w:r>
          </w:p>
        </w:tc>
        <w:tc>
          <w:tcPr>
            <w:tcW w:w="0" w:type="auto"/>
            <w:tcBorders>
              <w:top w:val="single" w:sz="4" w:space="0" w:color="BFBFBF"/>
              <w:left w:val="single" w:sz="4" w:space="0" w:color="BFBFBF"/>
              <w:bottom w:val="single" w:sz="4" w:space="0" w:color="BFBFBF"/>
              <w:right w:val="single" w:sz="4" w:space="0" w:color="BFBFBF"/>
            </w:tcBorders>
            <w:hideMark/>
          </w:tcPr>
          <w:p w14:paraId="2AF401E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home screen</w:t>
            </w:r>
          </w:p>
        </w:tc>
        <w:tc>
          <w:tcPr>
            <w:tcW w:w="0" w:type="auto"/>
            <w:tcBorders>
              <w:top w:val="single" w:sz="4" w:space="0" w:color="BFBFBF"/>
              <w:left w:val="single" w:sz="4" w:space="0" w:color="BFBFBF"/>
              <w:bottom w:val="single" w:sz="4" w:space="0" w:color="BFBFBF"/>
              <w:right w:val="single" w:sz="4" w:space="0" w:color="BFBFBF"/>
            </w:tcBorders>
            <w:hideMark/>
          </w:tcPr>
          <w:p w14:paraId="6DFA751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network error message</w:t>
            </w:r>
          </w:p>
        </w:tc>
        <w:tc>
          <w:tcPr>
            <w:tcW w:w="0" w:type="auto"/>
            <w:tcBorders>
              <w:top w:val="single" w:sz="4" w:space="0" w:color="BFBFBF"/>
              <w:left w:val="single" w:sz="4" w:space="0" w:color="BFBFBF"/>
              <w:bottom w:val="single" w:sz="4" w:space="0" w:color="BFBFBF"/>
              <w:right w:val="single" w:sz="4" w:space="0" w:color="BFBFBF"/>
            </w:tcBorders>
            <w:hideMark/>
          </w:tcPr>
          <w:p w14:paraId="3C6B536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 freezes or shows blank screen</w:t>
            </w:r>
          </w:p>
        </w:tc>
      </w:tr>
      <w:tr w:rsidR="006316DF" w:rsidRPr="00723318" w14:paraId="07919085"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3020250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TC1-04</w:t>
            </w:r>
          </w:p>
        </w:tc>
        <w:tc>
          <w:tcPr>
            <w:tcW w:w="0" w:type="auto"/>
            <w:tcBorders>
              <w:top w:val="single" w:sz="4" w:space="0" w:color="BFBFBF"/>
              <w:left w:val="single" w:sz="4" w:space="0" w:color="BFBFBF"/>
              <w:bottom w:val="single" w:sz="4" w:space="0" w:color="BFBFBF"/>
              <w:right w:val="single" w:sz="4" w:space="0" w:color="BFBFBF"/>
            </w:tcBorders>
            <w:hideMark/>
          </w:tcPr>
          <w:p w14:paraId="5C3A3CA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case details successfully</w:t>
            </w:r>
          </w:p>
        </w:tc>
        <w:tc>
          <w:tcPr>
            <w:tcW w:w="0" w:type="auto"/>
            <w:tcBorders>
              <w:top w:val="single" w:sz="4" w:space="0" w:color="BFBFBF"/>
              <w:left w:val="single" w:sz="4" w:space="0" w:color="BFBFBF"/>
              <w:bottom w:val="single" w:sz="4" w:space="0" w:color="BFBFBF"/>
              <w:right w:val="single" w:sz="4" w:space="0" w:color="BFBFBF"/>
            </w:tcBorders>
            <w:hideMark/>
          </w:tcPr>
          <w:p w14:paraId="4136108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cases exist</w:t>
            </w:r>
          </w:p>
        </w:tc>
        <w:tc>
          <w:tcPr>
            <w:tcW w:w="0" w:type="auto"/>
            <w:tcBorders>
              <w:top w:val="single" w:sz="4" w:space="0" w:color="BFBFBF"/>
              <w:left w:val="single" w:sz="4" w:space="0" w:color="BFBFBF"/>
              <w:bottom w:val="single" w:sz="4" w:space="0" w:color="BFBFBF"/>
              <w:right w:val="single" w:sz="4" w:space="0" w:color="BFBFBF"/>
            </w:tcBorders>
            <w:hideMark/>
          </w:tcPr>
          <w:p w14:paraId="52253C3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selects a case</w:t>
            </w:r>
          </w:p>
        </w:tc>
        <w:tc>
          <w:tcPr>
            <w:tcW w:w="0" w:type="auto"/>
            <w:tcBorders>
              <w:top w:val="single" w:sz="4" w:space="0" w:color="BFBFBF"/>
              <w:left w:val="single" w:sz="4" w:space="0" w:color="BFBFBF"/>
              <w:bottom w:val="single" w:sz="4" w:space="0" w:color="BFBFBF"/>
              <w:right w:val="single" w:sz="4" w:space="0" w:color="BFBFBF"/>
            </w:tcBorders>
            <w:hideMark/>
          </w:tcPr>
          <w:p w14:paraId="79852CF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full case details, images, and attachments</w:t>
            </w:r>
          </w:p>
        </w:tc>
        <w:tc>
          <w:tcPr>
            <w:tcW w:w="0" w:type="auto"/>
            <w:tcBorders>
              <w:top w:val="single" w:sz="4" w:space="0" w:color="BFBFBF"/>
              <w:left w:val="single" w:sz="4" w:space="0" w:color="BFBFBF"/>
              <w:bottom w:val="single" w:sz="4" w:space="0" w:color="BFBFBF"/>
              <w:right w:val="single" w:sz="4" w:space="0" w:color="BFBFBF"/>
            </w:tcBorders>
            <w:hideMark/>
          </w:tcPr>
          <w:p w14:paraId="051B68D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details screen does not open or shows empty data</w:t>
            </w:r>
          </w:p>
        </w:tc>
      </w:tr>
      <w:tr w:rsidR="006316DF" w:rsidRPr="00723318" w14:paraId="64C79AFC"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7661E95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TC1-05</w:t>
            </w:r>
          </w:p>
        </w:tc>
        <w:tc>
          <w:tcPr>
            <w:tcW w:w="0" w:type="auto"/>
            <w:tcBorders>
              <w:top w:val="single" w:sz="4" w:space="0" w:color="BFBFBF"/>
              <w:left w:val="single" w:sz="4" w:space="0" w:color="BFBFBF"/>
              <w:bottom w:val="single" w:sz="4" w:space="0" w:color="BFBFBF"/>
              <w:right w:val="single" w:sz="4" w:space="0" w:color="BFBFBF"/>
            </w:tcBorders>
            <w:hideMark/>
          </w:tcPr>
          <w:p w14:paraId="2540F90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counter increments on case open</w:t>
            </w:r>
          </w:p>
        </w:tc>
        <w:tc>
          <w:tcPr>
            <w:tcW w:w="0" w:type="auto"/>
            <w:tcBorders>
              <w:top w:val="single" w:sz="4" w:space="0" w:color="BFBFBF"/>
              <w:left w:val="single" w:sz="4" w:space="0" w:color="BFBFBF"/>
              <w:bottom w:val="single" w:sz="4" w:space="0" w:color="BFBFBF"/>
              <w:right w:val="single" w:sz="4" w:space="0" w:color="BFBFBF"/>
            </w:tcBorders>
            <w:hideMark/>
          </w:tcPr>
          <w:p w14:paraId="489E86B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case exists</w:t>
            </w:r>
          </w:p>
        </w:tc>
        <w:tc>
          <w:tcPr>
            <w:tcW w:w="0" w:type="auto"/>
            <w:tcBorders>
              <w:top w:val="single" w:sz="4" w:space="0" w:color="BFBFBF"/>
              <w:left w:val="single" w:sz="4" w:space="0" w:color="BFBFBF"/>
              <w:bottom w:val="single" w:sz="4" w:space="0" w:color="BFBFBF"/>
              <w:right w:val="single" w:sz="4" w:space="0" w:color="BFBFBF"/>
            </w:tcBorders>
            <w:hideMark/>
          </w:tcPr>
          <w:p w14:paraId="04A2058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a case</w:t>
            </w:r>
          </w:p>
        </w:tc>
        <w:tc>
          <w:tcPr>
            <w:tcW w:w="0" w:type="auto"/>
            <w:tcBorders>
              <w:top w:val="single" w:sz="4" w:space="0" w:color="BFBFBF"/>
              <w:left w:val="single" w:sz="4" w:space="0" w:color="BFBFBF"/>
              <w:bottom w:val="single" w:sz="4" w:space="0" w:color="BFBFBF"/>
              <w:right w:val="single" w:sz="4" w:space="0" w:color="BFBFBF"/>
            </w:tcBorders>
            <w:hideMark/>
          </w:tcPr>
          <w:p w14:paraId="56BABB9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counter increases by 1</w:t>
            </w:r>
          </w:p>
        </w:tc>
        <w:tc>
          <w:tcPr>
            <w:tcW w:w="0" w:type="auto"/>
            <w:tcBorders>
              <w:top w:val="single" w:sz="4" w:space="0" w:color="BFBFBF"/>
              <w:left w:val="single" w:sz="4" w:space="0" w:color="BFBFBF"/>
              <w:bottom w:val="single" w:sz="4" w:space="0" w:color="BFBFBF"/>
              <w:right w:val="single" w:sz="4" w:space="0" w:color="BFBFBF"/>
            </w:tcBorders>
            <w:hideMark/>
          </w:tcPr>
          <w:p w14:paraId="54BCA9B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counter stays the same or shows wrong number</w:t>
            </w:r>
          </w:p>
        </w:tc>
      </w:tr>
      <w:tr w:rsidR="006316DF" w:rsidRPr="00723318" w14:paraId="1BD647E6"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589196A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TC1-06</w:t>
            </w:r>
          </w:p>
        </w:tc>
        <w:tc>
          <w:tcPr>
            <w:tcW w:w="0" w:type="auto"/>
            <w:tcBorders>
              <w:top w:val="single" w:sz="4" w:space="0" w:color="BFBFBF"/>
              <w:left w:val="single" w:sz="4" w:space="0" w:color="BFBFBF"/>
              <w:bottom w:val="single" w:sz="4" w:space="0" w:color="BFBFBF"/>
              <w:right w:val="single" w:sz="4" w:space="0" w:color="BFBFBF"/>
            </w:tcBorders>
            <w:hideMark/>
          </w:tcPr>
          <w:p w14:paraId="644D6E1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Display image slider for case images</w:t>
            </w:r>
          </w:p>
        </w:tc>
        <w:tc>
          <w:tcPr>
            <w:tcW w:w="0" w:type="auto"/>
            <w:tcBorders>
              <w:top w:val="single" w:sz="4" w:space="0" w:color="BFBFBF"/>
              <w:left w:val="single" w:sz="4" w:space="0" w:color="BFBFBF"/>
              <w:bottom w:val="single" w:sz="4" w:space="0" w:color="BFBFBF"/>
              <w:right w:val="single" w:sz="4" w:space="0" w:color="BFBFBF"/>
            </w:tcBorders>
            <w:hideMark/>
          </w:tcPr>
          <w:p w14:paraId="0985580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 xml:space="preserve">User is logged </w:t>
            </w:r>
            <w:proofErr w:type="gramStart"/>
            <w:r w:rsidRPr="00723318">
              <w:rPr>
                <w:rFonts w:asciiTheme="majorHAnsi" w:eastAsia="Times New Roman" w:hAnsiTheme="majorHAnsi" w:cstheme="majorHAnsi"/>
              </w:rPr>
              <w:t>in,</w:t>
            </w:r>
            <w:proofErr w:type="gramEnd"/>
            <w:r w:rsidRPr="00723318">
              <w:rPr>
                <w:rFonts w:asciiTheme="majorHAnsi" w:eastAsia="Times New Roman" w:hAnsiTheme="majorHAnsi" w:cstheme="majorHAnsi"/>
              </w:rPr>
              <w:t xml:space="preserve"> case has multiple images</w:t>
            </w:r>
          </w:p>
        </w:tc>
        <w:tc>
          <w:tcPr>
            <w:tcW w:w="0" w:type="auto"/>
            <w:tcBorders>
              <w:top w:val="single" w:sz="4" w:space="0" w:color="BFBFBF"/>
              <w:left w:val="single" w:sz="4" w:space="0" w:color="BFBFBF"/>
              <w:bottom w:val="single" w:sz="4" w:space="0" w:color="BFBFBF"/>
              <w:right w:val="single" w:sz="4" w:space="0" w:color="BFBFBF"/>
            </w:tcBorders>
            <w:hideMark/>
          </w:tcPr>
          <w:p w14:paraId="5B8DC43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a case</w:t>
            </w:r>
          </w:p>
        </w:tc>
        <w:tc>
          <w:tcPr>
            <w:tcW w:w="0" w:type="auto"/>
            <w:tcBorders>
              <w:top w:val="single" w:sz="4" w:space="0" w:color="BFBFBF"/>
              <w:left w:val="single" w:sz="4" w:space="0" w:color="BFBFBF"/>
              <w:bottom w:val="single" w:sz="4" w:space="0" w:color="BFBFBF"/>
              <w:right w:val="single" w:sz="4" w:space="0" w:color="BFBFBF"/>
            </w:tcBorders>
            <w:hideMark/>
          </w:tcPr>
          <w:p w14:paraId="68ACCE5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 xml:space="preserve">Images displayed in </w:t>
            </w:r>
            <w:proofErr w:type="spellStart"/>
            <w:r w:rsidRPr="00723318">
              <w:rPr>
                <w:rFonts w:asciiTheme="majorHAnsi" w:eastAsia="Times New Roman" w:hAnsiTheme="majorHAnsi" w:cstheme="majorHAnsi"/>
              </w:rPr>
              <w:t>swipeable</w:t>
            </w:r>
            <w:proofErr w:type="spellEnd"/>
            <w:r w:rsidRPr="00723318">
              <w:rPr>
                <w:rFonts w:asciiTheme="majorHAnsi" w:eastAsia="Times New Roman" w:hAnsiTheme="majorHAnsi" w:cstheme="majorHAnsi"/>
              </w:rPr>
              <w:t xml:space="preserve"> slider</w:t>
            </w:r>
          </w:p>
        </w:tc>
        <w:tc>
          <w:tcPr>
            <w:tcW w:w="0" w:type="auto"/>
            <w:tcBorders>
              <w:top w:val="single" w:sz="4" w:space="0" w:color="BFBFBF"/>
              <w:left w:val="single" w:sz="4" w:space="0" w:color="BFBFBF"/>
              <w:bottom w:val="single" w:sz="4" w:space="0" w:color="BFBFBF"/>
              <w:right w:val="single" w:sz="4" w:space="0" w:color="BFBFBF"/>
            </w:tcBorders>
            <w:hideMark/>
          </w:tcPr>
          <w:p w14:paraId="4873C19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Images do not load or slider does not work</w:t>
            </w:r>
          </w:p>
        </w:tc>
      </w:tr>
      <w:tr w:rsidR="006316DF" w:rsidRPr="00723318" w14:paraId="722429E6"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0691031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TC1-07</w:t>
            </w:r>
          </w:p>
        </w:tc>
        <w:tc>
          <w:tcPr>
            <w:tcW w:w="0" w:type="auto"/>
            <w:tcBorders>
              <w:top w:val="single" w:sz="4" w:space="0" w:color="BFBFBF"/>
              <w:left w:val="single" w:sz="4" w:space="0" w:color="BFBFBF"/>
              <w:bottom w:val="single" w:sz="4" w:space="0" w:color="BFBFBF"/>
              <w:right w:val="single" w:sz="4" w:space="0" w:color="BFBFBF"/>
            </w:tcBorders>
            <w:hideMark/>
          </w:tcPr>
          <w:p w14:paraId="042F8C1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Download attachment successfully</w:t>
            </w:r>
          </w:p>
        </w:tc>
        <w:tc>
          <w:tcPr>
            <w:tcW w:w="0" w:type="auto"/>
            <w:tcBorders>
              <w:top w:val="single" w:sz="4" w:space="0" w:color="BFBFBF"/>
              <w:left w:val="single" w:sz="4" w:space="0" w:color="BFBFBF"/>
              <w:bottom w:val="single" w:sz="4" w:space="0" w:color="BFBFBF"/>
              <w:right w:val="single" w:sz="4" w:space="0" w:color="BFBFBF"/>
            </w:tcBorders>
            <w:hideMark/>
          </w:tcPr>
          <w:p w14:paraId="2F1D9A2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case has attachments</w:t>
            </w:r>
          </w:p>
        </w:tc>
        <w:tc>
          <w:tcPr>
            <w:tcW w:w="0" w:type="auto"/>
            <w:tcBorders>
              <w:top w:val="single" w:sz="4" w:space="0" w:color="BFBFBF"/>
              <w:left w:val="single" w:sz="4" w:space="0" w:color="BFBFBF"/>
              <w:bottom w:val="single" w:sz="4" w:space="0" w:color="BFBFBF"/>
              <w:right w:val="single" w:sz="4" w:space="0" w:color="BFBFBF"/>
            </w:tcBorders>
            <w:hideMark/>
          </w:tcPr>
          <w:p w14:paraId="1DAECD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clicks download on an attachment</w:t>
            </w:r>
          </w:p>
        </w:tc>
        <w:tc>
          <w:tcPr>
            <w:tcW w:w="0" w:type="auto"/>
            <w:tcBorders>
              <w:top w:val="single" w:sz="4" w:space="0" w:color="BFBFBF"/>
              <w:left w:val="single" w:sz="4" w:space="0" w:color="BFBFBF"/>
              <w:bottom w:val="single" w:sz="4" w:space="0" w:color="BFBFBF"/>
              <w:right w:val="single" w:sz="4" w:space="0" w:color="BFBFBF"/>
            </w:tcBorders>
            <w:hideMark/>
          </w:tcPr>
          <w:p w14:paraId="55FCC56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File is downloaded to device</w:t>
            </w:r>
          </w:p>
        </w:tc>
        <w:tc>
          <w:tcPr>
            <w:tcW w:w="0" w:type="auto"/>
            <w:tcBorders>
              <w:top w:val="single" w:sz="4" w:space="0" w:color="BFBFBF"/>
              <w:left w:val="single" w:sz="4" w:space="0" w:color="BFBFBF"/>
              <w:bottom w:val="single" w:sz="4" w:space="0" w:color="BFBFBF"/>
              <w:right w:val="single" w:sz="4" w:space="0" w:color="BFBFBF"/>
            </w:tcBorders>
            <w:hideMark/>
          </w:tcPr>
          <w:p w14:paraId="5D2F142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File does not download or shows an error</w:t>
            </w:r>
          </w:p>
        </w:tc>
      </w:tr>
      <w:tr w:rsidR="006316DF" w:rsidRPr="00723318" w14:paraId="59D6643C"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70685CA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TC1-08</w:t>
            </w:r>
          </w:p>
        </w:tc>
        <w:tc>
          <w:tcPr>
            <w:tcW w:w="0" w:type="auto"/>
            <w:tcBorders>
              <w:top w:val="single" w:sz="4" w:space="0" w:color="BFBFBF"/>
              <w:left w:val="single" w:sz="4" w:space="0" w:color="BFBFBF"/>
              <w:bottom w:val="single" w:sz="4" w:space="0" w:color="BFBFBF"/>
              <w:right w:val="single" w:sz="4" w:space="0" w:color="BFBFBF"/>
            </w:tcBorders>
            <w:hideMark/>
          </w:tcPr>
          <w:p w14:paraId="6EB8706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No attachments section shown when case has none</w:t>
            </w:r>
          </w:p>
        </w:tc>
        <w:tc>
          <w:tcPr>
            <w:tcW w:w="0" w:type="auto"/>
            <w:tcBorders>
              <w:top w:val="single" w:sz="4" w:space="0" w:color="BFBFBF"/>
              <w:left w:val="single" w:sz="4" w:space="0" w:color="BFBFBF"/>
              <w:bottom w:val="single" w:sz="4" w:space="0" w:color="BFBFBF"/>
              <w:right w:val="single" w:sz="4" w:space="0" w:color="BFBFBF"/>
            </w:tcBorders>
            <w:hideMark/>
          </w:tcPr>
          <w:p w14:paraId="34BDF11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 xml:space="preserve">User is logged </w:t>
            </w:r>
            <w:proofErr w:type="gramStart"/>
            <w:r w:rsidRPr="00723318">
              <w:rPr>
                <w:rFonts w:asciiTheme="majorHAnsi" w:eastAsia="Times New Roman" w:hAnsiTheme="majorHAnsi" w:cstheme="majorHAnsi"/>
              </w:rPr>
              <w:t>in,</w:t>
            </w:r>
            <w:proofErr w:type="gramEnd"/>
            <w:r w:rsidRPr="00723318">
              <w:rPr>
                <w:rFonts w:asciiTheme="majorHAnsi" w:eastAsia="Times New Roman" w:hAnsiTheme="majorHAnsi" w:cstheme="majorHAnsi"/>
              </w:rPr>
              <w:t xml:space="preserve"> case has no attachments</w:t>
            </w:r>
          </w:p>
        </w:tc>
        <w:tc>
          <w:tcPr>
            <w:tcW w:w="0" w:type="auto"/>
            <w:tcBorders>
              <w:top w:val="single" w:sz="4" w:space="0" w:color="BFBFBF"/>
              <w:left w:val="single" w:sz="4" w:space="0" w:color="BFBFBF"/>
              <w:bottom w:val="single" w:sz="4" w:space="0" w:color="BFBFBF"/>
              <w:right w:val="single" w:sz="4" w:space="0" w:color="BFBFBF"/>
            </w:tcBorders>
            <w:hideMark/>
          </w:tcPr>
          <w:p w14:paraId="75D7FEE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a case</w:t>
            </w:r>
          </w:p>
        </w:tc>
        <w:tc>
          <w:tcPr>
            <w:tcW w:w="0" w:type="auto"/>
            <w:tcBorders>
              <w:top w:val="single" w:sz="4" w:space="0" w:color="BFBFBF"/>
              <w:left w:val="single" w:sz="4" w:space="0" w:color="BFBFBF"/>
              <w:bottom w:val="single" w:sz="4" w:space="0" w:color="BFBFBF"/>
              <w:right w:val="single" w:sz="4" w:space="0" w:color="BFBFBF"/>
            </w:tcBorders>
            <w:hideMark/>
          </w:tcPr>
          <w:p w14:paraId="7A5B29E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Attachments section is hidden</w:t>
            </w:r>
          </w:p>
        </w:tc>
        <w:tc>
          <w:tcPr>
            <w:tcW w:w="0" w:type="auto"/>
            <w:tcBorders>
              <w:top w:val="single" w:sz="4" w:space="0" w:color="BFBFBF"/>
              <w:left w:val="single" w:sz="4" w:space="0" w:color="BFBFBF"/>
              <w:bottom w:val="single" w:sz="4" w:space="0" w:color="BFBFBF"/>
              <w:right w:val="single" w:sz="4" w:space="0" w:color="BFBFBF"/>
            </w:tcBorders>
            <w:hideMark/>
          </w:tcPr>
          <w:p w14:paraId="166272A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Empty attachments section is still visible</w:t>
            </w:r>
          </w:p>
        </w:tc>
      </w:tr>
    </w:tbl>
    <w:p w14:paraId="10D048A3" w14:textId="77777777" w:rsidR="006316DF" w:rsidRPr="00723318" w:rsidRDefault="006316DF" w:rsidP="006316DF">
      <w:pPr>
        <w:spacing w:after="160"/>
        <w:rPr>
          <w:rFonts w:asciiTheme="majorHAnsi" w:eastAsia="Calibri" w:hAnsiTheme="majorHAnsi" w:cstheme="majorHAnsi"/>
          <w:b/>
          <w:bCs/>
          <w:kern w:val="2"/>
          <w:sz w:val="24"/>
          <w:szCs w:val="24"/>
          <w14:ligatures w14:val="standardContextual"/>
        </w:rPr>
      </w:pPr>
    </w:p>
    <w:p w14:paraId="2B8D3A8B" w14:textId="36CFDA15" w:rsidR="006316DF" w:rsidRPr="00C23E84" w:rsidRDefault="006316DF" w:rsidP="00C23E84">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sz w:val="24"/>
          <w:szCs w:val="24"/>
        </w:rPr>
        <w:br w:type="page"/>
      </w:r>
      <w:r w:rsidRPr="00723318">
        <w:rPr>
          <w:rFonts w:asciiTheme="majorHAnsi" w:eastAsia="Times New Roman" w:hAnsiTheme="majorHAnsi" w:cstheme="majorHAnsi"/>
          <w:sz w:val="24"/>
          <w:szCs w:val="24"/>
        </w:rPr>
        <w:lastRenderedPageBreak/>
        <w:t>Use Case 2: Filter Cases by Governorate and Category</w:t>
      </w:r>
    </w:p>
    <w:tbl>
      <w:tblPr>
        <w:tblStyle w:val="TableGridLight6"/>
        <w:tblW w:w="0" w:type="auto"/>
        <w:tblInd w:w="0" w:type="dxa"/>
        <w:tblLook w:val="04A0" w:firstRow="1" w:lastRow="0" w:firstColumn="1" w:lastColumn="0" w:noHBand="0" w:noVBand="1"/>
      </w:tblPr>
      <w:tblGrid>
        <w:gridCol w:w="672"/>
        <w:gridCol w:w="1711"/>
        <w:gridCol w:w="1849"/>
        <w:gridCol w:w="1656"/>
        <w:gridCol w:w="1827"/>
        <w:gridCol w:w="1861"/>
      </w:tblGrid>
      <w:tr w:rsidR="006316DF" w:rsidRPr="00723318" w14:paraId="18338741"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640BAC41"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2EDC1793"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Test Case Name</w:t>
            </w:r>
          </w:p>
        </w:tc>
        <w:tc>
          <w:tcPr>
            <w:tcW w:w="0" w:type="auto"/>
            <w:tcBorders>
              <w:top w:val="single" w:sz="4" w:space="0" w:color="BFBFBF"/>
              <w:left w:val="single" w:sz="4" w:space="0" w:color="BFBFBF"/>
              <w:bottom w:val="single" w:sz="4" w:space="0" w:color="BFBFBF"/>
              <w:right w:val="single" w:sz="4" w:space="0" w:color="BFBFBF"/>
            </w:tcBorders>
            <w:hideMark/>
          </w:tcPr>
          <w:p w14:paraId="4C8133B3"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13A936F1"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Input</w:t>
            </w:r>
          </w:p>
        </w:tc>
        <w:tc>
          <w:tcPr>
            <w:tcW w:w="0" w:type="auto"/>
            <w:tcBorders>
              <w:top w:val="single" w:sz="4" w:space="0" w:color="BFBFBF"/>
              <w:left w:val="single" w:sz="4" w:space="0" w:color="BFBFBF"/>
              <w:bottom w:val="single" w:sz="4" w:space="0" w:color="BFBFBF"/>
              <w:right w:val="single" w:sz="4" w:space="0" w:color="BFBFBF"/>
            </w:tcBorders>
            <w:hideMark/>
          </w:tcPr>
          <w:p w14:paraId="5DAD7804"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Output</w:t>
            </w:r>
          </w:p>
        </w:tc>
        <w:tc>
          <w:tcPr>
            <w:tcW w:w="0" w:type="auto"/>
            <w:tcBorders>
              <w:top w:val="single" w:sz="4" w:space="0" w:color="BFBFBF"/>
              <w:left w:val="single" w:sz="4" w:space="0" w:color="BFBFBF"/>
              <w:bottom w:val="single" w:sz="4" w:space="0" w:color="BFBFBF"/>
              <w:right w:val="single" w:sz="4" w:space="0" w:color="BFBFBF"/>
            </w:tcBorders>
            <w:hideMark/>
          </w:tcPr>
          <w:p w14:paraId="62E221B2"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Failure Output</w:t>
            </w:r>
          </w:p>
        </w:tc>
      </w:tr>
      <w:tr w:rsidR="006316DF" w:rsidRPr="00723318" w14:paraId="4E4E8C24"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0BD8771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TC2-01</w:t>
            </w:r>
          </w:p>
        </w:tc>
        <w:tc>
          <w:tcPr>
            <w:tcW w:w="0" w:type="auto"/>
            <w:tcBorders>
              <w:top w:val="single" w:sz="4" w:space="0" w:color="BFBFBF"/>
              <w:left w:val="single" w:sz="4" w:space="0" w:color="BFBFBF"/>
              <w:bottom w:val="single" w:sz="4" w:space="0" w:color="BFBFBF"/>
              <w:right w:val="single" w:sz="4" w:space="0" w:color="BFBFBF"/>
            </w:tcBorders>
            <w:hideMark/>
          </w:tcPr>
          <w:p w14:paraId="0A5CB8B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 by governorate successfully</w:t>
            </w:r>
          </w:p>
        </w:tc>
        <w:tc>
          <w:tcPr>
            <w:tcW w:w="0" w:type="auto"/>
            <w:tcBorders>
              <w:top w:val="single" w:sz="4" w:space="0" w:color="BFBFBF"/>
              <w:left w:val="single" w:sz="4" w:space="0" w:color="BFBFBF"/>
              <w:bottom w:val="single" w:sz="4" w:space="0" w:color="BFBFBF"/>
              <w:right w:val="single" w:sz="4" w:space="0" w:color="BFBFBF"/>
            </w:tcBorders>
            <w:hideMark/>
          </w:tcPr>
          <w:p w14:paraId="22263F4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cases with different governorates exist</w:t>
            </w:r>
          </w:p>
        </w:tc>
        <w:tc>
          <w:tcPr>
            <w:tcW w:w="0" w:type="auto"/>
            <w:tcBorders>
              <w:top w:val="single" w:sz="4" w:space="0" w:color="BFBFBF"/>
              <w:left w:val="single" w:sz="4" w:space="0" w:color="BFBFBF"/>
              <w:bottom w:val="single" w:sz="4" w:space="0" w:color="BFBFBF"/>
              <w:right w:val="single" w:sz="4" w:space="0" w:color="BFBFBF"/>
            </w:tcBorders>
            <w:hideMark/>
          </w:tcPr>
          <w:p w14:paraId="3055A27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selects a governorate</w:t>
            </w:r>
          </w:p>
        </w:tc>
        <w:tc>
          <w:tcPr>
            <w:tcW w:w="0" w:type="auto"/>
            <w:tcBorders>
              <w:top w:val="single" w:sz="4" w:space="0" w:color="BFBFBF"/>
              <w:left w:val="single" w:sz="4" w:space="0" w:color="BFBFBF"/>
              <w:bottom w:val="single" w:sz="4" w:space="0" w:color="BFBFBF"/>
              <w:right w:val="single" w:sz="4" w:space="0" w:color="BFBFBF"/>
            </w:tcBorders>
            <w:hideMark/>
          </w:tcPr>
          <w:p w14:paraId="604680C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only cases from selected governorate</w:t>
            </w:r>
          </w:p>
        </w:tc>
        <w:tc>
          <w:tcPr>
            <w:tcW w:w="0" w:type="auto"/>
            <w:tcBorders>
              <w:top w:val="single" w:sz="4" w:space="0" w:color="BFBFBF"/>
              <w:left w:val="single" w:sz="4" w:space="0" w:color="BFBFBF"/>
              <w:bottom w:val="single" w:sz="4" w:space="0" w:color="BFBFBF"/>
              <w:right w:val="single" w:sz="4" w:space="0" w:color="BFBFBF"/>
            </w:tcBorders>
            <w:hideMark/>
          </w:tcPr>
          <w:p w14:paraId="0BC6379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Cases from other governorates still appear</w:t>
            </w:r>
          </w:p>
        </w:tc>
      </w:tr>
      <w:tr w:rsidR="006316DF" w:rsidRPr="00723318" w14:paraId="38EA49B2"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3663327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TC2-02</w:t>
            </w:r>
          </w:p>
        </w:tc>
        <w:tc>
          <w:tcPr>
            <w:tcW w:w="0" w:type="auto"/>
            <w:tcBorders>
              <w:top w:val="single" w:sz="4" w:space="0" w:color="BFBFBF"/>
              <w:left w:val="single" w:sz="4" w:space="0" w:color="BFBFBF"/>
              <w:bottom w:val="single" w:sz="4" w:space="0" w:color="BFBFBF"/>
              <w:right w:val="single" w:sz="4" w:space="0" w:color="BFBFBF"/>
            </w:tcBorders>
            <w:hideMark/>
          </w:tcPr>
          <w:p w14:paraId="1693127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 by category successfully</w:t>
            </w:r>
          </w:p>
        </w:tc>
        <w:tc>
          <w:tcPr>
            <w:tcW w:w="0" w:type="auto"/>
            <w:tcBorders>
              <w:top w:val="single" w:sz="4" w:space="0" w:color="BFBFBF"/>
              <w:left w:val="single" w:sz="4" w:space="0" w:color="BFBFBF"/>
              <w:bottom w:val="single" w:sz="4" w:space="0" w:color="BFBFBF"/>
              <w:right w:val="single" w:sz="4" w:space="0" w:color="BFBFBF"/>
            </w:tcBorders>
            <w:hideMark/>
          </w:tcPr>
          <w:p w14:paraId="2337100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cases with different categories exist</w:t>
            </w:r>
          </w:p>
        </w:tc>
        <w:tc>
          <w:tcPr>
            <w:tcW w:w="0" w:type="auto"/>
            <w:tcBorders>
              <w:top w:val="single" w:sz="4" w:space="0" w:color="BFBFBF"/>
              <w:left w:val="single" w:sz="4" w:space="0" w:color="BFBFBF"/>
              <w:bottom w:val="single" w:sz="4" w:space="0" w:color="BFBFBF"/>
              <w:right w:val="single" w:sz="4" w:space="0" w:color="BFBFBF"/>
            </w:tcBorders>
            <w:hideMark/>
          </w:tcPr>
          <w:p w14:paraId="126FB9D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selects a category</w:t>
            </w:r>
          </w:p>
        </w:tc>
        <w:tc>
          <w:tcPr>
            <w:tcW w:w="0" w:type="auto"/>
            <w:tcBorders>
              <w:top w:val="single" w:sz="4" w:space="0" w:color="BFBFBF"/>
              <w:left w:val="single" w:sz="4" w:space="0" w:color="BFBFBF"/>
              <w:bottom w:val="single" w:sz="4" w:space="0" w:color="BFBFBF"/>
              <w:right w:val="single" w:sz="4" w:space="0" w:color="BFBFBF"/>
            </w:tcBorders>
            <w:hideMark/>
          </w:tcPr>
          <w:p w14:paraId="6339FF6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only cases from selected category</w:t>
            </w:r>
          </w:p>
        </w:tc>
        <w:tc>
          <w:tcPr>
            <w:tcW w:w="0" w:type="auto"/>
            <w:tcBorders>
              <w:top w:val="single" w:sz="4" w:space="0" w:color="BFBFBF"/>
              <w:left w:val="single" w:sz="4" w:space="0" w:color="BFBFBF"/>
              <w:bottom w:val="single" w:sz="4" w:space="0" w:color="BFBFBF"/>
              <w:right w:val="single" w:sz="4" w:space="0" w:color="BFBFBF"/>
            </w:tcBorders>
            <w:hideMark/>
          </w:tcPr>
          <w:p w14:paraId="4308853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Cases from other categories still appear</w:t>
            </w:r>
          </w:p>
        </w:tc>
      </w:tr>
      <w:tr w:rsidR="006316DF" w:rsidRPr="00723318" w14:paraId="22F4234D"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0F1A018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TC2-03</w:t>
            </w:r>
          </w:p>
        </w:tc>
        <w:tc>
          <w:tcPr>
            <w:tcW w:w="0" w:type="auto"/>
            <w:tcBorders>
              <w:top w:val="single" w:sz="4" w:space="0" w:color="BFBFBF"/>
              <w:left w:val="single" w:sz="4" w:space="0" w:color="BFBFBF"/>
              <w:bottom w:val="single" w:sz="4" w:space="0" w:color="BFBFBF"/>
              <w:right w:val="single" w:sz="4" w:space="0" w:color="BFBFBF"/>
            </w:tcBorders>
            <w:hideMark/>
          </w:tcPr>
          <w:p w14:paraId="73B9D6B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Apply both filters at the same time</w:t>
            </w:r>
          </w:p>
        </w:tc>
        <w:tc>
          <w:tcPr>
            <w:tcW w:w="0" w:type="auto"/>
            <w:tcBorders>
              <w:top w:val="single" w:sz="4" w:space="0" w:color="BFBFBF"/>
              <w:left w:val="single" w:sz="4" w:space="0" w:color="BFBFBF"/>
              <w:bottom w:val="single" w:sz="4" w:space="0" w:color="BFBFBF"/>
              <w:right w:val="single" w:sz="4" w:space="0" w:color="BFBFBF"/>
            </w:tcBorders>
            <w:hideMark/>
          </w:tcPr>
          <w:p w14:paraId="3B6FCEB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cases exist</w:t>
            </w:r>
          </w:p>
        </w:tc>
        <w:tc>
          <w:tcPr>
            <w:tcW w:w="0" w:type="auto"/>
            <w:tcBorders>
              <w:top w:val="single" w:sz="4" w:space="0" w:color="BFBFBF"/>
              <w:left w:val="single" w:sz="4" w:space="0" w:color="BFBFBF"/>
              <w:bottom w:val="single" w:sz="4" w:space="0" w:color="BFBFBF"/>
              <w:right w:val="single" w:sz="4" w:space="0" w:color="BFBFBF"/>
            </w:tcBorders>
            <w:hideMark/>
          </w:tcPr>
          <w:p w14:paraId="4B59922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selects a governorate and a category</w:t>
            </w:r>
          </w:p>
        </w:tc>
        <w:tc>
          <w:tcPr>
            <w:tcW w:w="0" w:type="auto"/>
            <w:tcBorders>
              <w:top w:val="single" w:sz="4" w:space="0" w:color="BFBFBF"/>
              <w:left w:val="single" w:sz="4" w:space="0" w:color="BFBFBF"/>
              <w:bottom w:val="single" w:sz="4" w:space="0" w:color="BFBFBF"/>
              <w:right w:val="single" w:sz="4" w:space="0" w:color="BFBFBF"/>
            </w:tcBorders>
            <w:hideMark/>
          </w:tcPr>
          <w:p w14:paraId="4648B5F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cases matching both filters</w:t>
            </w:r>
          </w:p>
        </w:tc>
        <w:tc>
          <w:tcPr>
            <w:tcW w:w="0" w:type="auto"/>
            <w:tcBorders>
              <w:top w:val="single" w:sz="4" w:space="0" w:color="BFBFBF"/>
              <w:left w:val="single" w:sz="4" w:space="0" w:color="BFBFBF"/>
              <w:bottom w:val="single" w:sz="4" w:space="0" w:color="BFBFBF"/>
              <w:right w:val="single" w:sz="4" w:space="0" w:color="BFBFBF"/>
            </w:tcBorders>
            <w:hideMark/>
          </w:tcPr>
          <w:p w14:paraId="6E7894D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applies only one filter or shows wrong results</w:t>
            </w:r>
          </w:p>
        </w:tc>
      </w:tr>
      <w:tr w:rsidR="006316DF" w:rsidRPr="00723318" w14:paraId="5E507F03"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0AFB173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TC2-04</w:t>
            </w:r>
          </w:p>
        </w:tc>
        <w:tc>
          <w:tcPr>
            <w:tcW w:w="0" w:type="auto"/>
            <w:tcBorders>
              <w:top w:val="single" w:sz="4" w:space="0" w:color="BFBFBF"/>
              <w:left w:val="single" w:sz="4" w:space="0" w:color="BFBFBF"/>
              <w:bottom w:val="single" w:sz="4" w:space="0" w:color="BFBFBF"/>
              <w:right w:val="single" w:sz="4" w:space="0" w:color="BFBFBF"/>
            </w:tcBorders>
            <w:hideMark/>
          </w:tcPr>
          <w:p w14:paraId="5DB6757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No results after filtering</w:t>
            </w:r>
          </w:p>
        </w:tc>
        <w:tc>
          <w:tcPr>
            <w:tcW w:w="0" w:type="auto"/>
            <w:tcBorders>
              <w:top w:val="single" w:sz="4" w:space="0" w:color="BFBFBF"/>
              <w:left w:val="single" w:sz="4" w:space="0" w:color="BFBFBF"/>
              <w:bottom w:val="single" w:sz="4" w:space="0" w:color="BFBFBF"/>
              <w:right w:val="single" w:sz="4" w:space="0" w:color="BFBFBF"/>
            </w:tcBorders>
            <w:hideMark/>
          </w:tcPr>
          <w:p w14:paraId="3BC44F6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w:t>
            </w:r>
          </w:p>
        </w:tc>
        <w:tc>
          <w:tcPr>
            <w:tcW w:w="0" w:type="auto"/>
            <w:tcBorders>
              <w:top w:val="single" w:sz="4" w:space="0" w:color="BFBFBF"/>
              <w:left w:val="single" w:sz="4" w:space="0" w:color="BFBFBF"/>
              <w:bottom w:val="single" w:sz="4" w:space="0" w:color="BFBFBF"/>
              <w:right w:val="single" w:sz="4" w:space="0" w:color="BFBFBF"/>
            </w:tcBorders>
            <w:hideMark/>
          </w:tcPr>
          <w:p w14:paraId="752837E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selects a filter with no matching cases</w:t>
            </w:r>
          </w:p>
        </w:tc>
        <w:tc>
          <w:tcPr>
            <w:tcW w:w="0" w:type="auto"/>
            <w:tcBorders>
              <w:top w:val="single" w:sz="4" w:space="0" w:color="BFBFBF"/>
              <w:left w:val="single" w:sz="4" w:space="0" w:color="BFBFBF"/>
              <w:bottom w:val="single" w:sz="4" w:space="0" w:color="BFBFBF"/>
              <w:right w:val="single" w:sz="4" w:space="0" w:color="BFBFBF"/>
            </w:tcBorders>
            <w:hideMark/>
          </w:tcPr>
          <w:p w14:paraId="22F680C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empty state message</w:t>
            </w:r>
          </w:p>
        </w:tc>
        <w:tc>
          <w:tcPr>
            <w:tcW w:w="0" w:type="auto"/>
            <w:tcBorders>
              <w:top w:val="single" w:sz="4" w:space="0" w:color="BFBFBF"/>
              <w:left w:val="single" w:sz="4" w:space="0" w:color="BFBFBF"/>
              <w:bottom w:val="single" w:sz="4" w:space="0" w:color="BFBFBF"/>
              <w:right w:val="single" w:sz="4" w:space="0" w:color="BFBFBF"/>
            </w:tcBorders>
            <w:hideMark/>
          </w:tcPr>
          <w:p w14:paraId="65B7FC2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 crashes or shows unfiltered list</w:t>
            </w:r>
          </w:p>
        </w:tc>
      </w:tr>
      <w:tr w:rsidR="006316DF" w:rsidRPr="00723318" w14:paraId="1C1A8CE1"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51258E0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TC2-05</w:t>
            </w:r>
          </w:p>
        </w:tc>
        <w:tc>
          <w:tcPr>
            <w:tcW w:w="0" w:type="auto"/>
            <w:tcBorders>
              <w:top w:val="single" w:sz="4" w:space="0" w:color="BFBFBF"/>
              <w:left w:val="single" w:sz="4" w:space="0" w:color="BFBFBF"/>
              <w:bottom w:val="single" w:sz="4" w:space="0" w:color="BFBFBF"/>
              <w:right w:val="single" w:sz="4" w:space="0" w:color="BFBFBF"/>
            </w:tcBorders>
            <w:hideMark/>
          </w:tcPr>
          <w:p w14:paraId="28C75B2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 xml:space="preserve">Clear filters </w:t>
            </w:r>
            <w:proofErr w:type="gramStart"/>
            <w:r w:rsidRPr="00723318">
              <w:rPr>
                <w:rFonts w:asciiTheme="majorHAnsi" w:eastAsia="Times New Roman" w:hAnsiTheme="majorHAnsi" w:cstheme="majorHAnsi"/>
              </w:rPr>
              <w:t>reloads</w:t>
            </w:r>
            <w:proofErr w:type="gramEnd"/>
            <w:r w:rsidRPr="00723318">
              <w:rPr>
                <w:rFonts w:asciiTheme="majorHAnsi" w:eastAsia="Times New Roman" w:hAnsiTheme="majorHAnsi" w:cstheme="majorHAnsi"/>
              </w:rPr>
              <w:t xml:space="preserve"> full list</w:t>
            </w:r>
          </w:p>
        </w:tc>
        <w:tc>
          <w:tcPr>
            <w:tcW w:w="0" w:type="auto"/>
            <w:tcBorders>
              <w:top w:val="single" w:sz="4" w:space="0" w:color="BFBFBF"/>
              <w:left w:val="single" w:sz="4" w:space="0" w:color="BFBFBF"/>
              <w:bottom w:val="single" w:sz="4" w:space="0" w:color="BFBFBF"/>
              <w:right w:val="single" w:sz="4" w:space="0" w:color="BFBFBF"/>
            </w:tcBorders>
            <w:hideMark/>
          </w:tcPr>
          <w:p w14:paraId="03006CC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 filters are applied</w:t>
            </w:r>
          </w:p>
        </w:tc>
        <w:tc>
          <w:tcPr>
            <w:tcW w:w="0" w:type="auto"/>
            <w:tcBorders>
              <w:top w:val="single" w:sz="4" w:space="0" w:color="BFBFBF"/>
              <w:left w:val="single" w:sz="4" w:space="0" w:color="BFBFBF"/>
              <w:bottom w:val="single" w:sz="4" w:space="0" w:color="BFBFBF"/>
              <w:right w:val="single" w:sz="4" w:space="0" w:color="BFBFBF"/>
            </w:tcBorders>
            <w:hideMark/>
          </w:tcPr>
          <w:p w14:paraId="425A4CC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clears all filters</w:t>
            </w:r>
          </w:p>
        </w:tc>
        <w:tc>
          <w:tcPr>
            <w:tcW w:w="0" w:type="auto"/>
            <w:tcBorders>
              <w:top w:val="single" w:sz="4" w:space="0" w:color="BFBFBF"/>
              <w:left w:val="single" w:sz="4" w:space="0" w:color="BFBFBF"/>
              <w:bottom w:val="single" w:sz="4" w:space="0" w:color="BFBFBF"/>
              <w:right w:val="single" w:sz="4" w:space="0" w:color="BFBFBF"/>
            </w:tcBorders>
            <w:hideMark/>
          </w:tcPr>
          <w:p w14:paraId="1D3FA45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reloads and displays all approved cases</w:t>
            </w:r>
          </w:p>
        </w:tc>
        <w:tc>
          <w:tcPr>
            <w:tcW w:w="0" w:type="auto"/>
            <w:tcBorders>
              <w:top w:val="single" w:sz="4" w:space="0" w:color="BFBFBF"/>
              <w:left w:val="single" w:sz="4" w:space="0" w:color="BFBFBF"/>
              <w:bottom w:val="single" w:sz="4" w:space="0" w:color="BFBFBF"/>
              <w:right w:val="single" w:sz="4" w:space="0" w:color="BFBFBF"/>
            </w:tcBorders>
            <w:hideMark/>
          </w:tcPr>
          <w:p w14:paraId="2D9083B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Filters remain applied or list does not reload</w:t>
            </w:r>
          </w:p>
        </w:tc>
      </w:tr>
      <w:tr w:rsidR="006316DF" w:rsidRPr="00723318" w14:paraId="6E1F9A2A"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19B557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TC2-06</w:t>
            </w:r>
          </w:p>
        </w:tc>
        <w:tc>
          <w:tcPr>
            <w:tcW w:w="0" w:type="auto"/>
            <w:tcBorders>
              <w:top w:val="single" w:sz="4" w:space="0" w:color="BFBFBF"/>
              <w:left w:val="single" w:sz="4" w:space="0" w:color="BFBFBF"/>
              <w:bottom w:val="single" w:sz="4" w:space="0" w:color="BFBFBF"/>
              <w:right w:val="single" w:sz="4" w:space="0" w:color="BFBFBF"/>
            </w:tcBorders>
            <w:hideMark/>
          </w:tcPr>
          <w:p w14:paraId="7F2A021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Governorates list loads correctly</w:t>
            </w:r>
          </w:p>
        </w:tc>
        <w:tc>
          <w:tcPr>
            <w:tcW w:w="0" w:type="auto"/>
            <w:tcBorders>
              <w:top w:val="single" w:sz="4" w:space="0" w:color="BFBFBF"/>
              <w:left w:val="single" w:sz="4" w:space="0" w:color="BFBFBF"/>
              <w:bottom w:val="single" w:sz="4" w:space="0" w:color="BFBFBF"/>
              <w:right w:val="single" w:sz="4" w:space="0" w:color="BFBFBF"/>
            </w:tcBorders>
            <w:hideMark/>
          </w:tcPr>
          <w:p w14:paraId="099EA94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w:t>
            </w:r>
          </w:p>
        </w:tc>
        <w:tc>
          <w:tcPr>
            <w:tcW w:w="0" w:type="auto"/>
            <w:tcBorders>
              <w:top w:val="single" w:sz="4" w:space="0" w:color="BFBFBF"/>
              <w:left w:val="single" w:sz="4" w:space="0" w:color="BFBFBF"/>
              <w:bottom w:val="single" w:sz="4" w:space="0" w:color="BFBFBF"/>
              <w:right w:val="single" w:sz="4" w:space="0" w:color="BFBFBF"/>
            </w:tcBorders>
            <w:hideMark/>
          </w:tcPr>
          <w:p w14:paraId="26D11E4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filter screen</w:t>
            </w:r>
          </w:p>
        </w:tc>
        <w:tc>
          <w:tcPr>
            <w:tcW w:w="0" w:type="auto"/>
            <w:tcBorders>
              <w:top w:val="single" w:sz="4" w:space="0" w:color="BFBFBF"/>
              <w:left w:val="single" w:sz="4" w:space="0" w:color="BFBFBF"/>
              <w:bottom w:val="single" w:sz="4" w:space="0" w:color="BFBFBF"/>
              <w:right w:val="single" w:sz="4" w:space="0" w:color="BFBFBF"/>
            </w:tcBorders>
            <w:hideMark/>
          </w:tcPr>
          <w:p w14:paraId="3F834B9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all Syrian governorates</w:t>
            </w:r>
          </w:p>
        </w:tc>
        <w:tc>
          <w:tcPr>
            <w:tcW w:w="0" w:type="auto"/>
            <w:tcBorders>
              <w:top w:val="single" w:sz="4" w:space="0" w:color="BFBFBF"/>
              <w:left w:val="single" w:sz="4" w:space="0" w:color="BFBFBF"/>
              <w:bottom w:val="single" w:sz="4" w:space="0" w:color="BFBFBF"/>
              <w:right w:val="single" w:sz="4" w:space="0" w:color="BFBFBF"/>
            </w:tcBorders>
            <w:hideMark/>
          </w:tcPr>
          <w:p w14:paraId="2AF759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Governorates list is empty or incomplete</w:t>
            </w:r>
          </w:p>
        </w:tc>
      </w:tr>
      <w:tr w:rsidR="006316DF" w:rsidRPr="00723318" w14:paraId="2047A97C"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D6A2CA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TC2-07</w:t>
            </w:r>
          </w:p>
        </w:tc>
        <w:tc>
          <w:tcPr>
            <w:tcW w:w="0" w:type="auto"/>
            <w:tcBorders>
              <w:top w:val="single" w:sz="4" w:space="0" w:color="BFBFBF"/>
              <w:left w:val="single" w:sz="4" w:space="0" w:color="BFBFBF"/>
              <w:bottom w:val="single" w:sz="4" w:space="0" w:color="BFBFBF"/>
              <w:right w:val="single" w:sz="4" w:space="0" w:color="BFBFBF"/>
            </w:tcBorders>
            <w:hideMark/>
          </w:tcPr>
          <w:p w14:paraId="7D40C69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Categories list loads correctly</w:t>
            </w:r>
          </w:p>
        </w:tc>
        <w:tc>
          <w:tcPr>
            <w:tcW w:w="0" w:type="auto"/>
            <w:tcBorders>
              <w:top w:val="single" w:sz="4" w:space="0" w:color="BFBFBF"/>
              <w:left w:val="single" w:sz="4" w:space="0" w:color="BFBFBF"/>
              <w:bottom w:val="single" w:sz="4" w:space="0" w:color="BFBFBF"/>
              <w:right w:val="single" w:sz="4" w:space="0" w:color="BFBFBF"/>
            </w:tcBorders>
            <w:hideMark/>
          </w:tcPr>
          <w:p w14:paraId="390F24E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is logged in</w:t>
            </w:r>
          </w:p>
        </w:tc>
        <w:tc>
          <w:tcPr>
            <w:tcW w:w="0" w:type="auto"/>
            <w:tcBorders>
              <w:top w:val="single" w:sz="4" w:space="0" w:color="BFBFBF"/>
              <w:left w:val="single" w:sz="4" w:space="0" w:color="BFBFBF"/>
              <w:bottom w:val="single" w:sz="4" w:space="0" w:color="BFBFBF"/>
              <w:right w:val="single" w:sz="4" w:space="0" w:color="BFBFBF"/>
            </w:tcBorders>
            <w:hideMark/>
          </w:tcPr>
          <w:p w14:paraId="1506DB8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opens filter screen</w:t>
            </w:r>
          </w:p>
        </w:tc>
        <w:tc>
          <w:tcPr>
            <w:tcW w:w="0" w:type="auto"/>
            <w:tcBorders>
              <w:top w:val="single" w:sz="4" w:space="0" w:color="BFBFBF"/>
              <w:left w:val="single" w:sz="4" w:space="0" w:color="BFBFBF"/>
              <w:bottom w:val="single" w:sz="4" w:space="0" w:color="BFBFBF"/>
              <w:right w:val="single" w:sz="4" w:space="0" w:color="BFBFBF"/>
            </w:tcBorders>
            <w:hideMark/>
          </w:tcPr>
          <w:p w14:paraId="4320935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all aid categories with icons</w:t>
            </w:r>
          </w:p>
        </w:tc>
        <w:tc>
          <w:tcPr>
            <w:tcW w:w="0" w:type="auto"/>
            <w:tcBorders>
              <w:top w:val="single" w:sz="4" w:space="0" w:color="BFBFBF"/>
              <w:left w:val="single" w:sz="4" w:space="0" w:color="BFBFBF"/>
              <w:bottom w:val="single" w:sz="4" w:space="0" w:color="BFBFBF"/>
              <w:right w:val="single" w:sz="4" w:space="0" w:color="BFBFBF"/>
            </w:tcBorders>
            <w:hideMark/>
          </w:tcPr>
          <w:p w14:paraId="53C0A35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Categories list is empty or icons do not load</w:t>
            </w:r>
          </w:p>
        </w:tc>
      </w:tr>
    </w:tbl>
    <w:p w14:paraId="783DC233" w14:textId="77777777" w:rsidR="006316DF" w:rsidRPr="00723318" w:rsidRDefault="006316DF" w:rsidP="006316DF">
      <w:pPr>
        <w:spacing w:after="160"/>
        <w:rPr>
          <w:rFonts w:asciiTheme="majorHAnsi" w:eastAsia="Calibri" w:hAnsiTheme="majorHAnsi" w:cstheme="majorHAnsi"/>
          <w:b/>
          <w:bCs/>
          <w:kern w:val="2"/>
          <w:sz w:val="24"/>
          <w:szCs w:val="24"/>
          <w14:ligatures w14:val="standardContextual"/>
        </w:rPr>
      </w:pPr>
    </w:p>
    <w:p w14:paraId="53F49527" w14:textId="7777777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223BF01B" w14:textId="7076EDA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D87580A" w14:textId="6C49389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00D0B90" w14:textId="74501BA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041E30F" w14:textId="3AB086FF"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2137C898" w14:textId="74172E88"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386103E7" w14:textId="7CDF8F5A"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278B791E" w14:textId="2CB22C79"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4A60D6C1" w14:textId="001B77D1"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38D04E44" w14:textId="2A57492B"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719EBCE7" w14:textId="71C1D24A"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589639DB"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lastRenderedPageBreak/>
        <w:t>Use Case 3: Create Aid Case (Organization)</w:t>
      </w:r>
    </w:p>
    <w:tbl>
      <w:tblPr>
        <w:tblStyle w:val="TableGridLight7"/>
        <w:tblW w:w="0" w:type="auto"/>
        <w:tblInd w:w="0" w:type="dxa"/>
        <w:tblLook w:val="04A0" w:firstRow="1" w:lastRow="0" w:firstColumn="1" w:lastColumn="0" w:noHBand="0" w:noVBand="1"/>
      </w:tblPr>
      <w:tblGrid>
        <w:gridCol w:w="671"/>
        <w:gridCol w:w="1605"/>
        <w:gridCol w:w="1749"/>
        <w:gridCol w:w="1983"/>
        <w:gridCol w:w="1986"/>
        <w:gridCol w:w="1582"/>
      </w:tblGrid>
      <w:tr w:rsidR="006316DF" w:rsidRPr="00723318" w14:paraId="41333F76"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1636765B"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426734D6"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Test Case Name</w:t>
            </w:r>
          </w:p>
        </w:tc>
        <w:tc>
          <w:tcPr>
            <w:tcW w:w="0" w:type="auto"/>
            <w:tcBorders>
              <w:top w:val="single" w:sz="4" w:space="0" w:color="BFBFBF"/>
              <w:left w:val="single" w:sz="4" w:space="0" w:color="BFBFBF"/>
              <w:bottom w:val="single" w:sz="4" w:space="0" w:color="BFBFBF"/>
              <w:right w:val="single" w:sz="4" w:space="0" w:color="BFBFBF"/>
            </w:tcBorders>
            <w:hideMark/>
          </w:tcPr>
          <w:p w14:paraId="0C62BCED"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42F69901"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Input</w:t>
            </w:r>
          </w:p>
        </w:tc>
        <w:tc>
          <w:tcPr>
            <w:tcW w:w="0" w:type="auto"/>
            <w:tcBorders>
              <w:top w:val="single" w:sz="4" w:space="0" w:color="BFBFBF"/>
              <w:left w:val="single" w:sz="4" w:space="0" w:color="BFBFBF"/>
              <w:bottom w:val="single" w:sz="4" w:space="0" w:color="BFBFBF"/>
              <w:right w:val="single" w:sz="4" w:space="0" w:color="BFBFBF"/>
            </w:tcBorders>
            <w:hideMark/>
          </w:tcPr>
          <w:p w14:paraId="09588B17"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Output</w:t>
            </w:r>
          </w:p>
        </w:tc>
        <w:tc>
          <w:tcPr>
            <w:tcW w:w="0" w:type="auto"/>
            <w:tcBorders>
              <w:top w:val="single" w:sz="4" w:space="0" w:color="BFBFBF"/>
              <w:left w:val="single" w:sz="4" w:space="0" w:color="BFBFBF"/>
              <w:bottom w:val="single" w:sz="4" w:space="0" w:color="BFBFBF"/>
              <w:right w:val="single" w:sz="4" w:space="0" w:color="BFBFBF"/>
            </w:tcBorders>
            <w:hideMark/>
          </w:tcPr>
          <w:p w14:paraId="24DCAF06"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Failure Output</w:t>
            </w:r>
          </w:p>
        </w:tc>
      </w:tr>
      <w:tr w:rsidR="006316DF" w:rsidRPr="00723318" w14:paraId="540276FF"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66167A3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TC3-01</w:t>
            </w:r>
          </w:p>
        </w:tc>
        <w:tc>
          <w:tcPr>
            <w:tcW w:w="0" w:type="auto"/>
            <w:tcBorders>
              <w:top w:val="single" w:sz="4" w:space="0" w:color="BFBFBF"/>
              <w:left w:val="single" w:sz="4" w:space="0" w:color="BFBFBF"/>
              <w:bottom w:val="single" w:sz="4" w:space="0" w:color="BFBFBF"/>
              <w:right w:val="single" w:sz="4" w:space="0" w:color="BFBFBF"/>
            </w:tcBorders>
            <w:hideMark/>
          </w:tcPr>
          <w:p w14:paraId="075C775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Create case successfully</w:t>
            </w:r>
          </w:p>
        </w:tc>
        <w:tc>
          <w:tcPr>
            <w:tcW w:w="0" w:type="auto"/>
            <w:tcBorders>
              <w:top w:val="single" w:sz="4" w:space="0" w:color="BFBFBF"/>
              <w:left w:val="single" w:sz="4" w:space="0" w:color="BFBFBF"/>
              <w:bottom w:val="single" w:sz="4" w:space="0" w:color="BFBFBF"/>
              <w:right w:val="single" w:sz="4" w:space="0" w:color="BFBFBF"/>
            </w:tcBorders>
            <w:hideMark/>
          </w:tcPr>
          <w:p w14:paraId="015AFDC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and approved</w:t>
            </w:r>
          </w:p>
        </w:tc>
        <w:tc>
          <w:tcPr>
            <w:tcW w:w="0" w:type="auto"/>
            <w:tcBorders>
              <w:top w:val="single" w:sz="4" w:space="0" w:color="BFBFBF"/>
              <w:left w:val="single" w:sz="4" w:space="0" w:color="BFBFBF"/>
              <w:bottom w:val="single" w:sz="4" w:space="0" w:color="BFBFBF"/>
              <w:right w:val="single" w:sz="4" w:space="0" w:color="BFBFBF"/>
            </w:tcBorders>
            <w:hideMark/>
          </w:tcPr>
          <w:p w14:paraId="1AC6857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Valid title, description, category, governorate, priority, and at least one image</w:t>
            </w:r>
          </w:p>
        </w:tc>
        <w:tc>
          <w:tcPr>
            <w:tcW w:w="0" w:type="auto"/>
            <w:tcBorders>
              <w:top w:val="single" w:sz="4" w:space="0" w:color="BFBFBF"/>
              <w:left w:val="single" w:sz="4" w:space="0" w:color="BFBFBF"/>
              <w:bottom w:val="single" w:sz="4" w:space="0" w:color="BFBFBF"/>
              <w:right w:val="single" w:sz="4" w:space="0" w:color="BFBFBF"/>
            </w:tcBorders>
            <w:hideMark/>
          </w:tcPr>
          <w:p w14:paraId="4CFB460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created with status Pending and success message is shown</w:t>
            </w:r>
          </w:p>
        </w:tc>
        <w:tc>
          <w:tcPr>
            <w:tcW w:w="0" w:type="auto"/>
            <w:tcBorders>
              <w:top w:val="single" w:sz="4" w:space="0" w:color="BFBFBF"/>
              <w:left w:val="single" w:sz="4" w:space="0" w:color="BFBFBF"/>
              <w:bottom w:val="single" w:sz="4" w:space="0" w:color="BFBFBF"/>
              <w:right w:val="single" w:sz="4" w:space="0" w:color="BFBFBF"/>
            </w:tcBorders>
            <w:hideMark/>
          </w:tcPr>
          <w:p w14:paraId="5EBB56E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not saved or wrong status is assigned</w:t>
            </w:r>
          </w:p>
        </w:tc>
      </w:tr>
      <w:tr w:rsidR="006316DF" w:rsidRPr="00723318" w14:paraId="43A5B8A8"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7D9BF79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TC3-02</w:t>
            </w:r>
          </w:p>
        </w:tc>
        <w:tc>
          <w:tcPr>
            <w:tcW w:w="0" w:type="auto"/>
            <w:tcBorders>
              <w:top w:val="single" w:sz="4" w:space="0" w:color="BFBFBF"/>
              <w:left w:val="single" w:sz="4" w:space="0" w:color="BFBFBF"/>
              <w:bottom w:val="single" w:sz="4" w:space="0" w:color="BFBFBF"/>
              <w:right w:val="single" w:sz="4" w:space="0" w:color="BFBFBF"/>
            </w:tcBorders>
            <w:hideMark/>
          </w:tcPr>
          <w:p w14:paraId="6377403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Validation error on missing required fields</w:t>
            </w:r>
          </w:p>
        </w:tc>
        <w:tc>
          <w:tcPr>
            <w:tcW w:w="0" w:type="auto"/>
            <w:tcBorders>
              <w:top w:val="single" w:sz="4" w:space="0" w:color="BFBFBF"/>
              <w:left w:val="single" w:sz="4" w:space="0" w:color="BFBFBF"/>
              <w:bottom w:val="single" w:sz="4" w:space="0" w:color="BFBFBF"/>
              <w:right w:val="single" w:sz="4" w:space="0" w:color="BFBFBF"/>
            </w:tcBorders>
            <w:hideMark/>
          </w:tcPr>
          <w:p w14:paraId="70E7535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w:t>
            </w:r>
          </w:p>
        </w:tc>
        <w:tc>
          <w:tcPr>
            <w:tcW w:w="0" w:type="auto"/>
            <w:tcBorders>
              <w:top w:val="single" w:sz="4" w:space="0" w:color="BFBFBF"/>
              <w:left w:val="single" w:sz="4" w:space="0" w:color="BFBFBF"/>
              <w:bottom w:val="single" w:sz="4" w:space="0" w:color="BFBFBF"/>
              <w:right w:val="single" w:sz="4" w:space="0" w:color="BFBFBF"/>
            </w:tcBorders>
            <w:hideMark/>
          </w:tcPr>
          <w:p w14:paraId="75746CB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Form submitted with empty title or description</w:t>
            </w:r>
          </w:p>
        </w:tc>
        <w:tc>
          <w:tcPr>
            <w:tcW w:w="0" w:type="auto"/>
            <w:tcBorders>
              <w:top w:val="single" w:sz="4" w:space="0" w:color="BFBFBF"/>
              <w:left w:val="single" w:sz="4" w:space="0" w:color="BFBFBF"/>
              <w:bottom w:val="single" w:sz="4" w:space="0" w:color="BFBFBF"/>
              <w:right w:val="single" w:sz="4" w:space="0" w:color="BFBFBF"/>
            </w:tcBorders>
            <w:hideMark/>
          </w:tcPr>
          <w:p w14:paraId="0E7BB97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Arabic validation error messages on empty fields</w:t>
            </w:r>
          </w:p>
        </w:tc>
        <w:tc>
          <w:tcPr>
            <w:tcW w:w="0" w:type="auto"/>
            <w:tcBorders>
              <w:top w:val="single" w:sz="4" w:space="0" w:color="BFBFBF"/>
              <w:left w:val="single" w:sz="4" w:space="0" w:color="BFBFBF"/>
              <w:bottom w:val="single" w:sz="4" w:space="0" w:color="BFBFBF"/>
              <w:right w:val="single" w:sz="4" w:space="0" w:color="BFBFBF"/>
            </w:tcBorders>
            <w:hideMark/>
          </w:tcPr>
          <w:p w14:paraId="3B86F65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Form is submitted with missing data or no error is shown</w:t>
            </w:r>
          </w:p>
        </w:tc>
      </w:tr>
      <w:tr w:rsidR="006316DF" w:rsidRPr="00723318" w14:paraId="5F1C6A6A"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7A9D65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TC3-03</w:t>
            </w:r>
          </w:p>
        </w:tc>
        <w:tc>
          <w:tcPr>
            <w:tcW w:w="0" w:type="auto"/>
            <w:tcBorders>
              <w:top w:val="single" w:sz="4" w:space="0" w:color="BFBFBF"/>
              <w:left w:val="single" w:sz="4" w:space="0" w:color="BFBFBF"/>
              <w:bottom w:val="single" w:sz="4" w:space="0" w:color="BFBFBF"/>
              <w:right w:val="single" w:sz="4" w:space="0" w:color="BFBFBF"/>
            </w:tcBorders>
            <w:hideMark/>
          </w:tcPr>
          <w:p w14:paraId="5990316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Upload multiple images successfully</w:t>
            </w:r>
          </w:p>
        </w:tc>
        <w:tc>
          <w:tcPr>
            <w:tcW w:w="0" w:type="auto"/>
            <w:tcBorders>
              <w:top w:val="single" w:sz="4" w:space="0" w:color="BFBFBF"/>
              <w:left w:val="single" w:sz="4" w:space="0" w:color="BFBFBF"/>
              <w:bottom w:val="single" w:sz="4" w:space="0" w:color="BFBFBF"/>
              <w:right w:val="single" w:sz="4" w:space="0" w:color="BFBFBF"/>
            </w:tcBorders>
            <w:hideMark/>
          </w:tcPr>
          <w:p w14:paraId="0BC5056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w:t>
            </w:r>
          </w:p>
        </w:tc>
        <w:tc>
          <w:tcPr>
            <w:tcW w:w="0" w:type="auto"/>
            <w:tcBorders>
              <w:top w:val="single" w:sz="4" w:space="0" w:color="BFBFBF"/>
              <w:left w:val="single" w:sz="4" w:space="0" w:color="BFBFBF"/>
              <w:bottom w:val="single" w:sz="4" w:space="0" w:color="BFBFBF"/>
              <w:right w:val="single" w:sz="4" w:space="0" w:color="BFBFBF"/>
            </w:tcBorders>
            <w:hideMark/>
          </w:tcPr>
          <w:p w14:paraId="206E16D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selects 3 images</w:t>
            </w:r>
          </w:p>
        </w:tc>
        <w:tc>
          <w:tcPr>
            <w:tcW w:w="0" w:type="auto"/>
            <w:tcBorders>
              <w:top w:val="single" w:sz="4" w:space="0" w:color="BFBFBF"/>
              <w:left w:val="single" w:sz="4" w:space="0" w:color="BFBFBF"/>
              <w:bottom w:val="single" w:sz="4" w:space="0" w:color="BFBFBF"/>
              <w:right w:val="single" w:sz="4" w:space="0" w:color="BFBFBF"/>
            </w:tcBorders>
            <w:hideMark/>
          </w:tcPr>
          <w:p w14:paraId="3A6F13B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All 3 images are uploaded and attached to the case</w:t>
            </w:r>
          </w:p>
        </w:tc>
        <w:tc>
          <w:tcPr>
            <w:tcW w:w="0" w:type="auto"/>
            <w:tcBorders>
              <w:top w:val="single" w:sz="4" w:space="0" w:color="BFBFBF"/>
              <w:left w:val="single" w:sz="4" w:space="0" w:color="BFBFBF"/>
              <w:bottom w:val="single" w:sz="4" w:space="0" w:color="BFBFBF"/>
              <w:right w:val="single" w:sz="4" w:space="0" w:color="BFBFBF"/>
            </w:tcBorders>
            <w:hideMark/>
          </w:tcPr>
          <w:p w14:paraId="5253421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Some or all images fail to upload</w:t>
            </w:r>
          </w:p>
        </w:tc>
      </w:tr>
      <w:tr w:rsidR="006316DF" w:rsidRPr="00723318" w14:paraId="1DEB2781"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602B457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TC3-04</w:t>
            </w:r>
          </w:p>
        </w:tc>
        <w:tc>
          <w:tcPr>
            <w:tcW w:w="0" w:type="auto"/>
            <w:tcBorders>
              <w:top w:val="single" w:sz="4" w:space="0" w:color="BFBFBF"/>
              <w:left w:val="single" w:sz="4" w:space="0" w:color="BFBFBF"/>
              <w:bottom w:val="single" w:sz="4" w:space="0" w:color="BFBFBF"/>
              <w:right w:val="single" w:sz="4" w:space="0" w:color="BFBFBF"/>
            </w:tcBorders>
            <w:hideMark/>
          </w:tcPr>
          <w:p w14:paraId="7714C1B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Upload file attachment successfully</w:t>
            </w:r>
          </w:p>
        </w:tc>
        <w:tc>
          <w:tcPr>
            <w:tcW w:w="0" w:type="auto"/>
            <w:tcBorders>
              <w:top w:val="single" w:sz="4" w:space="0" w:color="BFBFBF"/>
              <w:left w:val="single" w:sz="4" w:space="0" w:color="BFBFBF"/>
              <w:bottom w:val="single" w:sz="4" w:space="0" w:color="BFBFBF"/>
              <w:right w:val="single" w:sz="4" w:space="0" w:color="BFBFBF"/>
            </w:tcBorders>
            <w:hideMark/>
          </w:tcPr>
          <w:p w14:paraId="7258815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w:t>
            </w:r>
          </w:p>
        </w:tc>
        <w:tc>
          <w:tcPr>
            <w:tcW w:w="0" w:type="auto"/>
            <w:tcBorders>
              <w:top w:val="single" w:sz="4" w:space="0" w:color="BFBFBF"/>
              <w:left w:val="single" w:sz="4" w:space="0" w:color="BFBFBF"/>
              <w:bottom w:val="single" w:sz="4" w:space="0" w:color="BFBFBF"/>
              <w:right w:val="single" w:sz="4" w:space="0" w:color="BFBFBF"/>
            </w:tcBorders>
            <w:hideMark/>
          </w:tcPr>
          <w:p w14:paraId="4867BE9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selects a PDF file</w:t>
            </w:r>
          </w:p>
        </w:tc>
        <w:tc>
          <w:tcPr>
            <w:tcW w:w="0" w:type="auto"/>
            <w:tcBorders>
              <w:top w:val="single" w:sz="4" w:space="0" w:color="BFBFBF"/>
              <w:left w:val="single" w:sz="4" w:space="0" w:color="BFBFBF"/>
              <w:bottom w:val="single" w:sz="4" w:space="0" w:color="BFBFBF"/>
              <w:right w:val="single" w:sz="4" w:space="0" w:color="BFBFBF"/>
            </w:tcBorders>
            <w:hideMark/>
          </w:tcPr>
          <w:p w14:paraId="4F07F07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File is uploaded and attached to the case</w:t>
            </w:r>
          </w:p>
        </w:tc>
        <w:tc>
          <w:tcPr>
            <w:tcW w:w="0" w:type="auto"/>
            <w:tcBorders>
              <w:top w:val="single" w:sz="4" w:space="0" w:color="BFBFBF"/>
              <w:left w:val="single" w:sz="4" w:space="0" w:color="BFBFBF"/>
              <w:bottom w:val="single" w:sz="4" w:space="0" w:color="BFBFBF"/>
              <w:right w:val="single" w:sz="4" w:space="0" w:color="BFBFBF"/>
            </w:tcBorders>
            <w:hideMark/>
          </w:tcPr>
          <w:p w14:paraId="7EA1BD6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File is not uploaded or wrong file type is accepted</w:t>
            </w:r>
          </w:p>
        </w:tc>
      </w:tr>
      <w:tr w:rsidR="006316DF" w:rsidRPr="00723318" w14:paraId="63BCA155"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61573DA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TC3-05</w:t>
            </w:r>
          </w:p>
        </w:tc>
        <w:tc>
          <w:tcPr>
            <w:tcW w:w="0" w:type="auto"/>
            <w:tcBorders>
              <w:top w:val="single" w:sz="4" w:space="0" w:color="BFBFBF"/>
              <w:left w:val="single" w:sz="4" w:space="0" w:color="BFBFBF"/>
              <w:bottom w:val="single" w:sz="4" w:space="0" w:color="BFBFBF"/>
              <w:right w:val="single" w:sz="4" w:space="0" w:color="BFBFBF"/>
            </w:tcBorders>
            <w:hideMark/>
          </w:tcPr>
          <w:p w14:paraId="6AE6106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Image upload failure shows error</w:t>
            </w:r>
          </w:p>
        </w:tc>
        <w:tc>
          <w:tcPr>
            <w:tcW w:w="0" w:type="auto"/>
            <w:tcBorders>
              <w:top w:val="single" w:sz="4" w:space="0" w:color="BFBFBF"/>
              <w:left w:val="single" w:sz="4" w:space="0" w:color="BFBFBF"/>
              <w:bottom w:val="single" w:sz="4" w:space="0" w:color="BFBFBF"/>
              <w:right w:val="single" w:sz="4" w:space="0" w:color="BFBFBF"/>
            </w:tcBorders>
            <w:hideMark/>
          </w:tcPr>
          <w:p w14:paraId="17112C1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storage unavailable</w:t>
            </w:r>
          </w:p>
        </w:tc>
        <w:tc>
          <w:tcPr>
            <w:tcW w:w="0" w:type="auto"/>
            <w:tcBorders>
              <w:top w:val="single" w:sz="4" w:space="0" w:color="BFBFBF"/>
              <w:left w:val="single" w:sz="4" w:space="0" w:color="BFBFBF"/>
              <w:bottom w:val="single" w:sz="4" w:space="0" w:color="BFBFBF"/>
              <w:right w:val="single" w:sz="4" w:space="0" w:color="BFBFBF"/>
            </w:tcBorders>
            <w:hideMark/>
          </w:tcPr>
          <w:p w14:paraId="08D5705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selects an image</w:t>
            </w:r>
          </w:p>
        </w:tc>
        <w:tc>
          <w:tcPr>
            <w:tcW w:w="0" w:type="auto"/>
            <w:tcBorders>
              <w:top w:val="single" w:sz="4" w:space="0" w:color="BFBFBF"/>
              <w:left w:val="single" w:sz="4" w:space="0" w:color="BFBFBF"/>
              <w:bottom w:val="single" w:sz="4" w:space="0" w:color="BFBFBF"/>
              <w:right w:val="single" w:sz="4" w:space="0" w:color="BFBFBF"/>
            </w:tcBorders>
            <w:hideMark/>
          </w:tcPr>
          <w:p w14:paraId="7F44328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shows upload error and allows retry</w:t>
            </w:r>
          </w:p>
        </w:tc>
        <w:tc>
          <w:tcPr>
            <w:tcW w:w="0" w:type="auto"/>
            <w:tcBorders>
              <w:top w:val="single" w:sz="4" w:space="0" w:color="BFBFBF"/>
              <w:left w:val="single" w:sz="4" w:space="0" w:color="BFBFBF"/>
              <w:bottom w:val="single" w:sz="4" w:space="0" w:color="BFBFBF"/>
              <w:right w:val="single" w:sz="4" w:space="0" w:color="BFBFBF"/>
            </w:tcBorders>
            <w:hideMark/>
          </w:tcPr>
          <w:p w14:paraId="7652DB8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 crashes or no error message is shown</w:t>
            </w:r>
          </w:p>
        </w:tc>
      </w:tr>
      <w:tr w:rsidR="006316DF" w:rsidRPr="00723318" w14:paraId="684875EA"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56862B3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TC3-06</w:t>
            </w:r>
          </w:p>
        </w:tc>
        <w:tc>
          <w:tcPr>
            <w:tcW w:w="0" w:type="auto"/>
            <w:tcBorders>
              <w:top w:val="single" w:sz="4" w:space="0" w:color="BFBFBF"/>
              <w:left w:val="single" w:sz="4" w:space="0" w:color="BFBFBF"/>
              <w:bottom w:val="single" w:sz="4" w:space="0" w:color="BFBFBF"/>
              <w:right w:val="single" w:sz="4" w:space="0" w:color="BFBFBF"/>
            </w:tcBorders>
            <w:hideMark/>
          </w:tcPr>
          <w:p w14:paraId="7435E2E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saved with correct priority level</w:t>
            </w:r>
          </w:p>
        </w:tc>
        <w:tc>
          <w:tcPr>
            <w:tcW w:w="0" w:type="auto"/>
            <w:tcBorders>
              <w:top w:val="single" w:sz="4" w:space="0" w:color="BFBFBF"/>
              <w:left w:val="single" w:sz="4" w:space="0" w:color="BFBFBF"/>
              <w:bottom w:val="single" w:sz="4" w:space="0" w:color="BFBFBF"/>
              <w:right w:val="single" w:sz="4" w:space="0" w:color="BFBFBF"/>
            </w:tcBorders>
            <w:hideMark/>
          </w:tcPr>
          <w:p w14:paraId="524EC20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w:t>
            </w:r>
          </w:p>
        </w:tc>
        <w:tc>
          <w:tcPr>
            <w:tcW w:w="0" w:type="auto"/>
            <w:tcBorders>
              <w:top w:val="single" w:sz="4" w:space="0" w:color="BFBFBF"/>
              <w:left w:val="single" w:sz="4" w:space="0" w:color="BFBFBF"/>
              <w:bottom w:val="single" w:sz="4" w:space="0" w:color="BFBFBF"/>
              <w:right w:val="single" w:sz="4" w:space="0" w:color="BFBFBF"/>
            </w:tcBorders>
            <w:hideMark/>
          </w:tcPr>
          <w:p w14:paraId="3275BDF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selects Urgent priority</w:t>
            </w:r>
          </w:p>
        </w:tc>
        <w:tc>
          <w:tcPr>
            <w:tcW w:w="0" w:type="auto"/>
            <w:tcBorders>
              <w:top w:val="single" w:sz="4" w:space="0" w:color="BFBFBF"/>
              <w:left w:val="single" w:sz="4" w:space="0" w:color="BFBFBF"/>
              <w:bottom w:val="single" w:sz="4" w:space="0" w:color="BFBFBF"/>
              <w:right w:val="single" w:sz="4" w:space="0" w:color="BFBFBF"/>
            </w:tcBorders>
            <w:hideMark/>
          </w:tcPr>
          <w:p w14:paraId="6A0479A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saved with priority = Urgent</w:t>
            </w:r>
          </w:p>
        </w:tc>
        <w:tc>
          <w:tcPr>
            <w:tcW w:w="0" w:type="auto"/>
            <w:tcBorders>
              <w:top w:val="single" w:sz="4" w:space="0" w:color="BFBFBF"/>
              <w:left w:val="single" w:sz="4" w:space="0" w:color="BFBFBF"/>
              <w:bottom w:val="single" w:sz="4" w:space="0" w:color="BFBFBF"/>
              <w:right w:val="single" w:sz="4" w:space="0" w:color="BFBFBF"/>
            </w:tcBorders>
            <w:hideMark/>
          </w:tcPr>
          <w:p w14:paraId="48BBD0D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saved with wrong priority level</w:t>
            </w:r>
          </w:p>
        </w:tc>
      </w:tr>
      <w:tr w:rsidR="006316DF" w:rsidRPr="00723318" w14:paraId="3A0413B8"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3EE084B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TC3-07</w:t>
            </w:r>
          </w:p>
        </w:tc>
        <w:tc>
          <w:tcPr>
            <w:tcW w:w="0" w:type="auto"/>
            <w:tcBorders>
              <w:top w:val="single" w:sz="4" w:space="0" w:color="BFBFBF"/>
              <w:left w:val="single" w:sz="4" w:space="0" w:color="BFBFBF"/>
              <w:bottom w:val="single" w:sz="4" w:space="0" w:color="BFBFBF"/>
              <w:right w:val="single" w:sz="4" w:space="0" w:color="BFBFBF"/>
            </w:tcBorders>
            <w:hideMark/>
          </w:tcPr>
          <w:p w14:paraId="46508A9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status is Pending after creation</w:t>
            </w:r>
          </w:p>
        </w:tc>
        <w:tc>
          <w:tcPr>
            <w:tcW w:w="0" w:type="auto"/>
            <w:tcBorders>
              <w:top w:val="single" w:sz="4" w:space="0" w:color="BFBFBF"/>
              <w:left w:val="single" w:sz="4" w:space="0" w:color="BFBFBF"/>
              <w:bottom w:val="single" w:sz="4" w:space="0" w:color="BFBFBF"/>
              <w:right w:val="single" w:sz="4" w:space="0" w:color="BFBFBF"/>
            </w:tcBorders>
            <w:hideMark/>
          </w:tcPr>
          <w:p w14:paraId="1AE0C2F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w:t>
            </w:r>
          </w:p>
        </w:tc>
        <w:tc>
          <w:tcPr>
            <w:tcW w:w="0" w:type="auto"/>
            <w:tcBorders>
              <w:top w:val="single" w:sz="4" w:space="0" w:color="BFBFBF"/>
              <w:left w:val="single" w:sz="4" w:space="0" w:color="BFBFBF"/>
              <w:bottom w:val="single" w:sz="4" w:space="0" w:color="BFBFBF"/>
              <w:right w:val="single" w:sz="4" w:space="0" w:color="BFBFBF"/>
            </w:tcBorders>
            <w:hideMark/>
          </w:tcPr>
          <w:p w14:paraId="3BA3E22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Valid case submitted</w:t>
            </w:r>
          </w:p>
        </w:tc>
        <w:tc>
          <w:tcPr>
            <w:tcW w:w="0" w:type="auto"/>
            <w:tcBorders>
              <w:top w:val="single" w:sz="4" w:space="0" w:color="BFBFBF"/>
              <w:left w:val="single" w:sz="4" w:space="0" w:color="BFBFBF"/>
              <w:bottom w:val="single" w:sz="4" w:space="0" w:color="BFBFBF"/>
              <w:right w:val="single" w:sz="4" w:space="0" w:color="BFBFBF"/>
            </w:tcBorders>
            <w:hideMark/>
          </w:tcPr>
          <w:p w14:paraId="1927F85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appears in organization's list with status Pending</w:t>
            </w:r>
          </w:p>
        </w:tc>
        <w:tc>
          <w:tcPr>
            <w:tcW w:w="0" w:type="auto"/>
            <w:tcBorders>
              <w:top w:val="single" w:sz="4" w:space="0" w:color="BFBFBF"/>
              <w:left w:val="single" w:sz="4" w:space="0" w:color="BFBFBF"/>
              <w:bottom w:val="single" w:sz="4" w:space="0" w:color="BFBFBF"/>
              <w:right w:val="single" w:sz="4" w:space="0" w:color="BFBFBF"/>
            </w:tcBorders>
            <w:hideMark/>
          </w:tcPr>
          <w:p w14:paraId="2D6FEDD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shows wrong status or does not appear in list</w:t>
            </w:r>
          </w:p>
        </w:tc>
      </w:tr>
      <w:tr w:rsidR="006316DF" w:rsidRPr="00723318" w14:paraId="29D364FD"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9753FA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TC3-08</w:t>
            </w:r>
          </w:p>
        </w:tc>
        <w:tc>
          <w:tcPr>
            <w:tcW w:w="0" w:type="auto"/>
            <w:tcBorders>
              <w:top w:val="single" w:sz="4" w:space="0" w:color="BFBFBF"/>
              <w:left w:val="single" w:sz="4" w:space="0" w:color="BFBFBF"/>
              <w:bottom w:val="single" w:sz="4" w:space="0" w:color="BFBFBF"/>
              <w:right w:val="single" w:sz="4" w:space="0" w:color="BFBFBF"/>
            </w:tcBorders>
            <w:hideMark/>
          </w:tcPr>
          <w:p w14:paraId="3218B4C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Network error during submission</w:t>
            </w:r>
          </w:p>
        </w:tc>
        <w:tc>
          <w:tcPr>
            <w:tcW w:w="0" w:type="auto"/>
            <w:tcBorders>
              <w:top w:val="single" w:sz="4" w:space="0" w:color="BFBFBF"/>
              <w:left w:val="single" w:sz="4" w:space="0" w:color="BFBFBF"/>
              <w:bottom w:val="single" w:sz="4" w:space="0" w:color="BFBFBF"/>
              <w:right w:val="single" w:sz="4" w:space="0" w:color="BFBFBF"/>
            </w:tcBorders>
            <w:hideMark/>
          </w:tcPr>
          <w:p w14:paraId="78DC037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no internet</w:t>
            </w:r>
          </w:p>
        </w:tc>
        <w:tc>
          <w:tcPr>
            <w:tcW w:w="0" w:type="auto"/>
            <w:tcBorders>
              <w:top w:val="single" w:sz="4" w:space="0" w:color="BFBFBF"/>
              <w:left w:val="single" w:sz="4" w:space="0" w:color="BFBFBF"/>
              <w:bottom w:val="single" w:sz="4" w:space="0" w:color="BFBFBF"/>
              <w:right w:val="single" w:sz="4" w:space="0" w:color="BFBFBF"/>
            </w:tcBorders>
            <w:hideMark/>
          </w:tcPr>
          <w:p w14:paraId="2B7DEFE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submits a valid case</w:t>
            </w:r>
          </w:p>
        </w:tc>
        <w:tc>
          <w:tcPr>
            <w:tcW w:w="0" w:type="auto"/>
            <w:tcBorders>
              <w:top w:val="single" w:sz="4" w:space="0" w:color="BFBFBF"/>
              <w:left w:val="single" w:sz="4" w:space="0" w:color="BFBFBF"/>
              <w:bottom w:val="single" w:sz="4" w:space="0" w:color="BFBFBF"/>
              <w:right w:val="single" w:sz="4" w:space="0" w:color="BFBFBF"/>
            </w:tcBorders>
            <w:hideMark/>
          </w:tcPr>
          <w:p w14:paraId="19686A2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network error and allows retry</w:t>
            </w:r>
          </w:p>
        </w:tc>
        <w:tc>
          <w:tcPr>
            <w:tcW w:w="0" w:type="auto"/>
            <w:tcBorders>
              <w:top w:val="single" w:sz="4" w:space="0" w:color="BFBFBF"/>
              <w:left w:val="single" w:sz="4" w:space="0" w:color="BFBFBF"/>
              <w:bottom w:val="single" w:sz="4" w:space="0" w:color="BFBFBF"/>
              <w:right w:val="single" w:sz="4" w:space="0" w:color="BFBFBF"/>
            </w:tcBorders>
            <w:hideMark/>
          </w:tcPr>
          <w:p w14:paraId="55BC09D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 crashes or case is partially saved</w:t>
            </w:r>
          </w:p>
        </w:tc>
      </w:tr>
    </w:tbl>
    <w:p w14:paraId="2DD6017F" w14:textId="77777777" w:rsidR="006316DF" w:rsidRPr="00723318" w:rsidRDefault="006316DF" w:rsidP="006316DF">
      <w:pPr>
        <w:spacing w:after="160"/>
        <w:rPr>
          <w:rFonts w:asciiTheme="majorHAnsi" w:eastAsia="Calibri" w:hAnsiTheme="majorHAnsi" w:cstheme="majorHAnsi"/>
          <w:b/>
          <w:bCs/>
          <w:kern w:val="2"/>
          <w:sz w:val="24"/>
          <w:szCs w:val="24"/>
          <w14:ligatures w14:val="standardContextual"/>
        </w:rPr>
      </w:pPr>
    </w:p>
    <w:p w14:paraId="060438D6" w14:textId="77777777" w:rsidR="006316DF" w:rsidRPr="00723318" w:rsidRDefault="006316DF" w:rsidP="006316DF">
      <w:pPr>
        <w:spacing w:after="160"/>
        <w:rPr>
          <w:rFonts w:asciiTheme="majorHAnsi" w:eastAsia="Calibri" w:hAnsiTheme="majorHAnsi" w:cstheme="majorHAnsi"/>
          <w:b/>
          <w:bCs/>
          <w:kern w:val="2"/>
          <w:sz w:val="24"/>
          <w:szCs w:val="24"/>
          <w14:ligatures w14:val="standardContextual"/>
        </w:rPr>
      </w:pPr>
      <w:r w:rsidRPr="00723318">
        <w:rPr>
          <w:rFonts w:asciiTheme="majorHAnsi" w:eastAsia="Calibri" w:hAnsiTheme="majorHAnsi" w:cstheme="majorHAnsi"/>
          <w:b/>
          <w:bCs/>
          <w:sz w:val="24"/>
          <w:szCs w:val="24"/>
        </w:rPr>
        <w:br w:type="page"/>
      </w:r>
    </w:p>
    <w:p w14:paraId="6B051918"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lastRenderedPageBreak/>
        <w:t>Use Case 4: Update and Delete Own Cases (Organization)</w:t>
      </w:r>
    </w:p>
    <w:tbl>
      <w:tblPr>
        <w:tblStyle w:val="TableGridLight7"/>
        <w:tblW w:w="0" w:type="auto"/>
        <w:tblInd w:w="0" w:type="dxa"/>
        <w:tblLook w:val="04A0" w:firstRow="1" w:lastRow="0" w:firstColumn="1" w:lastColumn="0" w:noHBand="0" w:noVBand="1"/>
      </w:tblPr>
      <w:tblGrid>
        <w:gridCol w:w="675"/>
        <w:gridCol w:w="1659"/>
        <w:gridCol w:w="1813"/>
        <w:gridCol w:w="1730"/>
        <w:gridCol w:w="1905"/>
        <w:gridCol w:w="1794"/>
      </w:tblGrid>
      <w:tr w:rsidR="006316DF" w:rsidRPr="00723318" w14:paraId="5FAE6106"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3DA0A621"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tcBorders>
              <w:top w:val="single" w:sz="4" w:space="0" w:color="BFBFBF"/>
              <w:left w:val="single" w:sz="4" w:space="0" w:color="BFBFBF"/>
              <w:bottom w:val="single" w:sz="4" w:space="0" w:color="BFBFBF"/>
              <w:right w:val="single" w:sz="4" w:space="0" w:color="BFBFBF"/>
            </w:tcBorders>
            <w:hideMark/>
          </w:tcPr>
          <w:p w14:paraId="571215EE"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Test Case Name</w:t>
            </w:r>
          </w:p>
        </w:tc>
        <w:tc>
          <w:tcPr>
            <w:tcW w:w="0" w:type="auto"/>
            <w:tcBorders>
              <w:top w:val="single" w:sz="4" w:space="0" w:color="BFBFBF"/>
              <w:left w:val="single" w:sz="4" w:space="0" w:color="BFBFBF"/>
              <w:bottom w:val="single" w:sz="4" w:space="0" w:color="BFBFBF"/>
              <w:right w:val="single" w:sz="4" w:space="0" w:color="BFBFBF"/>
            </w:tcBorders>
            <w:hideMark/>
          </w:tcPr>
          <w:p w14:paraId="6BE03269"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Precondition</w:t>
            </w:r>
          </w:p>
        </w:tc>
        <w:tc>
          <w:tcPr>
            <w:tcW w:w="0" w:type="auto"/>
            <w:tcBorders>
              <w:top w:val="single" w:sz="4" w:space="0" w:color="BFBFBF"/>
              <w:left w:val="single" w:sz="4" w:space="0" w:color="BFBFBF"/>
              <w:bottom w:val="single" w:sz="4" w:space="0" w:color="BFBFBF"/>
              <w:right w:val="single" w:sz="4" w:space="0" w:color="BFBFBF"/>
            </w:tcBorders>
            <w:hideMark/>
          </w:tcPr>
          <w:p w14:paraId="12FAD604"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Input</w:t>
            </w:r>
          </w:p>
        </w:tc>
        <w:tc>
          <w:tcPr>
            <w:tcW w:w="0" w:type="auto"/>
            <w:tcBorders>
              <w:top w:val="single" w:sz="4" w:space="0" w:color="BFBFBF"/>
              <w:left w:val="single" w:sz="4" w:space="0" w:color="BFBFBF"/>
              <w:bottom w:val="single" w:sz="4" w:space="0" w:color="BFBFBF"/>
              <w:right w:val="single" w:sz="4" w:space="0" w:color="BFBFBF"/>
            </w:tcBorders>
            <w:hideMark/>
          </w:tcPr>
          <w:p w14:paraId="3BF11246"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Output</w:t>
            </w:r>
          </w:p>
        </w:tc>
        <w:tc>
          <w:tcPr>
            <w:tcW w:w="0" w:type="auto"/>
            <w:tcBorders>
              <w:top w:val="single" w:sz="4" w:space="0" w:color="BFBFBF"/>
              <w:left w:val="single" w:sz="4" w:space="0" w:color="BFBFBF"/>
              <w:bottom w:val="single" w:sz="4" w:space="0" w:color="BFBFBF"/>
              <w:right w:val="single" w:sz="4" w:space="0" w:color="BFBFBF"/>
            </w:tcBorders>
            <w:hideMark/>
          </w:tcPr>
          <w:p w14:paraId="2A56D176"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Failure Output</w:t>
            </w:r>
          </w:p>
        </w:tc>
      </w:tr>
      <w:tr w:rsidR="006316DF" w:rsidRPr="00723318" w14:paraId="6272AB84"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3FCD161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TC4-01</w:t>
            </w:r>
          </w:p>
        </w:tc>
        <w:tc>
          <w:tcPr>
            <w:tcW w:w="0" w:type="auto"/>
            <w:tcBorders>
              <w:top w:val="single" w:sz="4" w:space="0" w:color="BFBFBF"/>
              <w:left w:val="single" w:sz="4" w:space="0" w:color="BFBFBF"/>
              <w:bottom w:val="single" w:sz="4" w:space="0" w:color="BFBFBF"/>
              <w:right w:val="single" w:sz="4" w:space="0" w:color="BFBFBF"/>
            </w:tcBorders>
            <w:hideMark/>
          </w:tcPr>
          <w:p w14:paraId="39D66F2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own cases list successfully</w:t>
            </w:r>
          </w:p>
        </w:tc>
        <w:tc>
          <w:tcPr>
            <w:tcW w:w="0" w:type="auto"/>
            <w:tcBorders>
              <w:top w:val="single" w:sz="4" w:space="0" w:color="BFBFBF"/>
              <w:left w:val="single" w:sz="4" w:space="0" w:color="BFBFBF"/>
              <w:bottom w:val="single" w:sz="4" w:space="0" w:color="BFBFBF"/>
              <w:right w:val="single" w:sz="4" w:space="0" w:color="BFBFBF"/>
            </w:tcBorders>
            <w:hideMark/>
          </w:tcPr>
          <w:p w14:paraId="7273782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and has posted cases</w:t>
            </w:r>
          </w:p>
        </w:tc>
        <w:tc>
          <w:tcPr>
            <w:tcW w:w="0" w:type="auto"/>
            <w:tcBorders>
              <w:top w:val="single" w:sz="4" w:space="0" w:color="BFBFBF"/>
              <w:left w:val="single" w:sz="4" w:space="0" w:color="BFBFBF"/>
              <w:bottom w:val="single" w:sz="4" w:space="0" w:color="BFBFBF"/>
              <w:right w:val="single" w:sz="4" w:space="0" w:color="BFBFBF"/>
            </w:tcBorders>
            <w:hideMark/>
          </w:tcPr>
          <w:p w14:paraId="52D608A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opens cases list</w:t>
            </w:r>
          </w:p>
        </w:tc>
        <w:tc>
          <w:tcPr>
            <w:tcW w:w="0" w:type="auto"/>
            <w:tcBorders>
              <w:top w:val="single" w:sz="4" w:space="0" w:color="BFBFBF"/>
              <w:left w:val="single" w:sz="4" w:space="0" w:color="BFBFBF"/>
              <w:bottom w:val="single" w:sz="4" w:space="0" w:color="BFBFBF"/>
              <w:right w:val="single" w:sz="4" w:space="0" w:color="BFBFBF"/>
            </w:tcBorders>
            <w:hideMark/>
          </w:tcPr>
          <w:p w14:paraId="7815B77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all cases with correct status badges</w:t>
            </w:r>
          </w:p>
        </w:tc>
        <w:tc>
          <w:tcPr>
            <w:tcW w:w="0" w:type="auto"/>
            <w:tcBorders>
              <w:top w:val="single" w:sz="4" w:space="0" w:color="BFBFBF"/>
              <w:left w:val="single" w:sz="4" w:space="0" w:color="BFBFBF"/>
              <w:bottom w:val="single" w:sz="4" w:space="0" w:color="BFBFBF"/>
              <w:right w:val="single" w:sz="4" w:space="0" w:color="BFBFBF"/>
            </w:tcBorders>
            <w:hideMark/>
          </w:tcPr>
          <w:p w14:paraId="742C4C2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Cases do not load or status badges are incorrect</w:t>
            </w:r>
          </w:p>
        </w:tc>
      </w:tr>
      <w:tr w:rsidR="006316DF" w:rsidRPr="00723318" w14:paraId="6DE2F1E8"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642AD31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TC4-02</w:t>
            </w:r>
          </w:p>
        </w:tc>
        <w:tc>
          <w:tcPr>
            <w:tcW w:w="0" w:type="auto"/>
            <w:tcBorders>
              <w:top w:val="single" w:sz="4" w:space="0" w:color="BFBFBF"/>
              <w:left w:val="single" w:sz="4" w:space="0" w:color="BFBFBF"/>
              <w:bottom w:val="single" w:sz="4" w:space="0" w:color="BFBFBF"/>
              <w:right w:val="single" w:sz="4" w:space="0" w:color="BFBFBF"/>
            </w:tcBorders>
            <w:hideMark/>
          </w:tcPr>
          <w:p w14:paraId="59F05DD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rejection reason for rejected case</w:t>
            </w:r>
          </w:p>
        </w:tc>
        <w:tc>
          <w:tcPr>
            <w:tcW w:w="0" w:type="auto"/>
            <w:tcBorders>
              <w:top w:val="single" w:sz="4" w:space="0" w:color="BFBFBF"/>
              <w:left w:val="single" w:sz="4" w:space="0" w:color="BFBFBF"/>
              <w:bottom w:val="single" w:sz="4" w:space="0" w:color="BFBFBF"/>
              <w:right w:val="single" w:sz="4" w:space="0" w:color="BFBFBF"/>
            </w:tcBorders>
            <w:hideMark/>
          </w:tcPr>
          <w:p w14:paraId="754DB89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has a rejected case</w:t>
            </w:r>
          </w:p>
        </w:tc>
        <w:tc>
          <w:tcPr>
            <w:tcW w:w="0" w:type="auto"/>
            <w:tcBorders>
              <w:top w:val="single" w:sz="4" w:space="0" w:color="BFBFBF"/>
              <w:left w:val="single" w:sz="4" w:space="0" w:color="BFBFBF"/>
              <w:bottom w:val="single" w:sz="4" w:space="0" w:color="BFBFBF"/>
              <w:right w:val="single" w:sz="4" w:space="0" w:color="BFBFBF"/>
            </w:tcBorders>
            <w:hideMark/>
          </w:tcPr>
          <w:p w14:paraId="41AF09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selects a rejected case</w:t>
            </w:r>
          </w:p>
        </w:tc>
        <w:tc>
          <w:tcPr>
            <w:tcW w:w="0" w:type="auto"/>
            <w:tcBorders>
              <w:top w:val="single" w:sz="4" w:space="0" w:color="BFBFBF"/>
              <w:left w:val="single" w:sz="4" w:space="0" w:color="BFBFBF"/>
              <w:bottom w:val="single" w:sz="4" w:space="0" w:color="BFBFBF"/>
              <w:right w:val="single" w:sz="4" w:space="0" w:color="BFBFBF"/>
            </w:tcBorders>
            <w:hideMark/>
          </w:tcPr>
          <w:p w14:paraId="72FAA77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the rejection reason</w:t>
            </w:r>
          </w:p>
        </w:tc>
        <w:tc>
          <w:tcPr>
            <w:tcW w:w="0" w:type="auto"/>
            <w:tcBorders>
              <w:top w:val="single" w:sz="4" w:space="0" w:color="BFBFBF"/>
              <w:left w:val="single" w:sz="4" w:space="0" w:color="BFBFBF"/>
              <w:bottom w:val="single" w:sz="4" w:space="0" w:color="BFBFBF"/>
              <w:right w:val="single" w:sz="4" w:space="0" w:color="BFBFBF"/>
            </w:tcBorders>
            <w:hideMark/>
          </w:tcPr>
          <w:p w14:paraId="14F74A1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Rejection reason is missing or shows wrong text</w:t>
            </w:r>
          </w:p>
        </w:tc>
      </w:tr>
      <w:tr w:rsidR="006316DF" w:rsidRPr="00723318" w14:paraId="317C4678"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366734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TC4-03</w:t>
            </w:r>
          </w:p>
        </w:tc>
        <w:tc>
          <w:tcPr>
            <w:tcW w:w="0" w:type="auto"/>
            <w:tcBorders>
              <w:top w:val="single" w:sz="4" w:space="0" w:color="BFBFBF"/>
              <w:left w:val="single" w:sz="4" w:space="0" w:color="BFBFBF"/>
              <w:bottom w:val="single" w:sz="4" w:space="0" w:color="BFBFBF"/>
              <w:right w:val="single" w:sz="4" w:space="0" w:color="BFBFBF"/>
            </w:tcBorders>
            <w:hideMark/>
          </w:tcPr>
          <w:p w14:paraId="304426B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Update case details successfully</w:t>
            </w:r>
          </w:p>
        </w:tc>
        <w:tc>
          <w:tcPr>
            <w:tcW w:w="0" w:type="auto"/>
            <w:tcBorders>
              <w:top w:val="single" w:sz="4" w:space="0" w:color="BFBFBF"/>
              <w:left w:val="single" w:sz="4" w:space="0" w:color="BFBFBF"/>
              <w:bottom w:val="single" w:sz="4" w:space="0" w:color="BFBFBF"/>
              <w:right w:val="single" w:sz="4" w:space="0" w:color="BFBFBF"/>
            </w:tcBorders>
            <w:hideMark/>
          </w:tcPr>
          <w:p w14:paraId="418D43F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has an existing case</w:t>
            </w:r>
          </w:p>
        </w:tc>
        <w:tc>
          <w:tcPr>
            <w:tcW w:w="0" w:type="auto"/>
            <w:tcBorders>
              <w:top w:val="single" w:sz="4" w:space="0" w:color="BFBFBF"/>
              <w:left w:val="single" w:sz="4" w:space="0" w:color="BFBFBF"/>
              <w:bottom w:val="single" w:sz="4" w:space="0" w:color="BFBFBF"/>
              <w:right w:val="single" w:sz="4" w:space="0" w:color="BFBFBF"/>
            </w:tcBorders>
            <w:hideMark/>
          </w:tcPr>
          <w:p w14:paraId="6374671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edits title and saves</w:t>
            </w:r>
          </w:p>
        </w:tc>
        <w:tc>
          <w:tcPr>
            <w:tcW w:w="0" w:type="auto"/>
            <w:tcBorders>
              <w:top w:val="single" w:sz="4" w:space="0" w:color="BFBFBF"/>
              <w:left w:val="single" w:sz="4" w:space="0" w:color="BFBFBF"/>
              <w:bottom w:val="single" w:sz="4" w:space="0" w:color="BFBFBF"/>
              <w:right w:val="single" w:sz="4" w:space="0" w:color="BFBFBF"/>
            </w:tcBorders>
            <w:hideMark/>
          </w:tcPr>
          <w:p w14:paraId="03A4B95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updated with new title and success message is shown</w:t>
            </w:r>
          </w:p>
        </w:tc>
        <w:tc>
          <w:tcPr>
            <w:tcW w:w="0" w:type="auto"/>
            <w:tcBorders>
              <w:top w:val="single" w:sz="4" w:space="0" w:color="BFBFBF"/>
              <w:left w:val="single" w:sz="4" w:space="0" w:color="BFBFBF"/>
              <w:bottom w:val="single" w:sz="4" w:space="0" w:color="BFBFBF"/>
              <w:right w:val="single" w:sz="4" w:space="0" w:color="BFBFBF"/>
            </w:tcBorders>
            <w:hideMark/>
          </w:tcPr>
          <w:p w14:paraId="61666D4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not updated or old data is still shown</w:t>
            </w:r>
          </w:p>
        </w:tc>
      </w:tr>
      <w:tr w:rsidR="006316DF" w:rsidRPr="00723318" w14:paraId="79DDEDA8"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07A82A1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TC4-04</w:t>
            </w:r>
          </w:p>
        </w:tc>
        <w:tc>
          <w:tcPr>
            <w:tcW w:w="0" w:type="auto"/>
            <w:tcBorders>
              <w:top w:val="single" w:sz="4" w:space="0" w:color="BFBFBF"/>
              <w:left w:val="single" w:sz="4" w:space="0" w:color="BFBFBF"/>
              <w:bottom w:val="single" w:sz="4" w:space="0" w:color="BFBFBF"/>
              <w:right w:val="single" w:sz="4" w:space="0" w:color="BFBFBF"/>
            </w:tcBorders>
            <w:hideMark/>
          </w:tcPr>
          <w:p w14:paraId="596436B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Validation error on update with empty fields</w:t>
            </w:r>
          </w:p>
        </w:tc>
        <w:tc>
          <w:tcPr>
            <w:tcW w:w="0" w:type="auto"/>
            <w:tcBorders>
              <w:top w:val="single" w:sz="4" w:space="0" w:color="BFBFBF"/>
              <w:left w:val="single" w:sz="4" w:space="0" w:color="BFBFBF"/>
              <w:bottom w:val="single" w:sz="4" w:space="0" w:color="BFBFBF"/>
              <w:right w:val="single" w:sz="4" w:space="0" w:color="BFBFBF"/>
            </w:tcBorders>
            <w:hideMark/>
          </w:tcPr>
          <w:p w14:paraId="7493A2F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w:t>
            </w:r>
          </w:p>
        </w:tc>
        <w:tc>
          <w:tcPr>
            <w:tcW w:w="0" w:type="auto"/>
            <w:tcBorders>
              <w:top w:val="single" w:sz="4" w:space="0" w:color="BFBFBF"/>
              <w:left w:val="single" w:sz="4" w:space="0" w:color="BFBFBF"/>
              <w:bottom w:val="single" w:sz="4" w:space="0" w:color="BFBFBF"/>
              <w:right w:val="single" w:sz="4" w:space="0" w:color="BFBFBF"/>
            </w:tcBorders>
            <w:hideMark/>
          </w:tcPr>
          <w:p w14:paraId="5EE0603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clears required field and saves</w:t>
            </w:r>
          </w:p>
        </w:tc>
        <w:tc>
          <w:tcPr>
            <w:tcW w:w="0" w:type="auto"/>
            <w:tcBorders>
              <w:top w:val="single" w:sz="4" w:space="0" w:color="BFBFBF"/>
              <w:left w:val="single" w:sz="4" w:space="0" w:color="BFBFBF"/>
              <w:bottom w:val="single" w:sz="4" w:space="0" w:color="BFBFBF"/>
              <w:right w:val="single" w:sz="4" w:space="0" w:color="BFBFBF"/>
            </w:tcBorders>
            <w:hideMark/>
          </w:tcPr>
          <w:p w14:paraId="60D8AAB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validation error messages</w:t>
            </w:r>
          </w:p>
        </w:tc>
        <w:tc>
          <w:tcPr>
            <w:tcW w:w="0" w:type="auto"/>
            <w:tcBorders>
              <w:top w:val="single" w:sz="4" w:space="0" w:color="BFBFBF"/>
              <w:left w:val="single" w:sz="4" w:space="0" w:color="BFBFBF"/>
              <w:bottom w:val="single" w:sz="4" w:space="0" w:color="BFBFBF"/>
              <w:right w:val="single" w:sz="4" w:space="0" w:color="BFBFBF"/>
            </w:tcBorders>
            <w:hideMark/>
          </w:tcPr>
          <w:p w14:paraId="731B502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Form is submitted with empty fields or no error is shown</w:t>
            </w:r>
          </w:p>
        </w:tc>
      </w:tr>
      <w:tr w:rsidR="006316DF" w:rsidRPr="00723318" w14:paraId="3A07688E"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51F346F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TC4-05</w:t>
            </w:r>
          </w:p>
        </w:tc>
        <w:tc>
          <w:tcPr>
            <w:tcW w:w="0" w:type="auto"/>
            <w:tcBorders>
              <w:top w:val="single" w:sz="4" w:space="0" w:color="BFBFBF"/>
              <w:left w:val="single" w:sz="4" w:space="0" w:color="BFBFBF"/>
              <w:bottom w:val="single" w:sz="4" w:space="0" w:color="BFBFBF"/>
              <w:right w:val="single" w:sz="4" w:space="0" w:color="BFBFBF"/>
            </w:tcBorders>
            <w:hideMark/>
          </w:tcPr>
          <w:p w14:paraId="7CF6FC3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Add new image to existing case</w:t>
            </w:r>
          </w:p>
        </w:tc>
        <w:tc>
          <w:tcPr>
            <w:tcW w:w="0" w:type="auto"/>
            <w:tcBorders>
              <w:top w:val="single" w:sz="4" w:space="0" w:color="BFBFBF"/>
              <w:left w:val="single" w:sz="4" w:space="0" w:color="BFBFBF"/>
              <w:bottom w:val="single" w:sz="4" w:space="0" w:color="BFBFBF"/>
              <w:right w:val="single" w:sz="4" w:space="0" w:color="BFBFBF"/>
            </w:tcBorders>
            <w:hideMark/>
          </w:tcPr>
          <w:p w14:paraId="2A3800C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has an existing case</w:t>
            </w:r>
          </w:p>
        </w:tc>
        <w:tc>
          <w:tcPr>
            <w:tcW w:w="0" w:type="auto"/>
            <w:tcBorders>
              <w:top w:val="single" w:sz="4" w:space="0" w:color="BFBFBF"/>
              <w:left w:val="single" w:sz="4" w:space="0" w:color="BFBFBF"/>
              <w:bottom w:val="single" w:sz="4" w:space="0" w:color="BFBFBF"/>
              <w:right w:val="single" w:sz="4" w:space="0" w:color="BFBFBF"/>
            </w:tcBorders>
            <w:hideMark/>
          </w:tcPr>
          <w:p w14:paraId="418206B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uploads a new image</w:t>
            </w:r>
          </w:p>
        </w:tc>
        <w:tc>
          <w:tcPr>
            <w:tcW w:w="0" w:type="auto"/>
            <w:tcBorders>
              <w:top w:val="single" w:sz="4" w:space="0" w:color="BFBFBF"/>
              <w:left w:val="single" w:sz="4" w:space="0" w:color="BFBFBF"/>
              <w:bottom w:val="single" w:sz="4" w:space="0" w:color="BFBFBF"/>
              <w:right w:val="single" w:sz="4" w:space="0" w:color="BFBFBF"/>
            </w:tcBorders>
            <w:hideMark/>
          </w:tcPr>
          <w:p w14:paraId="3447839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New image is added to the case gallery</w:t>
            </w:r>
          </w:p>
        </w:tc>
        <w:tc>
          <w:tcPr>
            <w:tcW w:w="0" w:type="auto"/>
            <w:tcBorders>
              <w:top w:val="single" w:sz="4" w:space="0" w:color="BFBFBF"/>
              <w:left w:val="single" w:sz="4" w:space="0" w:color="BFBFBF"/>
              <w:bottom w:val="single" w:sz="4" w:space="0" w:color="BFBFBF"/>
              <w:right w:val="single" w:sz="4" w:space="0" w:color="BFBFBF"/>
            </w:tcBorders>
            <w:hideMark/>
          </w:tcPr>
          <w:p w14:paraId="368F7EF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Image is not added or gallery does not update</w:t>
            </w:r>
          </w:p>
        </w:tc>
      </w:tr>
      <w:tr w:rsidR="006316DF" w:rsidRPr="00723318" w14:paraId="2BF07D39"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942F5B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TC4-06</w:t>
            </w:r>
          </w:p>
        </w:tc>
        <w:tc>
          <w:tcPr>
            <w:tcW w:w="0" w:type="auto"/>
            <w:tcBorders>
              <w:top w:val="single" w:sz="4" w:space="0" w:color="BFBFBF"/>
              <w:left w:val="single" w:sz="4" w:space="0" w:color="BFBFBF"/>
              <w:bottom w:val="single" w:sz="4" w:space="0" w:color="BFBFBF"/>
              <w:right w:val="single" w:sz="4" w:space="0" w:color="BFBFBF"/>
            </w:tcBorders>
            <w:hideMark/>
          </w:tcPr>
          <w:p w14:paraId="28D9371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Remove image from existing case</w:t>
            </w:r>
          </w:p>
        </w:tc>
        <w:tc>
          <w:tcPr>
            <w:tcW w:w="0" w:type="auto"/>
            <w:tcBorders>
              <w:top w:val="single" w:sz="4" w:space="0" w:color="BFBFBF"/>
              <w:left w:val="single" w:sz="4" w:space="0" w:color="BFBFBF"/>
              <w:bottom w:val="single" w:sz="4" w:space="0" w:color="BFBFBF"/>
              <w:right w:val="single" w:sz="4" w:space="0" w:color="BFBFBF"/>
            </w:tcBorders>
            <w:hideMark/>
          </w:tcPr>
          <w:p w14:paraId="3022228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has a case with images</w:t>
            </w:r>
          </w:p>
        </w:tc>
        <w:tc>
          <w:tcPr>
            <w:tcW w:w="0" w:type="auto"/>
            <w:tcBorders>
              <w:top w:val="single" w:sz="4" w:space="0" w:color="BFBFBF"/>
              <w:left w:val="single" w:sz="4" w:space="0" w:color="BFBFBF"/>
              <w:bottom w:val="single" w:sz="4" w:space="0" w:color="BFBFBF"/>
              <w:right w:val="single" w:sz="4" w:space="0" w:color="BFBFBF"/>
            </w:tcBorders>
            <w:hideMark/>
          </w:tcPr>
          <w:p w14:paraId="289353F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removes an image</w:t>
            </w:r>
          </w:p>
        </w:tc>
        <w:tc>
          <w:tcPr>
            <w:tcW w:w="0" w:type="auto"/>
            <w:tcBorders>
              <w:top w:val="single" w:sz="4" w:space="0" w:color="BFBFBF"/>
              <w:left w:val="single" w:sz="4" w:space="0" w:color="BFBFBF"/>
              <w:bottom w:val="single" w:sz="4" w:space="0" w:color="BFBFBF"/>
              <w:right w:val="single" w:sz="4" w:space="0" w:color="BFBFBF"/>
            </w:tcBorders>
            <w:hideMark/>
          </w:tcPr>
          <w:p w14:paraId="3709B43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Image is deleted from case and storage</w:t>
            </w:r>
          </w:p>
        </w:tc>
        <w:tc>
          <w:tcPr>
            <w:tcW w:w="0" w:type="auto"/>
            <w:tcBorders>
              <w:top w:val="single" w:sz="4" w:space="0" w:color="BFBFBF"/>
              <w:left w:val="single" w:sz="4" w:space="0" w:color="BFBFBF"/>
              <w:bottom w:val="single" w:sz="4" w:space="0" w:color="BFBFBF"/>
              <w:right w:val="single" w:sz="4" w:space="0" w:color="BFBFBF"/>
            </w:tcBorders>
            <w:hideMark/>
          </w:tcPr>
          <w:p w14:paraId="0A52F79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Image still appears after deletion</w:t>
            </w:r>
          </w:p>
        </w:tc>
      </w:tr>
      <w:tr w:rsidR="006316DF" w:rsidRPr="00723318" w14:paraId="65231ABB"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4400BDB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TC4-07</w:t>
            </w:r>
          </w:p>
        </w:tc>
        <w:tc>
          <w:tcPr>
            <w:tcW w:w="0" w:type="auto"/>
            <w:tcBorders>
              <w:top w:val="single" w:sz="4" w:space="0" w:color="BFBFBF"/>
              <w:left w:val="single" w:sz="4" w:space="0" w:color="BFBFBF"/>
              <w:bottom w:val="single" w:sz="4" w:space="0" w:color="BFBFBF"/>
              <w:right w:val="single" w:sz="4" w:space="0" w:color="BFBFBF"/>
            </w:tcBorders>
            <w:hideMark/>
          </w:tcPr>
          <w:p w14:paraId="6B7BC0D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Delete case successfully</w:t>
            </w:r>
          </w:p>
        </w:tc>
        <w:tc>
          <w:tcPr>
            <w:tcW w:w="0" w:type="auto"/>
            <w:tcBorders>
              <w:top w:val="single" w:sz="4" w:space="0" w:color="BFBFBF"/>
              <w:left w:val="single" w:sz="4" w:space="0" w:color="BFBFBF"/>
              <w:bottom w:val="single" w:sz="4" w:space="0" w:color="BFBFBF"/>
              <w:right w:val="single" w:sz="4" w:space="0" w:color="BFBFBF"/>
            </w:tcBorders>
            <w:hideMark/>
          </w:tcPr>
          <w:p w14:paraId="05A104D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has an existing case</w:t>
            </w:r>
          </w:p>
        </w:tc>
        <w:tc>
          <w:tcPr>
            <w:tcW w:w="0" w:type="auto"/>
            <w:tcBorders>
              <w:top w:val="single" w:sz="4" w:space="0" w:color="BFBFBF"/>
              <w:left w:val="single" w:sz="4" w:space="0" w:color="BFBFBF"/>
              <w:bottom w:val="single" w:sz="4" w:space="0" w:color="BFBFBF"/>
              <w:right w:val="single" w:sz="4" w:space="0" w:color="BFBFBF"/>
            </w:tcBorders>
            <w:hideMark/>
          </w:tcPr>
          <w:p w14:paraId="0D4484B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clicks delete and confirms</w:t>
            </w:r>
          </w:p>
        </w:tc>
        <w:tc>
          <w:tcPr>
            <w:tcW w:w="0" w:type="auto"/>
            <w:tcBorders>
              <w:top w:val="single" w:sz="4" w:space="0" w:color="BFBFBF"/>
              <w:left w:val="single" w:sz="4" w:space="0" w:color="BFBFBF"/>
              <w:bottom w:val="single" w:sz="4" w:space="0" w:color="BFBFBF"/>
              <w:right w:val="single" w:sz="4" w:space="0" w:color="BFBFBF"/>
            </w:tcBorders>
            <w:hideMark/>
          </w:tcPr>
          <w:p w14:paraId="18A3AEE1" w14:textId="1AA61CE0"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 xml:space="preserve">Case is permanently deleted </w:t>
            </w:r>
          </w:p>
        </w:tc>
        <w:tc>
          <w:tcPr>
            <w:tcW w:w="0" w:type="auto"/>
            <w:tcBorders>
              <w:top w:val="single" w:sz="4" w:space="0" w:color="BFBFBF"/>
              <w:left w:val="single" w:sz="4" w:space="0" w:color="BFBFBF"/>
              <w:bottom w:val="single" w:sz="4" w:space="0" w:color="BFBFBF"/>
              <w:right w:val="single" w:sz="4" w:space="0" w:color="BFBFBF"/>
            </w:tcBorders>
            <w:hideMark/>
          </w:tcPr>
          <w:p w14:paraId="5A78BE2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not deleted or still appears in the list</w:t>
            </w:r>
          </w:p>
        </w:tc>
      </w:tr>
      <w:tr w:rsidR="006316DF" w:rsidRPr="00723318" w14:paraId="0D200DFB"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0EC565D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TC4-08</w:t>
            </w:r>
          </w:p>
        </w:tc>
        <w:tc>
          <w:tcPr>
            <w:tcW w:w="0" w:type="auto"/>
            <w:tcBorders>
              <w:top w:val="single" w:sz="4" w:space="0" w:color="BFBFBF"/>
              <w:left w:val="single" w:sz="4" w:space="0" w:color="BFBFBF"/>
              <w:bottom w:val="single" w:sz="4" w:space="0" w:color="BFBFBF"/>
              <w:right w:val="single" w:sz="4" w:space="0" w:color="BFBFBF"/>
            </w:tcBorders>
            <w:hideMark/>
          </w:tcPr>
          <w:p w14:paraId="45E147F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Cancel delete returns to case</w:t>
            </w:r>
          </w:p>
        </w:tc>
        <w:tc>
          <w:tcPr>
            <w:tcW w:w="0" w:type="auto"/>
            <w:tcBorders>
              <w:top w:val="single" w:sz="4" w:space="0" w:color="BFBFBF"/>
              <w:left w:val="single" w:sz="4" w:space="0" w:color="BFBFBF"/>
              <w:bottom w:val="single" w:sz="4" w:space="0" w:color="BFBFBF"/>
              <w:right w:val="single" w:sz="4" w:space="0" w:color="BFBFBF"/>
            </w:tcBorders>
            <w:hideMark/>
          </w:tcPr>
          <w:p w14:paraId="6E91CA0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has an existing case</w:t>
            </w:r>
          </w:p>
        </w:tc>
        <w:tc>
          <w:tcPr>
            <w:tcW w:w="0" w:type="auto"/>
            <w:tcBorders>
              <w:top w:val="single" w:sz="4" w:space="0" w:color="BFBFBF"/>
              <w:left w:val="single" w:sz="4" w:space="0" w:color="BFBFBF"/>
              <w:bottom w:val="single" w:sz="4" w:space="0" w:color="BFBFBF"/>
              <w:right w:val="single" w:sz="4" w:space="0" w:color="BFBFBF"/>
            </w:tcBorders>
            <w:hideMark/>
          </w:tcPr>
          <w:p w14:paraId="6A007AC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clicks delete then cancels</w:t>
            </w:r>
          </w:p>
        </w:tc>
        <w:tc>
          <w:tcPr>
            <w:tcW w:w="0" w:type="auto"/>
            <w:tcBorders>
              <w:top w:val="single" w:sz="4" w:space="0" w:color="BFBFBF"/>
              <w:left w:val="single" w:sz="4" w:space="0" w:color="BFBFBF"/>
              <w:bottom w:val="single" w:sz="4" w:space="0" w:color="BFBFBF"/>
              <w:right w:val="single" w:sz="4" w:space="0" w:color="BFBFBF"/>
            </w:tcBorders>
            <w:hideMark/>
          </w:tcPr>
          <w:p w14:paraId="2F74323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not deleted and system returns to case details</w:t>
            </w:r>
          </w:p>
        </w:tc>
        <w:tc>
          <w:tcPr>
            <w:tcW w:w="0" w:type="auto"/>
            <w:tcBorders>
              <w:top w:val="single" w:sz="4" w:space="0" w:color="BFBFBF"/>
              <w:left w:val="single" w:sz="4" w:space="0" w:color="BFBFBF"/>
              <w:bottom w:val="single" w:sz="4" w:space="0" w:color="BFBFBF"/>
              <w:right w:val="single" w:sz="4" w:space="0" w:color="BFBFBF"/>
            </w:tcBorders>
            <w:hideMark/>
          </w:tcPr>
          <w:p w14:paraId="17B81C3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is deleted despite cancellation</w:t>
            </w:r>
          </w:p>
        </w:tc>
      </w:tr>
      <w:tr w:rsidR="006316DF" w:rsidRPr="00723318" w14:paraId="31A2FE2B" w14:textId="77777777" w:rsidTr="006316DF">
        <w:tc>
          <w:tcPr>
            <w:tcW w:w="0" w:type="auto"/>
            <w:tcBorders>
              <w:top w:val="single" w:sz="4" w:space="0" w:color="BFBFBF"/>
              <w:left w:val="single" w:sz="4" w:space="0" w:color="BFBFBF"/>
              <w:bottom w:val="single" w:sz="4" w:space="0" w:color="BFBFBF"/>
              <w:right w:val="single" w:sz="4" w:space="0" w:color="BFBFBF"/>
            </w:tcBorders>
            <w:hideMark/>
          </w:tcPr>
          <w:p w14:paraId="21C5040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TC4-09</w:t>
            </w:r>
          </w:p>
        </w:tc>
        <w:tc>
          <w:tcPr>
            <w:tcW w:w="0" w:type="auto"/>
            <w:tcBorders>
              <w:top w:val="single" w:sz="4" w:space="0" w:color="BFBFBF"/>
              <w:left w:val="single" w:sz="4" w:space="0" w:color="BFBFBF"/>
              <w:bottom w:val="single" w:sz="4" w:space="0" w:color="BFBFBF"/>
              <w:right w:val="single" w:sz="4" w:space="0" w:color="BFBFBF"/>
            </w:tcBorders>
            <w:hideMark/>
          </w:tcPr>
          <w:p w14:paraId="1E38D3C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Network error during update</w:t>
            </w:r>
          </w:p>
        </w:tc>
        <w:tc>
          <w:tcPr>
            <w:tcW w:w="0" w:type="auto"/>
            <w:tcBorders>
              <w:top w:val="single" w:sz="4" w:space="0" w:color="BFBFBF"/>
              <w:left w:val="single" w:sz="4" w:space="0" w:color="BFBFBF"/>
              <w:bottom w:val="single" w:sz="4" w:space="0" w:color="BFBFBF"/>
              <w:right w:val="single" w:sz="4" w:space="0" w:color="BFBFBF"/>
            </w:tcBorders>
            <w:hideMark/>
          </w:tcPr>
          <w:p w14:paraId="0520E1C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is logged in, no internet</w:t>
            </w:r>
          </w:p>
        </w:tc>
        <w:tc>
          <w:tcPr>
            <w:tcW w:w="0" w:type="auto"/>
            <w:tcBorders>
              <w:top w:val="single" w:sz="4" w:space="0" w:color="BFBFBF"/>
              <w:left w:val="single" w:sz="4" w:space="0" w:color="BFBFBF"/>
              <w:bottom w:val="single" w:sz="4" w:space="0" w:color="BFBFBF"/>
              <w:right w:val="single" w:sz="4" w:space="0" w:color="BFBFBF"/>
            </w:tcBorders>
            <w:hideMark/>
          </w:tcPr>
          <w:p w14:paraId="5981F4B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saves case edits</w:t>
            </w:r>
          </w:p>
        </w:tc>
        <w:tc>
          <w:tcPr>
            <w:tcW w:w="0" w:type="auto"/>
            <w:tcBorders>
              <w:top w:val="single" w:sz="4" w:space="0" w:color="BFBFBF"/>
              <w:left w:val="single" w:sz="4" w:space="0" w:color="BFBFBF"/>
              <w:bottom w:val="single" w:sz="4" w:space="0" w:color="BFBFBF"/>
              <w:right w:val="single" w:sz="4" w:space="0" w:color="BFBFBF"/>
            </w:tcBorders>
            <w:hideMark/>
          </w:tcPr>
          <w:p w14:paraId="699517F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System displays network error message</w:t>
            </w:r>
          </w:p>
        </w:tc>
        <w:tc>
          <w:tcPr>
            <w:tcW w:w="0" w:type="auto"/>
            <w:tcBorders>
              <w:top w:val="single" w:sz="4" w:space="0" w:color="BFBFBF"/>
              <w:left w:val="single" w:sz="4" w:space="0" w:color="BFBFBF"/>
              <w:bottom w:val="single" w:sz="4" w:space="0" w:color="BFBFBF"/>
              <w:right w:val="single" w:sz="4" w:space="0" w:color="BFBFBF"/>
            </w:tcBorders>
            <w:hideMark/>
          </w:tcPr>
          <w:p w14:paraId="17C6687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 crashes or changes are partially saved</w:t>
            </w:r>
          </w:p>
        </w:tc>
      </w:tr>
    </w:tbl>
    <w:p w14:paraId="54FD7609" w14:textId="77777777" w:rsidR="006316DF" w:rsidRPr="00723318" w:rsidRDefault="006316DF" w:rsidP="006316DF">
      <w:pPr>
        <w:spacing w:after="160"/>
        <w:rPr>
          <w:rFonts w:asciiTheme="majorHAnsi" w:eastAsia="Calibri" w:hAnsiTheme="majorHAnsi" w:cstheme="majorHAnsi"/>
          <w:b/>
          <w:bCs/>
          <w:kern w:val="2"/>
          <w:sz w:val="24"/>
          <w:szCs w:val="24"/>
          <w14:ligatures w14:val="standardContextual"/>
        </w:rPr>
      </w:pPr>
    </w:p>
    <w:p w14:paraId="378285CC" w14:textId="77777777" w:rsidR="006316DF" w:rsidRPr="00723318" w:rsidRDefault="006316DF" w:rsidP="006316DF">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lastRenderedPageBreak/>
        <w:t>4-8- Modeling according to the methodology used</w:t>
      </w:r>
    </w:p>
    <w:p w14:paraId="2553A37A"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8"/>
          <w:szCs w:val="28"/>
        </w:rPr>
      </w:pPr>
      <w:r w:rsidRPr="00723318">
        <w:rPr>
          <w:rFonts w:asciiTheme="majorHAnsi" w:eastAsia="Times New Roman" w:hAnsiTheme="majorHAnsi" w:cstheme="majorHAnsi"/>
          <w:sz w:val="28"/>
          <w:szCs w:val="28"/>
        </w:rPr>
        <w:t>4-8-1. User Stories</w:t>
      </w:r>
    </w:p>
    <w:tbl>
      <w:tblPr>
        <w:tblStyle w:val="TableGridLight2"/>
        <w:tblW w:w="0" w:type="auto"/>
        <w:tblInd w:w="63" w:type="dxa"/>
        <w:tblLook w:val="04A0" w:firstRow="1" w:lastRow="0" w:firstColumn="1" w:lastColumn="0" w:noHBand="0" w:noVBand="1"/>
      </w:tblPr>
      <w:tblGrid>
        <w:gridCol w:w="650"/>
        <w:gridCol w:w="1454"/>
        <w:gridCol w:w="3000"/>
        <w:gridCol w:w="3265"/>
        <w:gridCol w:w="1144"/>
      </w:tblGrid>
      <w:tr w:rsidR="006316DF" w:rsidRPr="00723318" w14:paraId="3135B776" w14:textId="77777777" w:rsidTr="00C23E84">
        <w:tc>
          <w:tcPr>
            <w:tcW w:w="0" w:type="auto"/>
            <w:hideMark/>
          </w:tcPr>
          <w:p w14:paraId="14B333EC"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hideMark/>
          </w:tcPr>
          <w:p w14:paraId="39DBABD8"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As a...</w:t>
            </w:r>
          </w:p>
        </w:tc>
        <w:tc>
          <w:tcPr>
            <w:tcW w:w="0" w:type="auto"/>
            <w:hideMark/>
          </w:tcPr>
          <w:p w14:paraId="3B5C3F68"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 want to...</w:t>
            </w:r>
          </w:p>
        </w:tc>
        <w:tc>
          <w:tcPr>
            <w:tcW w:w="0" w:type="auto"/>
            <w:hideMark/>
          </w:tcPr>
          <w:p w14:paraId="5CF94CA0"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So that...</w:t>
            </w:r>
          </w:p>
        </w:tc>
        <w:tc>
          <w:tcPr>
            <w:tcW w:w="0" w:type="auto"/>
            <w:hideMark/>
          </w:tcPr>
          <w:p w14:paraId="62FD79C7"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Priority</w:t>
            </w:r>
          </w:p>
        </w:tc>
      </w:tr>
      <w:tr w:rsidR="006316DF" w:rsidRPr="00723318" w14:paraId="251F229D" w14:textId="77777777" w:rsidTr="00C23E84">
        <w:tc>
          <w:tcPr>
            <w:tcW w:w="0" w:type="auto"/>
            <w:hideMark/>
          </w:tcPr>
          <w:p w14:paraId="74CC007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US-01</w:t>
            </w:r>
          </w:p>
        </w:tc>
        <w:tc>
          <w:tcPr>
            <w:tcW w:w="0" w:type="auto"/>
            <w:hideMark/>
          </w:tcPr>
          <w:p w14:paraId="513B6DF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Regular User</w:t>
            </w:r>
          </w:p>
        </w:tc>
        <w:tc>
          <w:tcPr>
            <w:tcW w:w="0" w:type="auto"/>
            <w:hideMark/>
          </w:tcPr>
          <w:p w14:paraId="6FF74DC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Register and log in with my role</w:t>
            </w:r>
          </w:p>
        </w:tc>
        <w:tc>
          <w:tcPr>
            <w:tcW w:w="0" w:type="auto"/>
            <w:hideMark/>
          </w:tcPr>
          <w:p w14:paraId="7D6F1D4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access the app and my personal data</w:t>
            </w:r>
          </w:p>
        </w:tc>
        <w:tc>
          <w:tcPr>
            <w:tcW w:w="0" w:type="auto"/>
            <w:hideMark/>
          </w:tcPr>
          <w:p w14:paraId="2AC365A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12B4F97F" w14:textId="77777777" w:rsidTr="00C23E84">
        <w:tc>
          <w:tcPr>
            <w:tcW w:w="0" w:type="auto"/>
            <w:hideMark/>
          </w:tcPr>
          <w:p w14:paraId="367FB94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US-02</w:t>
            </w:r>
          </w:p>
        </w:tc>
        <w:tc>
          <w:tcPr>
            <w:tcW w:w="0" w:type="auto"/>
            <w:hideMark/>
          </w:tcPr>
          <w:p w14:paraId="5CF497C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Regular User</w:t>
            </w:r>
          </w:p>
        </w:tc>
        <w:tc>
          <w:tcPr>
            <w:tcW w:w="0" w:type="auto"/>
            <w:hideMark/>
          </w:tcPr>
          <w:p w14:paraId="2E6EF70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approved aid cases</w:t>
            </w:r>
          </w:p>
        </w:tc>
        <w:tc>
          <w:tcPr>
            <w:tcW w:w="0" w:type="auto"/>
            <w:hideMark/>
          </w:tcPr>
          <w:p w14:paraId="72084DB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find people or causes that need help</w:t>
            </w:r>
          </w:p>
        </w:tc>
        <w:tc>
          <w:tcPr>
            <w:tcW w:w="0" w:type="auto"/>
            <w:hideMark/>
          </w:tcPr>
          <w:p w14:paraId="439A54D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66DE0A5F" w14:textId="77777777" w:rsidTr="00C23E84">
        <w:tc>
          <w:tcPr>
            <w:tcW w:w="0" w:type="auto"/>
            <w:hideMark/>
          </w:tcPr>
          <w:p w14:paraId="43D4449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US-03</w:t>
            </w:r>
          </w:p>
        </w:tc>
        <w:tc>
          <w:tcPr>
            <w:tcW w:w="0" w:type="auto"/>
            <w:hideMark/>
          </w:tcPr>
          <w:p w14:paraId="4159462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Regular User</w:t>
            </w:r>
          </w:p>
        </w:tc>
        <w:tc>
          <w:tcPr>
            <w:tcW w:w="0" w:type="auto"/>
            <w:hideMark/>
          </w:tcPr>
          <w:p w14:paraId="18E611F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 cases by governorate and category</w:t>
            </w:r>
          </w:p>
        </w:tc>
        <w:tc>
          <w:tcPr>
            <w:tcW w:w="0" w:type="auto"/>
            <w:hideMark/>
          </w:tcPr>
          <w:p w14:paraId="4D4B7CC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find cases relevant to my area or interest</w:t>
            </w:r>
          </w:p>
        </w:tc>
        <w:tc>
          <w:tcPr>
            <w:tcW w:w="0" w:type="auto"/>
            <w:hideMark/>
          </w:tcPr>
          <w:p w14:paraId="63FFC96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034A50B3" w14:textId="77777777" w:rsidTr="00C23E84">
        <w:tc>
          <w:tcPr>
            <w:tcW w:w="0" w:type="auto"/>
            <w:hideMark/>
          </w:tcPr>
          <w:p w14:paraId="6F40C0D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US-04</w:t>
            </w:r>
          </w:p>
        </w:tc>
        <w:tc>
          <w:tcPr>
            <w:tcW w:w="0" w:type="auto"/>
            <w:hideMark/>
          </w:tcPr>
          <w:p w14:paraId="2231F7C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Regular User</w:t>
            </w:r>
          </w:p>
        </w:tc>
        <w:tc>
          <w:tcPr>
            <w:tcW w:w="0" w:type="auto"/>
            <w:hideMark/>
          </w:tcPr>
          <w:p w14:paraId="71FA7B4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full case details with images and attachments</w:t>
            </w:r>
          </w:p>
        </w:tc>
        <w:tc>
          <w:tcPr>
            <w:tcW w:w="0" w:type="auto"/>
            <w:hideMark/>
          </w:tcPr>
          <w:p w14:paraId="31576C2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understand the situation before taking action</w:t>
            </w:r>
          </w:p>
        </w:tc>
        <w:tc>
          <w:tcPr>
            <w:tcW w:w="0" w:type="auto"/>
            <w:hideMark/>
          </w:tcPr>
          <w:p w14:paraId="01DC80E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2234BB51" w14:textId="77777777" w:rsidTr="00C23E84">
        <w:tc>
          <w:tcPr>
            <w:tcW w:w="0" w:type="auto"/>
            <w:hideMark/>
          </w:tcPr>
          <w:p w14:paraId="5506A5A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US-05</w:t>
            </w:r>
          </w:p>
        </w:tc>
        <w:tc>
          <w:tcPr>
            <w:tcW w:w="0" w:type="auto"/>
            <w:hideMark/>
          </w:tcPr>
          <w:p w14:paraId="7B0D616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Regular User</w:t>
            </w:r>
          </w:p>
        </w:tc>
        <w:tc>
          <w:tcPr>
            <w:tcW w:w="0" w:type="auto"/>
            <w:hideMark/>
          </w:tcPr>
          <w:p w14:paraId="4B5ECD5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Save cases to my favorites</w:t>
            </w:r>
          </w:p>
        </w:tc>
        <w:tc>
          <w:tcPr>
            <w:tcW w:w="0" w:type="auto"/>
            <w:hideMark/>
          </w:tcPr>
          <w:p w14:paraId="0EF948E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come back to them later easily</w:t>
            </w:r>
          </w:p>
        </w:tc>
        <w:tc>
          <w:tcPr>
            <w:tcW w:w="0" w:type="auto"/>
            <w:hideMark/>
          </w:tcPr>
          <w:p w14:paraId="0C6F3AF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r w:rsidR="006316DF" w:rsidRPr="00723318" w14:paraId="0DAFC5B9" w14:textId="77777777" w:rsidTr="00C23E84">
        <w:tc>
          <w:tcPr>
            <w:tcW w:w="0" w:type="auto"/>
            <w:hideMark/>
          </w:tcPr>
          <w:p w14:paraId="5C02D9C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US-06</w:t>
            </w:r>
          </w:p>
        </w:tc>
        <w:tc>
          <w:tcPr>
            <w:tcW w:w="0" w:type="auto"/>
            <w:hideMark/>
          </w:tcPr>
          <w:p w14:paraId="7468BE5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Regular User</w:t>
            </w:r>
          </w:p>
        </w:tc>
        <w:tc>
          <w:tcPr>
            <w:tcW w:w="0" w:type="auto"/>
            <w:hideMark/>
          </w:tcPr>
          <w:p w14:paraId="715A174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Receive notifications</w:t>
            </w:r>
          </w:p>
        </w:tc>
        <w:tc>
          <w:tcPr>
            <w:tcW w:w="0" w:type="auto"/>
            <w:hideMark/>
          </w:tcPr>
          <w:p w14:paraId="283B96F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stay updated on cases I care about</w:t>
            </w:r>
          </w:p>
        </w:tc>
        <w:tc>
          <w:tcPr>
            <w:tcW w:w="0" w:type="auto"/>
            <w:hideMark/>
          </w:tcPr>
          <w:p w14:paraId="111C81E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r w:rsidR="006316DF" w:rsidRPr="00723318" w14:paraId="043C7260" w14:textId="77777777" w:rsidTr="00C23E84">
        <w:tc>
          <w:tcPr>
            <w:tcW w:w="0" w:type="auto"/>
            <w:hideMark/>
          </w:tcPr>
          <w:p w14:paraId="2B40FF0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US-07</w:t>
            </w:r>
          </w:p>
        </w:tc>
        <w:tc>
          <w:tcPr>
            <w:tcW w:w="0" w:type="auto"/>
            <w:hideMark/>
          </w:tcPr>
          <w:p w14:paraId="7784B1E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38AA604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Submit a registration request</w:t>
            </w:r>
          </w:p>
        </w:tc>
        <w:tc>
          <w:tcPr>
            <w:tcW w:w="0" w:type="auto"/>
            <w:hideMark/>
          </w:tcPr>
          <w:p w14:paraId="7B3D8BB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get approved and start posting aid cases</w:t>
            </w:r>
          </w:p>
        </w:tc>
        <w:tc>
          <w:tcPr>
            <w:tcW w:w="0" w:type="auto"/>
            <w:hideMark/>
          </w:tcPr>
          <w:p w14:paraId="0326D81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503C12CB" w14:textId="77777777" w:rsidTr="00C23E84">
        <w:tc>
          <w:tcPr>
            <w:tcW w:w="0" w:type="auto"/>
            <w:hideMark/>
          </w:tcPr>
          <w:p w14:paraId="1DFC911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US-08</w:t>
            </w:r>
          </w:p>
        </w:tc>
        <w:tc>
          <w:tcPr>
            <w:tcW w:w="0" w:type="auto"/>
            <w:hideMark/>
          </w:tcPr>
          <w:p w14:paraId="7D55E88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63C61F7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Create aid cases with images and attachments</w:t>
            </w:r>
          </w:p>
        </w:tc>
        <w:tc>
          <w:tcPr>
            <w:tcW w:w="0" w:type="auto"/>
            <w:hideMark/>
          </w:tcPr>
          <w:p w14:paraId="42B275C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share detailed information about people in need</w:t>
            </w:r>
          </w:p>
        </w:tc>
        <w:tc>
          <w:tcPr>
            <w:tcW w:w="0" w:type="auto"/>
            <w:hideMark/>
          </w:tcPr>
          <w:p w14:paraId="535DCAD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28674254" w14:textId="77777777" w:rsidTr="00C23E84">
        <w:tc>
          <w:tcPr>
            <w:tcW w:w="0" w:type="auto"/>
            <w:hideMark/>
          </w:tcPr>
          <w:p w14:paraId="2BA9CA6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US-09</w:t>
            </w:r>
          </w:p>
        </w:tc>
        <w:tc>
          <w:tcPr>
            <w:tcW w:w="0" w:type="auto"/>
            <w:hideMark/>
          </w:tcPr>
          <w:p w14:paraId="2BC7281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1259BD3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Set priority levels for my cases</w:t>
            </w:r>
          </w:p>
        </w:tc>
        <w:tc>
          <w:tcPr>
            <w:tcW w:w="0" w:type="auto"/>
            <w:hideMark/>
          </w:tcPr>
          <w:p w14:paraId="17BBDB8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Urgent cases get the attention they need first</w:t>
            </w:r>
          </w:p>
        </w:tc>
        <w:tc>
          <w:tcPr>
            <w:tcW w:w="0" w:type="auto"/>
            <w:hideMark/>
          </w:tcPr>
          <w:p w14:paraId="1CE215B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3B981ECB" w14:textId="77777777" w:rsidTr="00C23E84">
        <w:tc>
          <w:tcPr>
            <w:tcW w:w="0" w:type="auto"/>
            <w:hideMark/>
          </w:tcPr>
          <w:p w14:paraId="1C68633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US-10</w:t>
            </w:r>
          </w:p>
        </w:tc>
        <w:tc>
          <w:tcPr>
            <w:tcW w:w="0" w:type="auto"/>
            <w:hideMark/>
          </w:tcPr>
          <w:p w14:paraId="6BB3E30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6F18F1B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my cases with their status</w:t>
            </w:r>
          </w:p>
        </w:tc>
        <w:tc>
          <w:tcPr>
            <w:tcW w:w="0" w:type="auto"/>
            <w:hideMark/>
          </w:tcPr>
          <w:p w14:paraId="2AFDA44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track which cases are approved, pending, or rejected</w:t>
            </w:r>
          </w:p>
        </w:tc>
        <w:tc>
          <w:tcPr>
            <w:tcW w:w="0" w:type="auto"/>
            <w:hideMark/>
          </w:tcPr>
          <w:p w14:paraId="5F9393C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0EAD8EA0" w14:textId="77777777" w:rsidTr="00C23E84">
        <w:tc>
          <w:tcPr>
            <w:tcW w:w="0" w:type="auto"/>
            <w:hideMark/>
          </w:tcPr>
          <w:p w14:paraId="55E216C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US-11</w:t>
            </w:r>
          </w:p>
        </w:tc>
        <w:tc>
          <w:tcPr>
            <w:tcW w:w="0" w:type="auto"/>
            <w:hideMark/>
          </w:tcPr>
          <w:p w14:paraId="5D8FCF1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710986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Update or delete my own cases</w:t>
            </w:r>
          </w:p>
        </w:tc>
        <w:tc>
          <w:tcPr>
            <w:tcW w:w="0" w:type="auto"/>
            <w:hideMark/>
          </w:tcPr>
          <w:p w14:paraId="15682D2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keep information accurate and up to date</w:t>
            </w:r>
          </w:p>
        </w:tc>
        <w:tc>
          <w:tcPr>
            <w:tcW w:w="0" w:type="auto"/>
            <w:hideMark/>
          </w:tcPr>
          <w:p w14:paraId="58995DB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r w:rsidR="006316DF" w:rsidRPr="00723318" w14:paraId="5F7D6DC0" w14:textId="77777777" w:rsidTr="00C23E84">
        <w:tc>
          <w:tcPr>
            <w:tcW w:w="0" w:type="auto"/>
            <w:hideMark/>
          </w:tcPr>
          <w:p w14:paraId="334552B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US-12</w:t>
            </w:r>
          </w:p>
        </w:tc>
        <w:tc>
          <w:tcPr>
            <w:tcW w:w="0" w:type="auto"/>
            <w:hideMark/>
          </w:tcPr>
          <w:p w14:paraId="0583E27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2F94E0B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a dashboard with statistics</w:t>
            </w:r>
          </w:p>
        </w:tc>
        <w:tc>
          <w:tcPr>
            <w:tcW w:w="0" w:type="auto"/>
            <w:hideMark/>
          </w:tcPr>
          <w:p w14:paraId="7D7D269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monitor my activity on the platform</w:t>
            </w:r>
          </w:p>
        </w:tc>
        <w:tc>
          <w:tcPr>
            <w:tcW w:w="0" w:type="auto"/>
            <w:hideMark/>
          </w:tcPr>
          <w:p w14:paraId="453D65F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r w:rsidR="006316DF" w:rsidRPr="00723318" w14:paraId="5745DC5A" w14:textId="77777777" w:rsidTr="00C23E84">
        <w:tc>
          <w:tcPr>
            <w:tcW w:w="0" w:type="auto"/>
            <w:hideMark/>
          </w:tcPr>
          <w:p w14:paraId="69E8415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US-13</w:t>
            </w:r>
          </w:p>
        </w:tc>
        <w:tc>
          <w:tcPr>
            <w:tcW w:w="0" w:type="auto"/>
            <w:hideMark/>
          </w:tcPr>
          <w:p w14:paraId="0E201B6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00C7DBA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and apply to volunteer opportunities</w:t>
            </w:r>
          </w:p>
        </w:tc>
        <w:tc>
          <w:tcPr>
            <w:tcW w:w="0" w:type="auto"/>
            <w:hideMark/>
          </w:tcPr>
          <w:p w14:paraId="0E41F64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find ways to contribute my time and skills</w:t>
            </w:r>
          </w:p>
        </w:tc>
        <w:tc>
          <w:tcPr>
            <w:tcW w:w="0" w:type="auto"/>
            <w:hideMark/>
          </w:tcPr>
          <w:p w14:paraId="1391B12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4496FC52" w14:textId="77777777" w:rsidTr="00C23E84">
        <w:tc>
          <w:tcPr>
            <w:tcW w:w="0" w:type="auto"/>
            <w:hideMark/>
          </w:tcPr>
          <w:p w14:paraId="2E234D3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US-14</w:t>
            </w:r>
          </w:p>
        </w:tc>
        <w:tc>
          <w:tcPr>
            <w:tcW w:w="0" w:type="auto"/>
            <w:hideMark/>
          </w:tcPr>
          <w:p w14:paraId="1B55F0F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4B0A70E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Track and cancel my applications</w:t>
            </w:r>
          </w:p>
        </w:tc>
        <w:tc>
          <w:tcPr>
            <w:tcW w:w="0" w:type="auto"/>
            <w:hideMark/>
          </w:tcPr>
          <w:p w14:paraId="6A9B003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manage my commitments easily</w:t>
            </w:r>
          </w:p>
        </w:tc>
        <w:tc>
          <w:tcPr>
            <w:tcW w:w="0" w:type="auto"/>
            <w:hideMark/>
          </w:tcPr>
          <w:p w14:paraId="5764798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r w:rsidR="006316DF" w:rsidRPr="00723318" w14:paraId="4B58C35C" w14:textId="77777777" w:rsidTr="00C23E84">
        <w:tc>
          <w:tcPr>
            <w:tcW w:w="0" w:type="auto"/>
            <w:hideMark/>
          </w:tcPr>
          <w:p w14:paraId="6F5AAC2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US-15</w:t>
            </w:r>
          </w:p>
        </w:tc>
        <w:tc>
          <w:tcPr>
            <w:tcW w:w="0" w:type="auto"/>
            <w:hideMark/>
          </w:tcPr>
          <w:p w14:paraId="048C4B1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152A485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Post my own aid cases</w:t>
            </w:r>
          </w:p>
        </w:tc>
        <w:tc>
          <w:tcPr>
            <w:tcW w:w="0" w:type="auto"/>
            <w:hideMark/>
          </w:tcPr>
          <w:p w14:paraId="1225086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report needs I discover in the field</w:t>
            </w:r>
          </w:p>
        </w:tc>
        <w:tc>
          <w:tcPr>
            <w:tcW w:w="0" w:type="auto"/>
            <w:hideMark/>
          </w:tcPr>
          <w:p w14:paraId="31C0C52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r w:rsidR="006316DF" w:rsidRPr="00723318" w14:paraId="3BC6FC07" w14:textId="77777777" w:rsidTr="00C23E84">
        <w:tc>
          <w:tcPr>
            <w:tcW w:w="0" w:type="auto"/>
            <w:hideMark/>
          </w:tcPr>
          <w:p w14:paraId="274B77D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US-16</w:t>
            </w:r>
          </w:p>
        </w:tc>
        <w:tc>
          <w:tcPr>
            <w:tcW w:w="0" w:type="auto"/>
            <w:hideMark/>
          </w:tcPr>
          <w:p w14:paraId="1542322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278AC5F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Approve or reject organization registration requests</w:t>
            </w:r>
          </w:p>
        </w:tc>
        <w:tc>
          <w:tcPr>
            <w:tcW w:w="0" w:type="auto"/>
            <w:hideMark/>
          </w:tcPr>
          <w:p w14:paraId="11D9F06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Only legitimate organizations can post cases</w:t>
            </w:r>
          </w:p>
        </w:tc>
        <w:tc>
          <w:tcPr>
            <w:tcW w:w="0" w:type="auto"/>
            <w:hideMark/>
          </w:tcPr>
          <w:p w14:paraId="70E9289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3982A3B2" w14:textId="77777777" w:rsidTr="00C23E84">
        <w:tc>
          <w:tcPr>
            <w:tcW w:w="0" w:type="auto"/>
            <w:hideMark/>
          </w:tcPr>
          <w:p w14:paraId="5BBF63F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US-17</w:t>
            </w:r>
          </w:p>
        </w:tc>
        <w:tc>
          <w:tcPr>
            <w:tcW w:w="0" w:type="auto"/>
            <w:hideMark/>
          </w:tcPr>
          <w:p w14:paraId="586C041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42E64AD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Approve or reject submitted cases</w:t>
            </w:r>
          </w:p>
        </w:tc>
        <w:tc>
          <w:tcPr>
            <w:tcW w:w="0" w:type="auto"/>
            <w:hideMark/>
          </w:tcPr>
          <w:p w14:paraId="17D0E09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Only verified and appropriate cases appear publicly</w:t>
            </w:r>
          </w:p>
        </w:tc>
        <w:tc>
          <w:tcPr>
            <w:tcW w:w="0" w:type="auto"/>
            <w:hideMark/>
          </w:tcPr>
          <w:p w14:paraId="434497D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r>
      <w:tr w:rsidR="006316DF" w:rsidRPr="00723318" w14:paraId="6E748499" w14:textId="77777777" w:rsidTr="00C23E84">
        <w:tc>
          <w:tcPr>
            <w:tcW w:w="0" w:type="auto"/>
            <w:hideMark/>
          </w:tcPr>
          <w:p w14:paraId="63CEB62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US-18</w:t>
            </w:r>
          </w:p>
        </w:tc>
        <w:tc>
          <w:tcPr>
            <w:tcW w:w="0" w:type="auto"/>
            <w:hideMark/>
          </w:tcPr>
          <w:p w14:paraId="0C2F1C3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065A0AE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Manage user accounts</w:t>
            </w:r>
          </w:p>
        </w:tc>
        <w:tc>
          <w:tcPr>
            <w:tcW w:w="0" w:type="auto"/>
            <w:hideMark/>
          </w:tcPr>
          <w:p w14:paraId="4760034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 can deactivate accounts that violate platform rules</w:t>
            </w:r>
          </w:p>
        </w:tc>
        <w:tc>
          <w:tcPr>
            <w:tcW w:w="0" w:type="auto"/>
            <w:hideMark/>
          </w:tcPr>
          <w:p w14:paraId="496979D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r>
    </w:tbl>
    <w:p w14:paraId="070FCAB6" w14:textId="77777777" w:rsidR="006316DF" w:rsidRPr="00723318" w:rsidRDefault="00000000" w:rsidP="006316DF">
      <w:pPr>
        <w:spacing w:after="0" w:line="240" w:lineRule="auto"/>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lastRenderedPageBreak/>
        <w:pict w14:anchorId="288CAAD5">
          <v:rect id="_x0000_i1025" style="width:6in;height:1.5pt" o:hralign="center" o:hrstd="t" o:hr="t" fillcolor="#a0a0a0" stroked="f"/>
        </w:pict>
      </w:r>
    </w:p>
    <w:p w14:paraId="4C8DF4E2"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8"/>
          <w:szCs w:val="28"/>
        </w:rPr>
      </w:pPr>
      <w:r w:rsidRPr="00723318">
        <w:rPr>
          <w:rFonts w:asciiTheme="majorHAnsi" w:eastAsia="Times New Roman" w:hAnsiTheme="majorHAnsi" w:cstheme="majorHAnsi"/>
          <w:sz w:val="28"/>
          <w:szCs w:val="28"/>
        </w:rPr>
        <w:t>4-8-2. Story Mapping</w:t>
      </w:r>
    </w:p>
    <w:tbl>
      <w:tblPr>
        <w:tblStyle w:val="TableGridLight2"/>
        <w:tblW w:w="0" w:type="auto"/>
        <w:tblInd w:w="63" w:type="dxa"/>
        <w:tblLook w:val="04A0" w:firstRow="1" w:lastRow="0" w:firstColumn="1" w:lastColumn="0" w:noHBand="0" w:noVBand="1"/>
      </w:tblPr>
      <w:tblGrid>
        <w:gridCol w:w="1664"/>
        <w:gridCol w:w="3217"/>
        <w:gridCol w:w="1878"/>
        <w:gridCol w:w="1377"/>
        <w:gridCol w:w="1377"/>
      </w:tblGrid>
      <w:tr w:rsidR="006316DF" w:rsidRPr="00723318" w14:paraId="3BE8ABB7" w14:textId="77777777" w:rsidTr="00C23E84">
        <w:tc>
          <w:tcPr>
            <w:tcW w:w="0" w:type="auto"/>
            <w:hideMark/>
          </w:tcPr>
          <w:p w14:paraId="7CF869E0"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Activity</w:t>
            </w:r>
          </w:p>
        </w:tc>
        <w:tc>
          <w:tcPr>
            <w:tcW w:w="0" w:type="auto"/>
            <w:hideMark/>
          </w:tcPr>
          <w:p w14:paraId="6102A62B"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User Task</w:t>
            </w:r>
          </w:p>
        </w:tc>
        <w:tc>
          <w:tcPr>
            <w:tcW w:w="0" w:type="auto"/>
            <w:hideMark/>
          </w:tcPr>
          <w:p w14:paraId="3DAD99C3"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US-01 Increment 1</w:t>
            </w:r>
          </w:p>
        </w:tc>
        <w:tc>
          <w:tcPr>
            <w:tcW w:w="0" w:type="auto"/>
            <w:hideMark/>
          </w:tcPr>
          <w:p w14:paraId="47F09506"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Increment 2</w:t>
            </w:r>
          </w:p>
        </w:tc>
        <w:tc>
          <w:tcPr>
            <w:tcW w:w="0" w:type="auto"/>
            <w:hideMark/>
          </w:tcPr>
          <w:p w14:paraId="7391D015"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Increment 3</w:t>
            </w:r>
          </w:p>
        </w:tc>
      </w:tr>
      <w:tr w:rsidR="006316DF" w:rsidRPr="00723318" w14:paraId="65018531" w14:textId="77777777" w:rsidTr="00C23E84">
        <w:tc>
          <w:tcPr>
            <w:tcW w:w="0" w:type="auto"/>
            <w:hideMark/>
          </w:tcPr>
          <w:p w14:paraId="68106F8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Authentication</w:t>
            </w:r>
          </w:p>
        </w:tc>
        <w:tc>
          <w:tcPr>
            <w:tcW w:w="0" w:type="auto"/>
            <w:hideMark/>
          </w:tcPr>
          <w:p w14:paraId="5992BAD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Login / Register</w:t>
            </w:r>
          </w:p>
        </w:tc>
        <w:tc>
          <w:tcPr>
            <w:tcW w:w="0" w:type="auto"/>
            <w:hideMark/>
          </w:tcPr>
          <w:p w14:paraId="6D17E56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US-01</w:t>
            </w:r>
          </w:p>
        </w:tc>
        <w:tc>
          <w:tcPr>
            <w:tcW w:w="0" w:type="auto"/>
            <w:hideMark/>
          </w:tcPr>
          <w:p w14:paraId="48C7E1C7"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372D6ED4" w14:textId="77777777" w:rsidR="006316DF" w:rsidRPr="00723318" w:rsidRDefault="006316DF" w:rsidP="006316DF">
            <w:pPr>
              <w:rPr>
                <w:rFonts w:asciiTheme="majorHAnsi" w:hAnsiTheme="majorHAnsi" w:cstheme="majorHAnsi"/>
                <w:sz w:val="20"/>
                <w:szCs w:val="20"/>
              </w:rPr>
            </w:pPr>
          </w:p>
        </w:tc>
      </w:tr>
      <w:tr w:rsidR="006316DF" w:rsidRPr="00723318" w14:paraId="2FC2A15A" w14:textId="77777777" w:rsidTr="00C23E84">
        <w:tc>
          <w:tcPr>
            <w:tcW w:w="0" w:type="auto"/>
            <w:hideMark/>
          </w:tcPr>
          <w:p w14:paraId="065FA24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Cases</w:t>
            </w:r>
          </w:p>
        </w:tc>
        <w:tc>
          <w:tcPr>
            <w:tcW w:w="0" w:type="auto"/>
            <w:hideMark/>
          </w:tcPr>
          <w:p w14:paraId="1DE0A8A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cases list</w:t>
            </w:r>
          </w:p>
        </w:tc>
        <w:tc>
          <w:tcPr>
            <w:tcW w:w="0" w:type="auto"/>
            <w:hideMark/>
          </w:tcPr>
          <w:p w14:paraId="4EB3C18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US-02</w:t>
            </w:r>
          </w:p>
        </w:tc>
        <w:tc>
          <w:tcPr>
            <w:tcW w:w="0" w:type="auto"/>
            <w:hideMark/>
          </w:tcPr>
          <w:p w14:paraId="61131E5E"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3580F84E" w14:textId="77777777" w:rsidR="006316DF" w:rsidRPr="00723318" w:rsidRDefault="006316DF" w:rsidP="006316DF">
            <w:pPr>
              <w:rPr>
                <w:rFonts w:asciiTheme="majorHAnsi" w:hAnsiTheme="majorHAnsi" w:cstheme="majorHAnsi"/>
                <w:sz w:val="20"/>
                <w:szCs w:val="20"/>
              </w:rPr>
            </w:pPr>
          </w:p>
        </w:tc>
      </w:tr>
      <w:tr w:rsidR="006316DF" w:rsidRPr="00723318" w14:paraId="4D162CF1" w14:textId="77777777" w:rsidTr="00C23E84">
        <w:tc>
          <w:tcPr>
            <w:tcW w:w="0" w:type="auto"/>
            <w:hideMark/>
          </w:tcPr>
          <w:p w14:paraId="58B4CB7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Cases</w:t>
            </w:r>
          </w:p>
        </w:tc>
        <w:tc>
          <w:tcPr>
            <w:tcW w:w="0" w:type="auto"/>
            <w:hideMark/>
          </w:tcPr>
          <w:p w14:paraId="2AED8E6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 by location/category</w:t>
            </w:r>
          </w:p>
        </w:tc>
        <w:tc>
          <w:tcPr>
            <w:tcW w:w="0" w:type="auto"/>
            <w:hideMark/>
          </w:tcPr>
          <w:p w14:paraId="767D1C3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US-03</w:t>
            </w:r>
          </w:p>
        </w:tc>
        <w:tc>
          <w:tcPr>
            <w:tcW w:w="0" w:type="auto"/>
            <w:hideMark/>
          </w:tcPr>
          <w:p w14:paraId="38B18F61"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0ED644B3" w14:textId="77777777" w:rsidR="006316DF" w:rsidRPr="00723318" w:rsidRDefault="006316DF" w:rsidP="006316DF">
            <w:pPr>
              <w:rPr>
                <w:rFonts w:asciiTheme="majorHAnsi" w:hAnsiTheme="majorHAnsi" w:cstheme="majorHAnsi"/>
                <w:sz w:val="20"/>
                <w:szCs w:val="20"/>
              </w:rPr>
            </w:pPr>
          </w:p>
        </w:tc>
      </w:tr>
      <w:tr w:rsidR="006316DF" w:rsidRPr="00723318" w14:paraId="5C271CED" w14:textId="77777777" w:rsidTr="00C23E84">
        <w:tc>
          <w:tcPr>
            <w:tcW w:w="0" w:type="auto"/>
            <w:hideMark/>
          </w:tcPr>
          <w:p w14:paraId="66C6EFF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Cases</w:t>
            </w:r>
          </w:p>
        </w:tc>
        <w:tc>
          <w:tcPr>
            <w:tcW w:w="0" w:type="auto"/>
            <w:hideMark/>
          </w:tcPr>
          <w:p w14:paraId="78EFDAF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case details</w:t>
            </w:r>
          </w:p>
        </w:tc>
        <w:tc>
          <w:tcPr>
            <w:tcW w:w="0" w:type="auto"/>
            <w:hideMark/>
          </w:tcPr>
          <w:p w14:paraId="24AF736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US-04</w:t>
            </w:r>
          </w:p>
        </w:tc>
        <w:tc>
          <w:tcPr>
            <w:tcW w:w="0" w:type="auto"/>
            <w:hideMark/>
          </w:tcPr>
          <w:p w14:paraId="79EBB34C"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624A6C3C" w14:textId="77777777" w:rsidR="006316DF" w:rsidRPr="00723318" w:rsidRDefault="006316DF" w:rsidP="006316DF">
            <w:pPr>
              <w:rPr>
                <w:rFonts w:asciiTheme="majorHAnsi" w:hAnsiTheme="majorHAnsi" w:cstheme="majorHAnsi"/>
                <w:sz w:val="20"/>
                <w:szCs w:val="20"/>
              </w:rPr>
            </w:pPr>
          </w:p>
        </w:tc>
      </w:tr>
      <w:tr w:rsidR="006316DF" w:rsidRPr="00723318" w14:paraId="21547652" w14:textId="77777777" w:rsidTr="00C23E84">
        <w:tc>
          <w:tcPr>
            <w:tcW w:w="0" w:type="auto"/>
            <w:hideMark/>
          </w:tcPr>
          <w:p w14:paraId="638D95D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Favorites</w:t>
            </w:r>
          </w:p>
        </w:tc>
        <w:tc>
          <w:tcPr>
            <w:tcW w:w="0" w:type="auto"/>
            <w:hideMark/>
          </w:tcPr>
          <w:p w14:paraId="49BA994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Save and view favorites</w:t>
            </w:r>
          </w:p>
        </w:tc>
        <w:tc>
          <w:tcPr>
            <w:tcW w:w="0" w:type="auto"/>
            <w:hideMark/>
          </w:tcPr>
          <w:p w14:paraId="1697CEEE"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58EA3D8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US-05</w:t>
            </w:r>
          </w:p>
        </w:tc>
        <w:tc>
          <w:tcPr>
            <w:tcW w:w="0" w:type="auto"/>
            <w:hideMark/>
          </w:tcPr>
          <w:p w14:paraId="2D473F4F" w14:textId="77777777" w:rsidR="006316DF" w:rsidRPr="00723318" w:rsidRDefault="006316DF" w:rsidP="006316DF">
            <w:pPr>
              <w:spacing w:after="160"/>
              <w:rPr>
                <w:rFonts w:asciiTheme="majorHAnsi" w:eastAsia="Times New Roman" w:hAnsiTheme="majorHAnsi" w:cstheme="majorHAnsi"/>
              </w:rPr>
            </w:pPr>
          </w:p>
        </w:tc>
      </w:tr>
      <w:tr w:rsidR="006316DF" w:rsidRPr="00723318" w14:paraId="420AD47C" w14:textId="77777777" w:rsidTr="00C23E84">
        <w:tc>
          <w:tcPr>
            <w:tcW w:w="0" w:type="auto"/>
            <w:hideMark/>
          </w:tcPr>
          <w:p w14:paraId="404BD93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Notifications</w:t>
            </w:r>
          </w:p>
        </w:tc>
        <w:tc>
          <w:tcPr>
            <w:tcW w:w="0" w:type="auto"/>
            <w:hideMark/>
          </w:tcPr>
          <w:p w14:paraId="38D9F4D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Receive and read notifications</w:t>
            </w:r>
          </w:p>
        </w:tc>
        <w:tc>
          <w:tcPr>
            <w:tcW w:w="0" w:type="auto"/>
            <w:hideMark/>
          </w:tcPr>
          <w:p w14:paraId="1C93BE38"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6AF52E7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US-06</w:t>
            </w:r>
          </w:p>
        </w:tc>
        <w:tc>
          <w:tcPr>
            <w:tcW w:w="0" w:type="auto"/>
            <w:hideMark/>
          </w:tcPr>
          <w:p w14:paraId="5B03F640" w14:textId="77777777" w:rsidR="006316DF" w:rsidRPr="00723318" w:rsidRDefault="006316DF" w:rsidP="006316DF">
            <w:pPr>
              <w:spacing w:after="160"/>
              <w:rPr>
                <w:rFonts w:asciiTheme="majorHAnsi" w:eastAsia="Times New Roman" w:hAnsiTheme="majorHAnsi" w:cstheme="majorHAnsi"/>
              </w:rPr>
            </w:pPr>
          </w:p>
        </w:tc>
      </w:tr>
      <w:tr w:rsidR="006316DF" w:rsidRPr="00723318" w14:paraId="6FECFC9C" w14:textId="77777777" w:rsidTr="00C23E84">
        <w:tc>
          <w:tcPr>
            <w:tcW w:w="0" w:type="auto"/>
            <w:hideMark/>
          </w:tcPr>
          <w:p w14:paraId="34866DB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242BE91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Submit registration request</w:t>
            </w:r>
          </w:p>
        </w:tc>
        <w:tc>
          <w:tcPr>
            <w:tcW w:w="0" w:type="auto"/>
            <w:hideMark/>
          </w:tcPr>
          <w:p w14:paraId="4398CDA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US-07</w:t>
            </w:r>
          </w:p>
        </w:tc>
        <w:tc>
          <w:tcPr>
            <w:tcW w:w="0" w:type="auto"/>
            <w:hideMark/>
          </w:tcPr>
          <w:p w14:paraId="5816340B"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66D7628F" w14:textId="77777777" w:rsidR="006316DF" w:rsidRPr="00723318" w:rsidRDefault="006316DF" w:rsidP="006316DF">
            <w:pPr>
              <w:rPr>
                <w:rFonts w:asciiTheme="majorHAnsi" w:hAnsiTheme="majorHAnsi" w:cstheme="majorHAnsi"/>
                <w:sz w:val="20"/>
                <w:szCs w:val="20"/>
              </w:rPr>
            </w:pPr>
          </w:p>
        </w:tc>
      </w:tr>
      <w:tr w:rsidR="006316DF" w:rsidRPr="00723318" w14:paraId="79AC3C78" w14:textId="77777777" w:rsidTr="00C23E84">
        <w:tc>
          <w:tcPr>
            <w:tcW w:w="0" w:type="auto"/>
            <w:hideMark/>
          </w:tcPr>
          <w:p w14:paraId="71A3E5C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37B20B5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Create cases with images</w:t>
            </w:r>
          </w:p>
        </w:tc>
        <w:tc>
          <w:tcPr>
            <w:tcW w:w="0" w:type="auto"/>
            <w:hideMark/>
          </w:tcPr>
          <w:p w14:paraId="44699D3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US-08</w:t>
            </w:r>
          </w:p>
        </w:tc>
        <w:tc>
          <w:tcPr>
            <w:tcW w:w="0" w:type="auto"/>
            <w:hideMark/>
          </w:tcPr>
          <w:p w14:paraId="22C0F896"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600D4F68" w14:textId="77777777" w:rsidR="006316DF" w:rsidRPr="00723318" w:rsidRDefault="006316DF" w:rsidP="006316DF">
            <w:pPr>
              <w:rPr>
                <w:rFonts w:asciiTheme="majorHAnsi" w:hAnsiTheme="majorHAnsi" w:cstheme="majorHAnsi"/>
                <w:sz w:val="20"/>
                <w:szCs w:val="20"/>
              </w:rPr>
            </w:pPr>
          </w:p>
        </w:tc>
      </w:tr>
      <w:tr w:rsidR="006316DF" w:rsidRPr="00723318" w14:paraId="02018EE5" w14:textId="77777777" w:rsidTr="00C23E84">
        <w:tc>
          <w:tcPr>
            <w:tcW w:w="0" w:type="auto"/>
            <w:hideMark/>
          </w:tcPr>
          <w:p w14:paraId="5F98B2D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0010D31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Set case priority</w:t>
            </w:r>
          </w:p>
        </w:tc>
        <w:tc>
          <w:tcPr>
            <w:tcW w:w="0" w:type="auto"/>
            <w:hideMark/>
          </w:tcPr>
          <w:p w14:paraId="207E168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US-09</w:t>
            </w:r>
          </w:p>
        </w:tc>
        <w:tc>
          <w:tcPr>
            <w:tcW w:w="0" w:type="auto"/>
            <w:hideMark/>
          </w:tcPr>
          <w:p w14:paraId="203333B4"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67534EC3" w14:textId="77777777" w:rsidR="006316DF" w:rsidRPr="00723318" w:rsidRDefault="006316DF" w:rsidP="006316DF">
            <w:pPr>
              <w:rPr>
                <w:rFonts w:asciiTheme="majorHAnsi" w:hAnsiTheme="majorHAnsi" w:cstheme="majorHAnsi"/>
                <w:sz w:val="20"/>
                <w:szCs w:val="20"/>
              </w:rPr>
            </w:pPr>
          </w:p>
        </w:tc>
      </w:tr>
      <w:tr w:rsidR="006316DF" w:rsidRPr="00723318" w14:paraId="35449E43" w14:textId="77777777" w:rsidTr="00C23E84">
        <w:tc>
          <w:tcPr>
            <w:tcW w:w="0" w:type="auto"/>
            <w:hideMark/>
          </w:tcPr>
          <w:p w14:paraId="10D3AAE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235127B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case status</w:t>
            </w:r>
          </w:p>
        </w:tc>
        <w:tc>
          <w:tcPr>
            <w:tcW w:w="0" w:type="auto"/>
            <w:hideMark/>
          </w:tcPr>
          <w:p w14:paraId="7B6E156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US-10</w:t>
            </w:r>
          </w:p>
        </w:tc>
        <w:tc>
          <w:tcPr>
            <w:tcW w:w="0" w:type="auto"/>
            <w:hideMark/>
          </w:tcPr>
          <w:p w14:paraId="49384D3D"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0FF7ECD0" w14:textId="77777777" w:rsidR="006316DF" w:rsidRPr="00723318" w:rsidRDefault="006316DF" w:rsidP="006316DF">
            <w:pPr>
              <w:rPr>
                <w:rFonts w:asciiTheme="majorHAnsi" w:hAnsiTheme="majorHAnsi" w:cstheme="majorHAnsi"/>
                <w:sz w:val="20"/>
                <w:szCs w:val="20"/>
              </w:rPr>
            </w:pPr>
          </w:p>
        </w:tc>
      </w:tr>
      <w:tr w:rsidR="006316DF" w:rsidRPr="00723318" w14:paraId="4E2C92DD" w14:textId="77777777" w:rsidTr="00C23E84">
        <w:tc>
          <w:tcPr>
            <w:tcW w:w="0" w:type="auto"/>
            <w:hideMark/>
          </w:tcPr>
          <w:p w14:paraId="24783AB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3372730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Update and delete cases</w:t>
            </w:r>
          </w:p>
        </w:tc>
        <w:tc>
          <w:tcPr>
            <w:tcW w:w="0" w:type="auto"/>
            <w:hideMark/>
          </w:tcPr>
          <w:p w14:paraId="48B38B84"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2AFC14B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US-11</w:t>
            </w:r>
          </w:p>
        </w:tc>
        <w:tc>
          <w:tcPr>
            <w:tcW w:w="0" w:type="auto"/>
            <w:hideMark/>
          </w:tcPr>
          <w:p w14:paraId="23B4123E" w14:textId="77777777" w:rsidR="006316DF" w:rsidRPr="00723318" w:rsidRDefault="006316DF" w:rsidP="006316DF">
            <w:pPr>
              <w:spacing w:after="160"/>
              <w:rPr>
                <w:rFonts w:asciiTheme="majorHAnsi" w:eastAsia="Times New Roman" w:hAnsiTheme="majorHAnsi" w:cstheme="majorHAnsi"/>
              </w:rPr>
            </w:pPr>
          </w:p>
        </w:tc>
      </w:tr>
      <w:tr w:rsidR="006316DF" w:rsidRPr="00723318" w14:paraId="5B6D26A4" w14:textId="77777777" w:rsidTr="00C23E84">
        <w:tc>
          <w:tcPr>
            <w:tcW w:w="0" w:type="auto"/>
            <w:hideMark/>
          </w:tcPr>
          <w:p w14:paraId="1F0B06E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05154F0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View dashboard</w:t>
            </w:r>
          </w:p>
        </w:tc>
        <w:tc>
          <w:tcPr>
            <w:tcW w:w="0" w:type="auto"/>
            <w:hideMark/>
          </w:tcPr>
          <w:p w14:paraId="1D855101"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1E81533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US-12</w:t>
            </w:r>
          </w:p>
        </w:tc>
        <w:tc>
          <w:tcPr>
            <w:tcW w:w="0" w:type="auto"/>
            <w:hideMark/>
          </w:tcPr>
          <w:p w14:paraId="6261C270" w14:textId="77777777" w:rsidR="006316DF" w:rsidRPr="00723318" w:rsidRDefault="006316DF" w:rsidP="006316DF">
            <w:pPr>
              <w:spacing w:after="160"/>
              <w:rPr>
                <w:rFonts w:asciiTheme="majorHAnsi" w:eastAsia="Times New Roman" w:hAnsiTheme="majorHAnsi" w:cstheme="majorHAnsi"/>
              </w:rPr>
            </w:pPr>
          </w:p>
        </w:tc>
      </w:tr>
      <w:tr w:rsidR="006316DF" w:rsidRPr="00723318" w14:paraId="0EC29607" w14:textId="77777777" w:rsidTr="00C23E84">
        <w:tc>
          <w:tcPr>
            <w:tcW w:w="0" w:type="auto"/>
            <w:hideMark/>
          </w:tcPr>
          <w:p w14:paraId="0570474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3F6A751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and apply to opportunities</w:t>
            </w:r>
          </w:p>
        </w:tc>
        <w:tc>
          <w:tcPr>
            <w:tcW w:w="0" w:type="auto"/>
            <w:hideMark/>
          </w:tcPr>
          <w:p w14:paraId="721B8D9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US-13</w:t>
            </w:r>
          </w:p>
        </w:tc>
        <w:tc>
          <w:tcPr>
            <w:tcW w:w="0" w:type="auto"/>
            <w:hideMark/>
          </w:tcPr>
          <w:p w14:paraId="26147CBB"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7B01CA80" w14:textId="77777777" w:rsidR="006316DF" w:rsidRPr="00723318" w:rsidRDefault="006316DF" w:rsidP="006316DF">
            <w:pPr>
              <w:rPr>
                <w:rFonts w:asciiTheme="majorHAnsi" w:hAnsiTheme="majorHAnsi" w:cstheme="majorHAnsi"/>
                <w:sz w:val="20"/>
                <w:szCs w:val="20"/>
              </w:rPr>
            </w:pPr>
          </w:p>
        </w:tc>
      </w:tr>
      <w:tr w:rsidR="006316DF" w:rsidRPr="00723318" w14:paraId="03773A9B" w14:textId="77777777" w:rsidTr="00C23E84">
        <w:tc>
          <w:tcPr>
            <w:tcW w:w="0" w:type="auto"/>
            <w:hideMark/>
          </w:tcPr>
          <w:p w14:paraId="5A02320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21462C2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Track and cancel applications</w:t>
            </w:r>
          </w:p>
        </w:tc>
        <w:tc>
          <w:tcPr>
            <w:tcW w:w="0" w:type="auto"/>
            <w:hideMark/>
          </w:tcPr>
          <w:p w14:paraId="1C19C14C"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2319394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US-14</w:t>
            </w:r>
          </w:p>
        </w:tc>
        <w:tc>
          <w:tcPr>
            <w:tcW w:w="0" w:type="auto"/>
            <w:hideMark/>
          </w:tcPr>
          <w:p w14:paraId="19B658BE" w14:textId="77777777" w:rsidR="006316DF" w:rsidRPr="00723318" w:rsidRDefault="006316DF" w:rsidP="006316DF">
            <w:pPr>
              <w:spacing w:after="160"/>
              <w:rPr>
                <w:rFonts w:asciiTheme="majorHAnsi" w:eastAsia="Times New Roman" w:hAnsiTheme="majorHAnsi" w:cstheme="majorHAnsi"/>
              </w:rPr>
            </w:pPr>
          </w:p>
        </w:tc>
      </w:tr>
      <w:tr w:rsidR="006316DF" w:rsidRPr="00723318" w14:paraId="1B870650" w14:textId="77777777" w:rsidTr="00C23E84">
        <w:tc>
          <w:tcPr>
            <w:tcW w:w="0" w:type="auto"/>
            <w:hideMark/>
          </w:tcPr>
          <w:p w14:paraId="10100E0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52F6BB1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Post own aid cases</w:t>
            </w:r>
          </w:p>
        </w:tc>
        <w:tc>
          <w:tcPr>
            <w:tcW w:w="0" w:type="auto"/>
            <w:hideMark/>
          </w:tcPr>
          <w:p w14:paraId="5E755DEA"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57A0C90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US-15</w:t>
            </w:r>
          </w:p>
        </w:tc>
        <w:tc>
          <w:tcPr>
            <w:tcW w:w="0" w:type="auto"/>
            <w:hideMark/>
          </w:tcPr>
          <w:p w14:paraId="4E4DD8E7" w14:textId="77777777" w:rsidR="006316DF" w:rsidRPr="00723318" w:rsidRDefault="006316DF" w:rsidP="006316DF">
            <w:pPr>
              <w:spacing w:after="160"/>
              <w:rPr>
                <w:rFonts w:asciiTheme="majorHAnsi" w:eastAsia="Times New Roman" w:hAnsiTheme="majorHAnsi" w:cstheme="majorHAnsi"/>
              </w:rPr>
            </w:pPr>
          </w:p>
        </w:tc>
      </w:tr>
      <w:tr w:rsidR="006316DF" w:rsidRPr="00723318" w14:paraId="5DFE00AE" w14:textId="77777777" w:rsidTr="00C23E84">
        <w:tc>
          <w:tcPr>
            <w:tcW w:w="0" w:type="auto"/>
            <w:hideMark/>
          </w:tcPr>
          <w:p w14:paraId="2609F03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6651874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Approve/reject organizations</w:t>
            </w:r>
          </w:p>
        </w:tc>
        <w:tc>
          <w:tcPr>
            <w:tcW w:w="0" w:type="auto"/>
            <w:hideMark/>
          </w:tcPr>
          <w:p w14:paraId="60BFC76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US-16</w:t>
            </w:r>
          </w:p>
        </w:tc>
        <w:tc>
          <w:tcPr>
            <w:tcW w:w="0" w:type="auto"/>
            <w:hideMark/>
          </w:tcPr>
          <w:p w14:paraId="38525426"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49730E72" w14:textId="77777777" w:rsidR="006316DF" w:rsidRPr="00723318" w:rsidRDefault="006316DF" w:rsidP="006316DF">
            <w:pPr>
              <w:rPr>
                <w:rFonts w:asciiTheme="majorHAnsi" w:hAnsiTheme="majorHAnsi" w:cstheme="majorHAnsi"/>
                <w:sz w:val="20"/>
                <w:szCs w:val="20"/>
              </w:rPr>
            </w:pPr>
          </w:p>
        </w:tc>
      </w:tr>
      <w:tr w:rsidR="006316DF" w:rsidRPr="00723318" w14:paraId="70B9922B" w14:textId="77777777" w:rsidTr="00C23E84">
        <w:tc>
          <w:tcPr>
            <w:tcW w:w="0" w:type="auto"/>
            <w:hideMark/>
          </w:tcPr>
          <w:p w14:paraId="746D082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15DF6E9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Approve/reject cases</w:t>
            </w:r>
          </w:p>
        </w:tc>
        <w:tc>
          <w:tcPr>
            <w:tcW w:w="0" w:type="auto"/>
            <w:hideMark/>
          </w:tcPr>
          <w:p w14:paraId="37A2018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US-17</w:t>
            </w:r>
          </w:p>
        </w:tc>
        <w:tc>
          <w:tcPr>
            <w:tcW w:w="0" w:type="auto"/>
            <w:hideMark/>
          </w:tcPr>
          <w:p w14:paraId="5D206E41"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40329CE3" w14:textId="77777777" w:rsidR="006316DF" w:rsidRPr="00723318" w:rsidRDefault="006316DF" w:rsidP="006316DF">
            <w:pPr>
              <w:rPr>
                <w:rFonts w:asciiTheme="majorHAnsi" w:hAnsiTheme="majorHAnsi" w:cstheme="majorHAnsi"/>
                <w:sz w:val="20"/>
                <w:szCs w:val="20"/>
              </w:rPr>
            </w:pPr>
          </w:p>
        </w:tc>
      </w:tr>
      <w:tr w:rsidR="006316DF" w:rsidRPr="00723318" w14:paraId="72FD7151" w14:textId="77777777" w:rsidTr="00C23E84">
        <w:tc>
          <w:tcPr>
            <w:tcW w:w="0" w:type="auto"/>
            <w:hideMark/>
          </w:tcPr>
          <w:p w14:paraId="1A29766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43B128B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Manage user accounts</w:t>
            </w:r>
          </w:p>
        </w:tc>
        <w:tc>
          <w:tcPr>
            <w:tcW w:w="0" w:type="auto"/>
            <w:hideMark/>
          </w:tcPr>
          <w:p w14:paraId="7E73A448" w14:textId="77777777" w:rsidR="006316DF" w:rsidRPr="00723318" w:rsidRDefault="006316DF" w:rsidP="006316DF">
            <w:pPr>
              <w:spacing w:after="160"/>
              <w:rPr>
                <w:rFonts w:asciiTheme="majorHAnsi" w:eastAsia="Times New Roman" w:hAnsiTheme="majorHAnsi" w:cstheme="majorHAnsi"/>
              </w:rPr>
            </w:pPr>
          </w:p>
        </w:tc>
        <w:tc>
          <w:tcPr>
            <w:tcW w:w="0" w:type="auto"/>
            <w:hideMark/>
          </w:tcPr>
          <w:p w14:paraId="35725A04" w14:textId="77777777" w:rsidR="006316DF" w:rsidRPr="00723318" w:rsidRDefault="006316DF" w:rsidP="006316DF">
            <w:pPr>
              <w:rPr>
                <w:rFonts w:asciiTheme="majorHAnsi" w:hAnsiTheme="majorHAnsi" w:cstheme="majorHAnsi"/>
                <w:sz w:val="20"/>
                <w:szCs w:val="20"/>
              </w:rPr>
            </w:pPr>
          </w:p>
        </w:tc>
        <w:tc>
          <w:tcPr>
            <w:tcW w:w="0" w:type="auto"/>
            <w:hideMark/>
          </w:tcPr>
          <w:p w14:paraId="7EF408A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US-18</w:t>
            </w:r>
          </w:p>
        </w:tc>
      </w:tr>
    </w:tbl>
    <w:p w14:paraId="7FF13186" w14:textId="77777777" w:rsidR="006316DF" w:rsidRPr="00723318" w:rsidRDefault="00000000" w:rsidP="006316DF">
      <w:pPr>
        <w:spacing w:after="0" w:line="240" w:lineRule="auto"/>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pict w14:anchorId="24536F71">
          <v:rect id="_x0000_i1026" style="width:6in;height:1.5pt" o:hralign="center" o:hrstd="t" o:hr="t" fillcolor="#a0a0a0" stroked="f"/>
        </w:pict>
      </w:r>
    </w:p>
    <w:p w14:paraId="6305E0AE"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73896EEA"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7A7102F0" w14:textId="24C67365"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6C45A628" w14:textId="47043CC6"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089C55AB"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5C8A9BCF" w14:textId="10ED4F97"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7B1311E5" w14:textId="25A26751"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62626245" w14:textId="7360D4B8"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64CD8702"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b/>
          <w:bCs/>
          <w:sz w:val="24"/>
          <w:szCs w:val="24"/>
        </w:rPr>
      </w:pPr>
    </w:p>
    <w:p w14:paraId="4C884052"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8"/>
          <w:szCs w:val="28"/>
        </w:rPr>
      </w:pPr>
      <w:r w:rsidRPr="00723318">
        <w:rPr>
          <w:rFonts w:asciiTheme="majorHAnsi" w:eastAsia="Times New Roman" w:hAnsiTheme="majorHAnsi" w:cstheme="majorHAnsi"/>
          <w:sz w:val="28"/>
          <w:szCs w:val="28"/>
        </w:rPr>
        <w:t>4-8-3. Product Backlog</w:t>
      </w:r>
    </w:p>
    <w:tbl>
      <w:tblPr>
        <w:tblStyle w:val="TableGridLight2"/>
        <w:tblW w:w="0" w:type="auto"/>
        <w:tblInd w:w="63" w:type="dxa"/>
        <w:tblLook w:val="04A0" w:firstRow="1" w:lastRow="0" w:firstColumn="1" w:lastColumn="0" w:noHBand="0" w:noVBand="1"/>
      </w:tblPr>
      <w:tblGrid>
        <w:gridCol w:w="702"/>
        <w:gridCol w:w="2570"/>
        <w:gridCol w:w="3741"/>
        <w:gridCol w:w="1261"/>
        <w:gridCol w:w="1239"/>
      </w:tblGrid>
      <w:tr w:rsidR="006316DF" w:rsidRPr="00723318" w14:paraId="7D80CD0E" w14:textId="77777777" w:rsidTr="00C23E84">
        <w:tc>
          <w:tcPr>
            <w:tcW w:w="0" w:type="auto"/>
            <w:hideMark/>
          </w:tcPr>
          <w:p w14:paraId="221867C0"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ID</w:t>
            </w:r>
          </w:p>
        </w:tc>
        <w:tc>
          <w:tcPr>
            <w:tcW w:w="0" w:type="auto"/>
            <w:hideMark/>
          </w:tcPr>
          <w:p w14:paraId="1D51020D"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Feature</w:t>
            </w:r>
          </w:p>
        </w:tc>
        <w:tc>
          <w:tcPr>
            <w:tcW w:w="0" w:type="auto"/>
            <w:hideMark/>
          </w:tcPr>
          <w:p w14:paraId="47C86345"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c>
          <w:tcPr>
            <w:tcW w:w="0" w:type="auto"/>
            <w:hideMark/>
          </w:tcPr>
          <w:p w14:paraId="6D9530E5"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Priority</w:t>
            </w:r>
          </w:p>
        </w:tc>
        <w:tc>
          <w:tcPr>
            <w:tcW w:w="0" w:type="auto"/>
            <w:hideMark/>
          </w:tcPr>
          <w:p w14:paraId="0F81B170"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Increment</w:t>
            </w:r>
          </w:p>
        </w:tc>
      </w:tr>
      <w:tr w:rsidR="006316DF" w:rsidRPr="00723318" w14:paraId="1923841F" w14:textId="77777777" w:rsidTr="00C23E84">
        <w:tc>
          <w:tcPr>
            <w:tcW w:w="0" w:type="auto"/>
            <w:hideMark/>
          </w:tcPr>
          <w:p w14:paraId="51479B3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PB-01</w:t>
            </w:r>
          </w:p>
        </w:tc>
        <w:tc>
          <w:tcPr>
            <w:tcW w:w="0" w:type="auto"/>
            <w:hideMark/>
          </w:tcPr>
          <w:p w14:paraId="431A035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Authentication</w:t>
            </w:r>
          </w:p>
        </w:tc>
        <w:tc>
          <w:tcPr>
            <w:tcW w:w="0" w:type="auto"/>
            <w:hideMark/>
          </w:tcPr>
          <w:p w14:paraId="57FE03B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Login, register, and logout for all roles</w:t>
            </w:r>
          </w:p>
        </w:tc>
        <w:tc>
          <w:tcPr>
            <w:tcW w:w="0" w:type="auto"/>
            <w:hideMark/>
          </w:tcPr>
          <w:p w14:paraId="46E102F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413B406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6F1A7B23" w14:textId="77777777" w:rsidTr="00C23E84">
        <w:tc>
          <w:tcPr>
            <w:tcW w:w="0" w:type="auto"/>
            <w:hideMark/>
          </w:tcPr>
          <w:p w14:paraId="029049A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PB-02</w:t>
            </w:r>
          </w:p>
        </w:tc>
        <w:tc>
          <w:tcPr>
            <w:tcW w:w="0" w:type="auto"/>
            <w:hideMark/>
          </w:tcPr>
          <w:p w14:paraId="7466E5A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Role-based Access Control</w:t>
            </w:r>
          </w:p>
        </w:tc>
        <w:tc>
          <w:tcPr>
            <w:tcW w:w="0" w:type="auto"/>
            <w:hideMark/>
          </w:tcPr>
          <w:p w14:paraId="2A8460C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Each role sees only their own screens and data</w:t>
            </w:r>
          </w:p>
        </w:tc>
        <w:tc>
          <w:tcPr>
            <w:tcW w:w="0" w:type="auto"/>
            <w:hideMark/>
          </w:tcPr>
          <w:p w14:paraId="3380A20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68D5DA0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28EE5564" w14:textId="77777777" w:rsidTr="00C23E84">
        <w:tc>
          <w:tcPr>
            <w:tcW w:w="0" w:type="auto"/>
            <w:hideMark/>
          </w:tcPr>
          <w:p w14:paraId="65F2CED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PB-03</w:t>
            </w:r>
          </w:p>
        </w:tc>
        <w:tc>
          <w:tcPr>
            <w:tcW w:w="0" w:type="auto"/>
            <w:hideMark/>
          </w:tcPr>
          <w:p w14:paraId="2EF537B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Approved Cases</w:t>
            </w:r>
          </w:p>
        </w:tc>
        <w:tc>
          <w:tcPr>
            <w:tcW w:w="0" w:type="auto"/>
            <w:hideMark/>
          </w:tcPr>
          <w:p w14:paraId="106730C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Display paginated list of approved cases</w:t>
            </w:r>
          </w:p>
        </w:tc>
        <w:tc>
          <w:tcPr>
            <w:tcW w:w="0" w:type="auto"/>
            <w:hideMark/>
          </w:tcPr>
          <w:p w14:paraId="61C675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1584F66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189864A7" w14:textId="77777777" w:rsidTr="00C23E84">
        <w:tc>
          <w:tcPr>
            <w:tcW w:w="0" w:type="auto"/>
            <w:hideMark/>
          </w:tcPr>
          <w:p w14:paraId="5A4EB41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PB-04</w:t>
            </w:r>
          </w:p>
        </w:tc>
        <w:tc>
          <w:tcPr>
            <w:tcW w:w="0" w:type="auto"/>
            <w:hideMark/>
          </w:tcPr>
          <w:p w14:paraId="185FE39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 Cases</w:t>
            </w:r>
          </w:p>
        </w:tc>
        <w:tc>
          <w:tcPr>
            <w:tcW w:w="0" w:type="auto"/>
            <w:hideMark/>
          </w:tcPr>
          <w:p w14:paraId="31AB271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Filter by governorate and category</w:t>
            </w:r>
          </w:p>
        </w:tc>
        <w:tc>
          <w:tcPr>
            <w:tcW w:w="0" w:type="auto"/>
            <w:hideMark/>
          </w:tcPr>
          <w:p w14:paraId="0E088F2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7967A7A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4E17345B" w14:textId="77777777" w:rsidTr="00C23E84">
        <w:tc>
          <w:tcPr>
            <w:tcW w:w="0" w:type="auto"/>
            <w:hideMark/>
          </w:tcPr>
          <w:p w14:paraId="295A153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PB-05</w:t>
            </w:r>
          </w:p>
        </w:tc>
        <w:tc>
          <w:tcPr>
            <w:tcW w:w="0" w:type="auto"/>
            <w:hideMark/>
          </w:tcPr>
          <w:p w14:paraId="7FEBA6F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Details Screen</w:t>
            </w:r>
          </w:p>
        </w:tc>
        <w:tc>
          <w:tcPr>
            <w:tcW w:w="0" w:type="auto"/>
            <w:hideMark/>
          </w:tcPr>
          <w:p w14:paraId="0E70DAA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Show images, attachments, priority, and location</w:t>
            </w:r>
          </w:p>
        </w:tc>
        <w:tc>
          <w:tcPr>
            <w:tcW w:w="0" w:type="auto"/>
            <w:hideMark/>
          </w:tcPr>
          <w:p w14:paraId="1A80DD7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5CBCB27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5067DF99" w14:textId="77777777" w:rsidTr="00C23E84">
        <w:tc>
          <w:tcPr>
            <w:tcW w:w="0" w:type="auto"/>
            <w:hideMark/>
          </w:tcPr>
          <w:p w14:paraId="6B40589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PB-06</w:t>
            </w:r>
          </w:p>
        </w:tc>
        <w:tc>
          <w:tcPr>
            <w:tcW w:w="0" w:type="auto"/>
            <w:hideMark/>
          </w:tcPr>
          <w:p w14:paraId="1E93179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Registration</w:t>
            </w:r>
          </w:p>
        </w:tc>
        <w:tc>
          <w:tcPr>
            <w:tcW w:w="0" w:type="auto"/>
            <w:hideMark/>
          </w:tcPr>
          <w:p w14:paraId="0BFC85A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Submit and manage registration requests</w:t>
            </w:r>
          </w:p>
        </w:tc>
        <w:tc>
          <w:tcPr>
            <w:tcW w:w="0" w:type="auto"/>
            <w:hideMark/>
          </w:tcPr>
          <w:p w14:paraId="71A0E97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4528FC6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7C42E4C9" w14:textId="77777777" w:rsidTr="00C23E84">
        <w:tc>
          <w:tcPr>
            <w:tcW w:w="0" w:type="auto"/>
            <w:hideMark/>
          </w:tcPr>
          <w:p w14:paraId="3BF9C4C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PB-07</w:t>
            </w:r>
          </w:p>
        </w:tc>
        <w:tc>
          <w:tcPr>
            <w:tcW w:w="0" w:type="auto"/>
            <w:hideMark/>
          </w:tcPr>
          <w:p w14:paraId="77FFCC9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Create Aid Cases</w:t>
            </w:r>
          </w:p>
        </w:tc>
        <w:tc>
          <w:tcPr>
            <w:tcW w:w="0" w:type="auto"/>
            <w:hideMark/>
          </w:tcPr>
          <w:p w14:paraId="2B5931D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Form with images, attachments, and priority</w:t>
            </w:r>
          </w:p>
        </w:tc>
        <w:tc>
          <w:tcPr>
            <w:tcW w:w="0" w:type="auto"/>
            <w:hideMark/>
          </w:tcPr>
          <w:p w14:paraId="17DB10A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4A1AABF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3769658B" w14:textId="77777777" w:rsidTr="00C23E84">
        <w:tc>
          <w:tcPr>
            <w:tcW w:w="0" w:type="auto"/>
            <w:hideMark/>
          </w:tcPr>
          <w:p w14:paraId="2D4FE19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PB-08</w:t>
            </w:r>
          </w:p>
        </w:tc>
        <w:tc>
          <w:tcPr>
            <w:tcW w:w="0" w:type="auto"/>
            <w:hideMark/>
          </w:tcPr>
          <w:p w14:paraId="6C8F21C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 Case Moderation</w:t>
            </w:r>
          </w:p>
        </w:tc>
        <w:tc>
          <w:tcPr>
            <w:tcW w:w="0" w:type="auto"/>
            <w:hideMark/>
          </w:tcPr>
          <w:p w14:paraId="4A0F655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Approve or reject submitted cases</w:t>
            </w:r>
          </w:p>
        </w:tc>
        <w:tc>
          <w:tcPr>
            <w:tcW w:w="0" w:type="auto"/>
            <w:hideMark/>
          </w:tcPr>
          <w:p w14:paraId="4BAEE43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0F75DB4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40DA0BA0" w14:textId="77777777" w:rsidTr="00C23E84">
        <w:tc>
          <w:tcPr>
            <w:tcW w:w="0" w:type="auto"/>
            <w:hideMark/>
          </w:tcPr>
          <w:p w14:paraId="616954E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PB-09</w:t>
            </w:r>
          </w:p>
        </w:tc>
        <w:tc>
          <w:tcPr>
            <w:tcW w:w="0" w:type="auto"/>
            <w:hideMark/>
          </w:tcPr>
          <w:p w14:paraId="20EBA9E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 Organization Approval</w:t>
            </w:r>
          </w:p>
        </w:tc>
        <w:tc>
          <w:tcPr>
            <w:tcW w:w="0" w:type="auto"/>
            <w:hideMark/>
          </w:tcPr>
          <w:p w14:paraId="0BE1669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Approve or reject organization requests</w:t>
            </w:r>
          </w:p>
        </w:tc>
        <w:tc>
          <w:tcPr>
            <w:tcW w:w="0" w:type="auto"/>
            <w:hideMark/>
          </w:tcPr>
          <w:p w14:paraId="6129BC1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1921CD9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7154958C" w14:textId="77777777" w:rsidTr="00C23E84">
        <w:tc>
          <w:tcPr>
            <w:tcW w:w="0" w:type="auto"/>
            <w:hideMark/>
          </w:tcPr>
          <w:p w14:paraId="07FCE22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PB-10</w:t>
            </w:r>
          </w:p>
        </w:tc>
        <w:tc>
          <w:tcPr>
            <w:tcW w:w="0" w:type="auto"/>
            <w:hideMark/>
          </w:tcPr>
          <w:p w14:paraId="0B7DA52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 Opportunities</w:t>
            </w:r>
          </w:p>
        </w:tc>
        <w:tc>
          <w:tcPr>
            <w:tcW w:w="0" w:type="auto"/>
            <w:hideMark/>
          </w:tcPr>
          <w:p w14:paraId="6E35839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Browse and apply to volunteer opportunities</w:t>
            </w:r>
          </w:p>
        </w:tc>
        <w:tc>
          <w:tcPr>
            <w:tcW w:w="0" w:type="auto"/>
            <w:hideMark/>
          </w:tcPr>
          <w:p w14:paraId="1606EB9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Must Have</w:t>
            </w:r>
          </w:p>
        </w:tc>
        <w:tc>
          <w:tcPr>
            <w:tcW w:w="0" w:type="auto"/>
            <w:hideMark/>
          </w:tcPr>
          <w:p w14:paraId="2288B35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1</w:t>
            </w:r>
          </w:p>
        </w:tc>
      </w:tr>
      <w:tr w:rsidR="006316DF" w:rsidRPr="00723318" w14:paraId="2C9EF5C0" w14:textId="77777777" w:rsidTr="00C23E84">
        <w:tc>
          <w:tcPr>
            <w:tcW w:w="0" w:type="auto"/>
            <w:hideMark/>
          </w:tcPr>
          <w:p w14:paraId="54FA1B9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PB-11</w:t>
            </w:r>
          </w:p>
        </w:tc>
        <w:tc>
          <w:tcPr>
            <w:tcW w:w="0" w:type="auto"/>
            <w:hideMark/>
          </w:tcPr>
          <w:p w14:paraId="1A02245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Favorites System</w:t>
            </w:r>
          </w:p>
        </w:tc>
        <w:tc>
          <w:tcPr>
            <w:tcW w:w="0" w:type="auto"/>
            <w:hideMark/>
          </w:tcPr>
          <w:p w14:paraId="5F38C9F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Save and remove cases from favorites</w:t>
            </w:r>
          </w:p>
        </w:tc>
        <w:tc>
          <w:tcPr>
            <w:tcW w:w="0" w:type="auto"/>
            <w:hideMark/>
          </w:tcPr>
          <w:p w14:paraId="20A8D09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c>
          <w:tcPr>
            <w:tcW w:w="0" w:type="auto"/>
            <w:hideMark/>
          </w:tcPr>
          <w:p w14:paraId="0756EBC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2</w:t>
            </w:r>
          </w:p>
        </w:tc>
      </w:tr>
      <w:tr w:rsidR="006316DF" w:rsidRPr="00723318" w14:paraId="131702C5" w14:textId="77777777" w:rsidTr="00C23E84">
        <w:tc>
          <w:tcPr>
            <w:tcW w:w="0" w:type="auto"/>
            <w:hideMark/>
          </w:tcPr>
          <w:p w14:paraId="694687C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PB-12</w:t>
            </w:r>
          </w:p>
        </w:tc>
        <w:tc>
          <w:tcPr>
            <w:tcW w:w="0" w:type="auto"/>
            <w:hideMark/>
          </w:tcPr>
          <w:p w14:paraId="51D41D5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Notifications System</w:t>
            </w:r>
          </w:p>
        </w:tc>
        <w:tc>
          <w:tcPr>
            <w:tcW w:w="0" w:type="auto"/>
            <w:hideMark/>
          </w:tcPr>
          <w:p w14:paraId="5176349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Send and display notifications for updates</w:t>
            </w:r>
          </w:p>
        </w:tc>
        <w:tc>
          <w:tcPr>
            <w:tcW w:w="0" w:type="auto"/>
            <w:hideMark/>
          </w:tcPr>
          <w:p w14:paraId="3ECDA36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c>
          <w:tcPr>
            <w:tcW w:w="0" w:type="auto"/>
            <w:hideMark/>
          </w:tcPr>
          <w:p w14:paraId="7203B3D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2</w:t>
            </w:r>
          </w:p>
        </w:tc>
      </w:tr>
      <w:tr w:rsidR="006316DF" w:rsidRPr="00723318" w14:paraId="1A13CD79" w14:textId="77777777" w:rsidTr="00C23E84">
        <w:tc>
          <w:tcPr>
            <w:tcW w:w="0" w:type="auto"/>
            <w:hideMark/>
          </w:tcPr>
          <w:p w14:paraId="74D1F3F0"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PB-13</w:t>
            </w:r>
          </w:p>
        </w:tc>
        <w:tc>
          <w:tcPr>
            <w:tcW w:w="0" w:type="auto"/>
            <w:hideMark/>
          </w:tcPr>
          <w:p w14:paraId="35883D1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Organization Dashboard</w:t>
            </w:r>
          </w:p>
        </w:tc>
        <w:tc>
          <w:tcPr>
            <w:tcW w:w="0" w:type="auto"/>
            <w:hideMark/>
          </w:tcPr>
          <w:p w14:paraId="469D765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Statistics for posted cases by status</w:t>
            </w:r>
          </w:p>
        </w:tc>
        <w:tc>
          <w:tcPr>
            <w:tcW w:w="0" w:type="auto"/>
            <w:hideMark/>
          </w:tcPr>
          <w:p w14:paraId="21D214FE"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c>
          <w:tcPr>
            <w:tcW w:w="0" w:type="auto"/>
            <w:hideMark/>
          </w:tcPr>
          <w:p w14:paraId="137C13E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2</w:t>
            </w:r>
          </w:p>
        </w:tc>
      </w:tr>
      <w:tr w:rsidR="006316DF" w:rsidRPr="00723318" w14:paraId="596C7DB3" w14:textId="77777777" w:rsidTr="00C23E84">
        <w:tc>
          <w:tcPr>
            <w:tcW w:w="0" w:type="auto"/>
            <w:hideMark/>
          </w:tcPr>
          <w:p w14:paraId="04BE64E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PB-14</w:t>
            </w:r>
          </w:p>
        </w:tc>
        <w:tc>
          <w:tcPr>
            <w:tcW w:w="0" w:type="auto"/>
            <w:hideMark/>
          </w:tcPr>
          <w:p w14:paraId="1732233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 Dashboard</w:t>
            </w:r>
          </w:p>
        </w:tc>
        <w:tc>
          <w:tcPr>
            <w:tcW w:w="0" w:type="auto"/>
            <w:hideMark/>
          </w:tcPr>
          <w:p w14:paraId="797D2C3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Statistics for applications and posted cases</w:t>
            </w:r>
          </w:p>
        </w:tc>
        <w:tc>
          <w:tcPr>
            <w:tcW w:w="0" w:type="auto"/>
            <w:hideMark/>
          </w:tcPr>
          <w:p w14:paraId="5216789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c>
          <w:tcPr>
            <w:tcW w:w="0" w:type="auto"/>
            <w:hideMark/>
          </w:tcPr>
          <w:p w14:paraId="431D630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2</w:t>
            </w:r>
          </w:p>
        </w:tc>
      </w:tr>
      <w:tr w:rsidR="006316DF" w:rsidRPr="00723318" w14:paraId="6F022B9D" w14:textId="77777777" w:rsidTr="00C23E84">
        <w:tc>
          <w:tcPr>
            <w:tcW w:w="0" w:type="auto"/>
            <w:hideMark/>
          </w:tcPr>
          <w:p w14:paraId="321F0F6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PB-15</w:t>
            </w:r>
          </w:p>
        </w:tc>
        <w:tc>
          <w:tcPr>
            <w:tcW w:w="0" w:type="auto"/>
            <w:hideMark/>
          </w:tcPr>
          <w:p w14:paraId="6C9F827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Update and Delete Cases</w:t>
            </w:r>
          </w:p>
        </w:tc>
        <w:tc>
          <w:tcPr>
            <w:tcW w:w="0" w:type="auto"/>
            <w:hideMark/>
          </w:tcPr>
          <w:p w14:paraId="3E5C0B9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Edit or remove existing cases</w:t>
            </w:r>
          </w:p>
        </w:tc>
        <w:tc>
          <w:tcPr>
            <w:tcW w:w="0" w:type="auto"/>
            <w:hideMark/>
          </w:tcPr>
          <w:p w14:paraId="6C35279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c>
          <w:tcPr>
            <w:tcW w:w="0" w:type="auto"/>
            <w:hideMark/>
          </w:tcPr>
          <w:p w14:paraId="4E3C011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2</w:t>
            </w:r>
          </w:p>
        </w:tc>
      </w:tr>
      <w:tr w:rsidR="006316DF" w:rsidRPr="00723318" w14:paraId="2CEFD9FF" w14:textId="77777777" w:rsidTr="00C23E84">
        <w:tc>
          <w:tcPr>
            <w:tcW w:w="0" w:type="auto"/>
            <w:hideMark/>
          </w:tcPr>
          <w:p w14:paraId="41500D9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PB-16</w:t>
            </w:r>
          </w:p>
        </w:tc>
        <w:tc>
          <w:tcPr>
            <w:tcW w:w="0" w:type="auto"/>
            <w:hideMark/>
          </w:tcPr>
          <w:p w14:paraId="37260E8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Profile Management</w:t>
            </w:r>
          </w:p>
        </w:tc>
        <w:tc>
          <w:tcPr>
            <w:tcW w:w="0" w:type="auto"/>
            <w:hideMark/>
          </w:tcPr>
          <w:p w14:paraId="4A08457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Update name, phone, avatar, and password</w:t>
            </w:r>
          </w:p>
        </w:tc>
        <w:tc>
          <w:tcPr>
            <w:tcW w:w="0" w:type="auto"/>
            <w:hideMark/>
          </w:tcPr>
          <w:p w14:paraId="3A5E63D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Should Have</w:t>
            </w:r>
          </w:p>
        </w:tc>
        <w:tc>
          <w:tcPr>
            <w:tcW w:w="0" w:type="auto"/>
            <w:hideMark/>
          </w:tcPr>
          <w:p w14:paraId="5229E981"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2</w:t>
            </w:r>
          </w:p>
        </w:tc>
      </w:tr>
      <w:tr w:rsidR="006316DF" w:rsidRPr="00723318" w14:paraId="3A9401CC" w14:textId="77777777" w:rsidTr="00C23E84">
        <w:tc>
          <w:tcPr>
            <w:tcW w:w="0" w:type="auto"/>
            <w:hideMark/>
          </w:tcPr>
          <w:p w14:paraId="088AE73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PB-17</w:t>
            </w:r>
          </w:p>
        </w:tc>
        <w:tc>
          <w:tcPr>
            <w:tcW w:w="0" w:type="auto"/>
            <w:hideMark/>
          </w:tcPr>
          <w:p w14:paraId="53D46804"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 Post Cases</w:t>
            </w:r>
          </w:p>
        </w:tc>
        <w:tc>
          <w:tcPr>
            <w:tcW w:w="0" w:type="auto"/>
            <w:hideMark/>
          </w:tcPr>
          <w:p w14:paraId="16A74F2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Volunteers can create their own aid cases</w:t>
            </w:r>
          </w:p>
        </w:tc>
        <w:tc>
          <w:tcPr>
            <w:tcW w:w="0" w:type="auto"/>
            <w:hideMark/>
          </w:tcPr>
          <w:p w14:paraId="2B943BA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Could Have</w:t>
            </w:r>
          </w:p>
        </w:tc>
        <w:tc>
          <w:tcPr>
            <w:tcW w:w="0" w:type="auto"/>
            <w:hideMark/>
          </w:tcPr>
          <w:p w14:paraId="70C116C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3</w:t>
            </w:r>
          </w:p>
        </w:tc>
      </w:tr>
      <w:tr w:rsidR="006316DF" w:rsidRPr="00723318" w14:paraId="15A72715" w14:textId="77777777" w:rsidTr="00C23E84">
        <w:tc>
          <w:tcPr>
            <w:tcW w:w="0" w:type="auto"/>
            <w:hideMark/>
          </w:tcPr>
          <w:p w14:paraId="5B15D4C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PB-18</w:t>
            </w:r>
          </w:p>
        </w:tc>
        <w:tc>
          <w:tcPr>
            <w:tcW w:w="0" w:type="auto"/>
            <w:hideMark/>
          </w:tcPr>
          <w:p w14:paraId="6F910F83"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Admin User Management</w:t>
            </w:r>
          </w:p>
        </w:tc>
        <w:tc>
          <w:tcPr>
            <w:tcW w:w="0" w:type="auto"/>
            <w:hideMark/>
          </w:tcPr>
          <w:p w14:paraId="2B0D156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Activate or deactivate user accounts</w:t>
            </w:r>
          </w:p>
        </w:tc>
        <w:tc>
          <w:tcPr>
            <w:tcW w:w="0" w:type="auto"/>
            <w:hideMark/>
          </w:tcPr>
          <w:p w14:paraId="2FFA807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Could Have</w:t>
            </w:r>
          </w:p>
        </w:tc>
        <w:tc>
          <w:tcPr>
            <w:tcW w:w="0" w:type="auto"/>
            <w:hideMark/>
          </w:tcPr>
          <w:p w14:paraId="381EEE42"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3</w:t>
            </w:r>
          </w:p>
        </w:tc>
      </w:tr>
      <w:tr w:rsidR="006316DF" w:rsidRPr="00723318" w14:paraId="5F0E4D65" w14:textId="77777777" w:rsidTr="00C23E84">
        <w:tc>
          <w:tcPr>
            <w:tcW w:w="0" w:type="auto"/>
            <w:hideMark/>
          </w:tcPr>
          <w:p w14:paraId="4893009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PB-19</w:t>
            </w:r>
          </w:p>
        </w:tc>
        <w:tc>
          <w:tcPr>
            <w:tcW w:w="0" w:type="auto"/>
            <w:hideMark/>
          </w:tcPr>
          <w:p w14:paraId="4A8A378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Case View Counter</w:t>
            </w:r>
          </w:p>
        </w:tc>
        <w:tc>
          <w:tcPr>
            <w:tcW w:w="0" w:type="auto"/>
            <w:hideMark/>
          </w:tcPr>
          <w:p w14:paraId="33824437"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Track how many times a case has been viewed</w:t>
            </w:r>
          </w:p>
        </w:tc>
        <w:tc>
          <w:tcPr>
            <w:tcW w:w="0" w:type="auto"/>
            <w:hideMark/>
          </w:tcPr>
          <w:p w14:paraId="277FAE99"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Could Have</w:t>
            </w:r>
          </w:p>
        </w:tc>
        <w:tc>
          <w:tcPr>
            <w:tcW w:w="0" w:type="auto"/>
            <w:hideMark/>
          </w:tcPr>
          <w:p w14:paraId="6859FB6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3</w:t>
            </w:r>
          </w:p>
        </w:tc>
      </w:tr>
      <w:tr w:rsidR="006316DF" w:rsidRPr="00723318" w14:paraId="45DF0E57" w14:textId="77777777" w:rsidTr="00C23E84">
        <w:tc>
          <w:tcPr>
            <w:tcW w:w="0" w:type="auto"/>
            <w:hideMark/>
          </w:tcPr>
          <w:p w14:paraId="42BC179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lastRenderedPageBreak/>
              <w:t>PB-20</w:t>
            </w:r>
          </w:p>
        </w:tc>
        <w:tc>
          <w:tcPr>
            <w:tcW w:w="0" w:type="auto"/>
            <w:hideMark/>
          </w:tcPr>
          <w:p w14:paraId="44E3193C"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File Attachment Download</w:t>
            </w:r>
          </w:p>
        </w:tc>
        <w:tc>
          <w:tcPr>
            <w:tcW w:w="0" w:type="auto"/>
            <w:hideMark/>
          </w:tcPr>
          <w:p w14:paraId="574BF0E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Download documents attached to cases</w:t>
            </w:r>
          </w:p>
        </w:tc>
        <w:tc>
          <w:tcPr>
            <w:tcW w:w="0" w:type="auto"/>
            <w:hideMark/>
          </w:tcPr>
          <w:p w14:paraId="1765D385"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Could Have</w:t>
            </w:r>
          </w:p>
        </w:tc>
        <w:tc>
          <w:tcPr>
            <w:tcW w:w="0" w:type="auto"/>
            <w:hideMark/>
          </w:tcPr>
          <w:p w14:paraId="3870439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3</w:t>
            </w:r>
          </w:p>
        </w:tc>
      </w:tr>
    </w:tbl>
    <w:p w14:paraId="193608CF" w14:textId="77777777" w:rsidR="006316DF" w:rsidRPr="00723318" w:rsidRDefault="00000000" w:rsidP="006316DF">
      <w:pPr>
        <w:spacing w:after="0" w:line="240" w:lineRule="auto"/>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pict w14:anchorId="2FE703EA">
          <v:rect id="_x0000_i1027" style="width:6in;height:1.5pt" o:hralign="center" o:hrstd="t" o:hr="t" fillcolor="#a0a0a0" stroked="f"/>
        </w:pict>
      </w:r>
    </w:p>
    <w:p w14:paraId="48FCA193" w14:textId="77777777" w:rsidR="006316DF" w:rsidRPr="00723318" w:rsidRDefault="006316DF" w:rsidP="006316DF">
      <w:pPr>
        <w:spacing w:before="100" w:beforeAutospacing="1" w:after="100" w:afterAutospacing="1" w:line="240" w:lineRule="auto"/>
        <w:rPr>
          <w:rFonts w:asciiTheme="majorHAnsi" w:eastAsia="Times New Roman" w:hAnsiTheme="majorHAnsi" w:cstheme="majorHAnsi"/>
          <w:sz w:val="28"/>
          <w:szCs w:val="28"/>
        </w:rPr>
      </w:pPr>
      <w:r w:rsidRPr="00723318">
        <w:rPr>
          <w:rFonts w:asciiTheme="majorHAnsi" w:eastAsia="Times New Roman" w:hAnsiTheme="majorHAnsi" w:cstheme="majorHAnsi"/>
          <w:sz w:val="28"/>
          <w:szCs w:val="28"/>
        </w:rPr>
        <w:t>4-8-4. Features List (Incremental)</w:t>
      </w:r>
    </w:p>
    <w:tbl>
      <w:tblPr>
        <w:tblStyle w:val="TableGridLight2"/>
        <w:tblW w:w="0" w:type="auto"/>
        <w:tblInd w:w="63" w:type="dxa"/>
        <w:tblLook w:val="04A0" w:firstRow="1" w:lastRow="0" w:firstColumn="1" w:lastColumn="0" w:noHBand="0" w:noVBand="1"/>
      </w:tblPr>
      <w:tblGrid>
        <w:gridCol w:w="2095"/>
        <w:gridCol w:w="7418"/>
      </w:tblGrid>
      <w:tr w:rsidR="006316DF" w:rsidRPr="00723318" w14:paraId="52CE4969" w14:textId="77777777" w:rsidTr="00C23E84">
        <w:tc>
          <w:tcPr>
            <w:tcW w:w="0" w:type="auto"/>
            <w:hideMark/>
          </w:tcPr>
          <w:p w14:paraId="1ECF5CF8"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Increment</w:t>
            </w:r>
          </w:p>
        </w:tc>
        <w:tc>
          <w:tcPr>
            <w:tcW w:w="0" w:type="auto"/>
            <w:hideMark/>
          </w:tcPr>
          <w:p w14:paraId="142E6466" w14:textId="77777777" w:rsidR="006316DF" w:rsidRPr="00723318" w:rsidRDefault="006316DF" w:rsidP="006316DF">
            <w:pPr>
              <w:jc w:val="center"/>
              <w:rPr>
                <w:rFonts w:asciiTheme="majorHAnsi" w:eastAsia="Times New Roman" w:hAnsiTheme="majorHAnsi" w:cstheme="majorHAnsi"/>
                <w:b/>
                <w:bCs/>
              </w:rPr>
            </w:pPr>
            <w:r w:rsidRPr="00723318">
              <w:rPr>
                <w:rFonts w:asciiTheme="majorHAnsi" w:eastAsia="Times New Roman" w:hAnsiTheme="majorHAnsi" w:cstheme="majorHAnsi"/>
                <w:b/>
                <w:bCs/>
              </w:rPr>
              <w:t>Features Delivered</w:t>
            </w:r>
          </w:p>
        </w:tc>
      </w:tr>
      <w:tr w:rsidR="006316DF" w:rsidRPr="00723318" w14:paraId="29E54AFF" w14:textId="77777777" w:rsidTr="00C23E84">
        <w:tc>
          <w:tcPr>
            <w:tcW w:w="0" w:type="auto"/>
            <w:hideMark/>
          </w:tcPr>
          <w:p w14:paraId="4EE32F5D"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Increment 1 — Core System</w:t>
            </w:r>
          </w:p>
        </w:tc>
        <w:tc>
          <w:tcPr>
            <w:tcW w:w="0" w:type="auto"/>
            <w:hideMark/>
          </w:tcPr>
          <w:p w14:paraId="7C9CE40A"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User authentication for all roles, role-based access, browse and filter cases, view case details, organization registration, create aid cases, admin moderation, volunteer opportunities</w:t>
            </w:r>
          </w:p>
        </w:tc>
      </w:tr>
      <w:tr w:rsidR="006316DF" w:rsidRPr="00723318" w14:paraId="5BA280BE" w14:textId="77777777" w:rsidTr="00C23E84">
        <w:tc>
          <w:tcPr>
            <w:tcW w:w="0" w:type="auto"/>
            <w:hideMark/>
          </w:tcPr>
          <w:p w14:paraId="5C7AD9BF"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Increment 2 — Enhanced Features</w:t>
            </w:r>
          </w:p>
        </w:tc>
        <w:tc>
          <w:tcPr>
            <w:tcW w:w="0" w:type="auto"/>
            <w:hideMark/>
          </w:tcPr>
          <w:p w14:paraId="70006EAB"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Favorites system, notifications, organization and volunteer dashboards, update and delete cases, profile management</w:t>
            </w:r>
          </w:p>
        </w:tc>
      </w:tr>
      <w:tr w:rsidR="006316DF" w:rsidRPr="00723318" w14:paraId="28A032B8" w14:textId="77777777" w:rsidTr="00C23E84">
        <w:tc>
          <w:tcPr>
            <w:tcW w:w="0" w:type="auto"/>
            <w:hideMark/>
          </w:tcPr>
          <w:p w14:paraId="0431E526"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Increment 3 — Additional Features</w:t>
            </w:r>
          </w:p>
        </w:tc>
        <w:tc>
          <w:tcPr>
            <w:tcW w:w="0" w:type="auto"/>
            <w:hideMark/>
          </w:tcPr>
          <w:p w14:paraId="09309A68" w14:textId="77777777" w:rsidR="006316DF" w:rsidRPr="00723318" w:rsidRDefault="006316DF" w:rsidP="006316DF">
            <w:pPr>
              <w:rPr>
                <w:rFonts w:asciiTheme="majorHAnsi" w:eastAsia="Times New Roman" w:hAnsiTheme="majorHAnsi" w:cstheme="majorHAnsi"/>
              </w:rPr>
            </w:pPr>
            <w:r w:rsidRPr="00723318">
              <w:rPr>
                <w:rFonts w:asciiTheme="majorHAnsi" w:eastAsia="Times New Roman" w:hAnsiTheme="majorHAnsi" w:cstheme="majorHAnsi"/>
              </w:rPr>
              <w:t>Volunteer case posting, admin user management, case view counter, file attachment downloads</w:t>
            </w:r>
          </w:p>
        </w:tc>
      </w:tr>
    </w:tbl>
    <w:p w14:paraId="33AD6223" w14:textId="7777777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22528DA8"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339B6D65"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2F9D7D77"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6A7BE61C"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2AAB4242"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7D15C7FA"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3F27D9DF"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42A96553"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73515065"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623365C4"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29586509"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1A8DE858"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027A141D"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76F7B103" w14:textId="77777777" w:rsidR="00B15A3A" w:rsidRDefault="00B15A3A" w:rsidP="006316DF">
      <w:pPr>
        <w:spacing w:after="160"/>
        <w:rPr>
          <w:rFonts w:asciiTheme="majorHAnsi" w:eastAsia="Calibri" w:hAnsiTheme="majorHAnsi" w:cstheme="majorHAnsi"/>
          <w:b/>
          <w:bCs/>
          <w:kern w:val="2"/>
          <w:sz w:val="28"/>
          <w:szCs w:val="28"/>
          <w14:ligatures w14:val="standardContextual"/>
        </w:rPr>
      </w:pPr>
    </w:p>
    <w:p w14:paraId="7CD5746E" w14:textId="20625230" w:rsidR="006316DF" w:rsidRPr="00723318" w:rsidRDefault="006316DF" w:rsidP="006316DF">
      <w:pPr>
        <w:spacing w:after="160"/>
        <w:rPr>
          <w:rFonts w:asciiTheme="majorHAnsi" w:eastAsia="Calibri" w:hAnsiTheme="majorHAnsi" w:cstheme="majorHAnsi"/>
          <w:b/>
          <w:bCs/>
          <w:kern w:val="2"/>
          <w:sz w:val="28"/>
          <w:szCs w:val="28"/>
          <w14:ligatures w14:val="standardContextual"/>
        </w:rPr>
      </w:pPr>
      <w:r w:rsidRPr="00723318">
        <w:rPr>
          <w:rFonts w:asciiTheme="majorHAnsi" w:eastAsia="Calibri" w:hAnsiTheme="majorHAnsi" w:cstheme="majorHAnsi"/>
          <w:b/>
          <w:bCs/>
          <w:kern w:val="2"/>
          <w:sz w:val="28"/>
          <w:szCs w:val="28"/>
          <w14:ligatures w14:val="standardContextual"/>
        </w:rPr>
        <w:lastRenderedPageBreak/>
        <w:t>4-9- Requirements Analysis and Documentation</w:t>
      </w:r>
    </w:p>
    <w:p w14:paraId="23E0A569" w14:textId="77777777" w:rsidR="006316DF" w:rsidRDefault="006316DF" w:rsidP="006316DF">
      <w:pPr>
        <w:spacing w:after="160"/>
        <w:rPr>
          <w:rFonts w:asciiTheme="majorHAnsi" w:eastAsia="Calibri" w:hAnsiTheme="majorHAnsi" w:cstheme="majorHAnsi"/>
          <w:b/>
          <w:bCs/>
          <w:sz w:val="24"/>
          <w:szCs w:val="24"/>
          <w14:ligatures w14:val="standardContextual"/>
        </w:rPr>
      </w:pPr>
      <w:r w:rsidRPr="00723318">
        <w:rPr>
          <w:rFonts w:asciiTheme="majorHAnsi" w:eastAsia="Calibri" w:hAnsiTheme="majorHAnsi" w:cstheme="majorHAnsi"/>
          <w:b/>
          <w:bCs/>
          <w:kern w:val="2"/>
          <w:sz w:val="24"/>
          <w:szCs w:val="24"/>
          <w14:ligatures w14:val="standardContextual"/>
        </w:rPr>
        <w:t xml:space="preserve">4-9-1- </w:t>
      </w:r>
      <w:r w:rsidRPr="00723318">
        <w:rPr>
          <w:rFonts w:asciiTheme="majorHAnsi" w:eastAsia="Calibri" w:hAnsiTheme="majorHAnsi" w:cstheme="majorHAnsi"/>
          <w:b/>
          <w:bCs/>
          <w:sz w:val="24"/>
          <w:szCs w:val="24"/>
          <w14:ligatures w14:val="standardContextual"/>
        </w:rPr>
        <w:t>Requirements Traceability:</w:t>
      </w:r>
    </w:p>
    <w:p w14:paraId="4D9DCE0D" w14:textId="77777777" w:rsidR="00B15A3A" w:rsidRPr="00B15A3A" w:rsidRDefault="00B15A3A" w:rsidP="00B15A3A">
      <w:pPr>
        <w:spacing w:before="100" w:beforeAutospacing="1" w:after="100" w:afterAutospacing="1" w:line="240" w:lineRule="auto"/>
        <w:rPr>
          <w:rFonts w:ascii="Times New Roman" w:eastAsia="Times New Roman" w:hAnsi="Times New Roman" w:cs="Times New Roman"/>
          <w:sz w:val="24"/>
          <w:szCs w:val="24"/>
        </w:rPr>
      </w:pPr>
      <w:r w:rsidRPr="00B15A3A">
        <w:rPr>
          <w:rFonts w:ascii="Times New Roman" w:eastAsia="Times New Roman" w:hAnsi="Times New Roman" w:cs="Times New Roman"/>
          <w:b/>
          <w:bCs/>
          <w:sz w:val="24"/>
          <w:szCs w:val="24"/>
        </w:rPr>
        <w:t>Requirements Traceability Matrix</w:t>
      </w:r>
    </w:p>
    <w:tbl>
      <w:tblPr>
        <w:tblStyle w:val="TableGridLight2"/>
        <w:tblW w:w="0" w:type="auto"/>
        <w:tblInd w:w="63" w:type="dxa"/>
        <w:tblLook w:val="04A0" w:firstRow="1" w:lastRow="0" w:firstColumn="1" w:lastColumn="0" w:noHBand="0" w:noVBand="1"/>
      </w:tblPr>
      <w:tblGrid>
        <w:gridCol w:w="692"/>
        <w:gridCol w:w="2180"/>
        <w:gridCol w:w="4225"/>
        <w:gridCol w:w="933"/>
        <w:gridCol w:w="1483"/>
      </w:tblGrid>
      <w:tr w:rsidR="00B15A3A" w:rsidRPr="00B15A3A" w14:paraId="00D0C04C" w14:textId="77777777" w:rsidTr="00B15A3A">
        <w:tc>
          <w:tcPr>
            <w:tcW w:w="0" w:type="auto"/>
            <w:hideMark/>
          </w:tcPr>
          <w:p w14:paraId="39F698F9" w14:textId="77777777" w:rsidR="00B15A3A" w:rsidRPr="00B15A3A" w:rsidRDefault="00B15A3A" w:rsidP="00B15A3A">
            <w:pPr>
              <w:jc w:val="center"/>
              <w:rPr>
                <w:rFonts w:ascii="Times New Roman" w:eastAsia="Times New Roman" w:hAnsi="Times New Roman" w:cs="Times New Roman"/>
                <w:b/>
                <w:bCs/>
              </w:rPr>
            </w:pPr>
            <w:r w:rsidRPr="00B15A3A">
              <w:rPr>
                <w:rFonts w:ascii="Times New Roman" w:eastAsia="Times New Roman" w:hAnsi="Times New Roman" w:cs="Times New Roman"/>
                <w:b/>
                <w:bCs/>
              </w:rPr>
              <w:t>Req ID</w:t>
            </w:r>
          </w:p>
        </w:tc>
        <w:tc>
          <w:tcPr>
            <w:tcW w:w="0" w:type="auto"/>
            <w:hideMark/>
          </w:tcPr>
          <w:p w14:paraId="4457508A" w14:textId="77777777" w:rsidR="00B15A3A" w:rsidRPr="00B15A3A" w:rsidRDefault="00B15A3A" w:rsidP="00B15A3A">
            <w:pPr>
              <w:jc w:val="center"/>
              <w:rPr>
                <w:rFonts w:ascii="Times New Roman" w:eastAsia="Times New Roman" w:hAnsi="Times New Roman" w:cs="Times New Roman"/>
                <w:b/>
                <w:bCs/>
              </w:rPr>
            </w:pPr>
            <w:r w:rsidRPr="00B15A3A">
              <w:rPr>
                <w:rFonts w:ascii="Times New Roman" w:eastAsia="Times New Roman" w:hAnsi="Times New Roman" w:cs="Times New Roman"/>
                <w:b/>
                <w:bCs/>
              </w:rPr>
              <w:t>Requirement</w:t>
            </w:r>
          </w:p>
        </w:tc>
        <w:tc>
          <w:tcPr>
            <w:tcW w:w="0" w:type="auto"/>
            <w:hideMark/>
          </w:tcPr>
          <w:p w14:paraId="64B98DEE" w14:textId="77777777" w:rsidR="00B15A3A" w:rsidRPr="00B15A3A" w:rsidRDefault="00B15A3A" w:rsidP="00B15A3A">
            <w:pPr>
              <w:jc w:val="center"/>
              <w:rPr>
                <w:rFonts w:ascii="Times New Roman" w:eastAsia="Times New Roman" w:hAnsi="Times New Roman" w:cs="Times New Roman"/>
                <w:b/>
                <w:bCs/>
              </w:rPr>
            </w:pPr>
            <w:r w:rsidRPr="00B15A3A">
              <w:rPr>
                <w:rFonts w:ascii="Times New Roman" w:eastAsia="Times New Roman" w:hAnsi="Times New Roman" w:cs="Times New Roman"/>
                <w:b/>
                <w:bCs/>
              </w:rPr>
              <w:t>Design Component</w:t>
            </w:r>
          </w:p>
        </w:tc>
        <w:tc>
          <w:tcPr>
            <w:tcW w:w="0" w:type="auto"/>
            <w:hideMark/>
          </w:tcPr>
          <w:p w14:paraId="3D86CE76" w14:textId="77777777" w:rsidR="00B15A3A" w:rsidRPr="00B15A3A" w:rsidRDefault="00B15A3A" w:rsidP="00B15A3A">
            <w:pPr>
              <w:jc w:val="center"/>
              <w:rPr>
                <w:rFonts w:ascii="Times New Roman" w:eastAsia="Times New Roman" w:hAnsi="Times New Roman" w:cs="Times New Roman"/>
                <w:b/>
                <w:bCs/>
              </w:rPr>
            </w:pPr>
            <w:r w:rsidRPr="00B15A3A">
              <w:rPr>
                <w:rFonts w:ascii="Times New Roman" w:eastAsia="Times New Roman" w:hAnsi="Times New Roman" w:cs="Times New Roman"/>
                <w:b/>
                <w:bCs/>
              </w:rPr>
              <w:t>Test Case</w:t>
            </w:r>
          </w:p>
        </w:tc>
        <w:tc>
          <w:tcPr>
            <w:tcW w:w="0" w:type="auto"/>
            <w:hideMark/>
          </w:tcPr>
          <w:p w14:paraId="77AB4707" w14:textId="77777777" w:rsidR="00B15A3A" w:rsidRPr="00B15A3A" w:rsidRDefault="00B15A3A" w:rsidP="00B15A3A">
            <w:pPr>
              <w:jc w:val="center"/>
              <w:rPr>
                <w:rFonts w:ascii="Times New Roman" w:eastAsia="Times New Roman" w:hAnsi="Times New Roman" w:cs="Times New Roman"/>
                <w:b/>
                <w:bCs/>
              </w:rPr>
            </w:pPr>
            <w:r w:rsidRPr="00B15A3A">
              <w:rPr>
                <w:rFonts w:ascii="Times New Roman" w:eastAsia="Times New Roman" w:hAnsi="Times New Roman" w:cs="Times New Roman"/>
                <w:b/>
                <w:bCs/>
              </w:rPr>
              <w:t>Status</w:t>
            </w:r>
          </w:p>
        </w:tc>
      </w:tr>
      <w:tr w:rsidR="00B15A3A" w:rsidRPr="00B15A3A" w14:paraId="46C7CE64" w14:textId="77777777" w:rsidTr="00B15A3A">
        <w:tc>
          <w:tcPr>
            <w:tcW w:w="0" w:type="auto"/>
            <w:hideMark/>
          </w:tcPr>
          <w:p w14:paraId="636DD4B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FR-0</w:t>
            </w:r>
          </w:p>
        </w:tc>
        <w:tc>
          <w:tcPr>
            <w:tcW w:w="0" w:type="auto"/>
            <w:hideMark/>
          </w:tcPr>
          <w:p w14:paraId="07853CC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Users can login</w:t>
            </w:r>
          </w:p>
        </w:tc>
        <w:tc>
          <w:tcPr>
            <w:tcW w:w="0" w:type="auto"/>
            <w:hideMark/>
          </w:tcPr>
          <w:p w14:paraId="1D7A7A1D"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login_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7EAB64C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TC1-01, TC1-02</w:t>
            </w:r>
          </w:p>
        </w:tc>
        <w:tc>
          <w:tcPr>
            <w:tcW w:w="0" w:type="auto"/>
            <w:hideMark/>
          </w:tcPr>
          <w:p w14:paraId="10451F2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F238651" w14:textId="77777777" w:rsidTr="00B15A3A">
        <w:tc>
          <w:tcPr>
            <w:tcW w:w="0" w:type="auto"/>
            <w:hideMark/>
          </w:tcPr>
          <w:p w14:paraId="7A459BE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w:t>
            </w:r>
          </w:p>
        </w:tc>
        <w:tc>
          <w:tcPr>
            <w:tcW w:w="0" w:type="auto"/>
            <w:hideMark/>
          </w:tcPr>
          <w:p w14:paraId="5B7AFB5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Users can register</w:t>
            </w:r>
          </w:p>
        </w:tc>
        <w:tc>
          <w:tcPr>
            <w:tcW w:w="0" w:type="auto"/>
            <w:hideMark/>
          </w:tcPr>
          <w:p w14:paraId="1809B770"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register_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47CF144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TC1-05, TC1-06</w:t>
            </w:r>
          </w:p>
        </w:tc>
        <w:tc>
          <w:tcPr>
            <w:tcW w:w="0" w:type="auto"/>
            <w:hideMark/>
          </w:tcPr>
          <w:p w14:paraId="6E4B059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4C1D34D" w14:textId="77777777" w:rsidTr="00B15A3A">
        <w:tc>
          <w:tcPr>
            <w:tcW w:w="0" w:type="auto"/>
            <w:hideMark/>
          </w:tcPr>
          <w:p w14:paraId="20E4BE7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w:t>
            </w:r>
          </w:p>
        </w:tc>
        <w:tc>
          <w:tcPr>
            <w:tcW w:w="0" w:type="auto"/>
            <w:hideMark/>
          </w:tcPr>
          <w:p w14:paraId="026B004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Users can logout</w:t>
            </w:r>
          </w:p>
        </w:tc>
        <w:tc>
          <w:tcPr>
            <w:tcW w:w="0" w:type="auto"/>
            <w:hideMark/>
          </w:tcPr>
          <w:p w14:paraId="5DF61D46"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45CDE7D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TC1-08</w:t>
            </w:r>
          </w:p>
        </w:tc>
        <w:tc>
          <w:tcPr>
            <w:tcW w:w="0" w:type="auto"/>
            <w:hideMark/>
          </w:tcPr>
          <w:p w14:paraId="0743F2A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D2F10CA" w14:textId="77777777" w:rsidTr="00B15A3A">
        <w:tc>
          <w:tcPr>
            <w:tcW w:w="0" w:type="auto"/>
            <w:hideMark/>
          </w:tcPr>
          <w:p w14:paraId="2AD425D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w:t>
            </w:r>
          </w:p>
        </w:tc>
        <w:tc>
          <w:tcPr>
            <w:tcW w:w="0" w:type="auto"/>
            <w:hideMark/>
          </w:tcPr>
          <w:p w14:paraId="27BD508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Users can update profile</w:t>
            </w:r>
          </w:p>
        </w:tc>
        <w:tc>
          <w:tcPr>
            <w:tcW w:w="0" w:type="auto"/>
            <w:hideMark/>
          </w:tcPr>
          <w:p w14:paraId="24C7ECB8"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profile_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profile_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24D10AD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TC1-09</w:t>
            </w:r>
          </w:p>
        </w:tc>
        <w:tc>
          <w:tcPr>
            <w:tcW w:w="0" w:type="auto"/>
            <w:hideMark/>
          </w:tcPr>
          <w:p w14:paraId="029A86B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ED5DC98" w14:textId="77777777" w:rsidTr="00B15A3A">
        <w:tc>
          <w:tcPr>
            <w:tcW w:w="0" w:type="auto"/>
            <w:hideMark/>
          </w:tcPr>
          <w:p w14:paraId="11A40E5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w:t>
            </w:r>
          </w:p>
        </w:tc>
        <w:tc>
          <w:tcPr>
            <w:tcW w:w="0" w:type="auto"/>
            <w:hideMark/>
          </w:tcPr>
          <w:p w14:paraId="5DC630C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Users can change password</w:t>
            </w:r>
          </w:p>
        </w:tc>
        <w:tc>
          <w:tcPr>
            <w:tcW w:w="0" w:type="auto"/>
            <w:hideMark/>
          </w:tcPr>
          <w:p w14:paraId="174A766C"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profile_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profile_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EADDA3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TC1-10</w:t>
            </w:r>
          </w:p>
        </w:tc>
        <w:tc>
          <w:tcPr>
            <w:tcW w:w="0" w:type="auto"/>
            <w:hideMark/>
          </w:tcPr>
          <w:p w14:paraId="0E982BD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3BDE0A6D" w14:textId="77777777" w:rsidTr="00B15A3A">
        <w:tc>
          <w:tcPr>
            <w:tcW w:w="0" w:type="auto"/>
            <w:hideMark/>
          </w:tcPr>
          <w:p w14:paraId="6D7CB41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FR-5</w:t>
            </w:r>
          </w:p>
        </w:tc>
        <w:tc>
          <w:tcPr>
            <w:tcW w:w="0" w:type="auto"/>
            <w:hideMark/>
          </w:tcPr>
          <w:p w14:paraId="6415E6B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aid categories</w:t>
            </w:r>
          </w:p>
        </w:tc>
        <w:tc>
          <w:tcPr>
            <w:tcW w:w="0" w:type="auto"/>
            <w:hideMark/>
          </w:tcPr>
          <w:p w14:paraId="3741E1C3"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CategoryController.php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category_</w:t>
            </w:r>
            <w:proofErr w:type="gramStart"/>
            <w:r w:rsidRPr="00B15A3A">
              <w:rPr>
                <w:rFonts w:ascii="Times New Roman" w:eastAsia="Times New Roman" w:hAnsi="Times New Roman" w:cs="Times New Roman"/>
              </w:rPr>
              <w:t>model.dart</w:t>
            </w:r>
            <w:proofErr w:type="spellEnd"/>
            <w:proofErr w:type="gramEnd"/>
          </w:p>
        </w:tc>
        <w:tc>
          <w:tcPr>
            <w:tcW w:w="0" w:type="auto"/>
            <w:hideMark/>
          </w:tcPr>
          <w:p w14:paraId="757ECE6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TC2-06</w:t>
            </w:r>
          </w:p>
        </w:tc>
        <w:tc>
          <w:tcPr>
            <w:tcW w:w="0" w:type="auto"/>
            <w:hideMark/>
          </w:tcPr>
          <w:p w14:paraId="1CC13A1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46DAE71" w14:textId="77777777" w:rsidTr="00B15A3A">
        <w:tc>
          <w:tcPr>
            <w:tcW w:w="0" w:type="auto"/>
            <w:hideMark/>
          </w:tcPr>
          <w:p w14:paraId="5042C66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FR-6</w:t>
            </w:r>
          </w:p>
        </w:tc>
        <w:tc>
          <w:tcPr>
            <w:tcW w:w="0" w:type="auto"/>
            <w:hideMark/>
          </w:tcPr>
          <w:p w14:paraId="2CC2FA5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Syrian governorates</w:t>
            </w:r>
          </w:p>
        </w:tc>
        <w:tc>
          <w:tcPr>
            <w:tcW w:w="0" w:type="auto"/>
            <w:hideMark/>
          </w:tcPr>
          <w:p w14:paraId="4F0BDFE2"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GovernorateController.php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governorates_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governorate_</w:t>
            </w:r>
            <w:proofErr w:type="gramStart"/>
            <w:r w:rsidRPr="00B15A3A">
              <w:rPr>
                <w:rFonts w:ascii="Times New Roman" w:eastAsia="Times New Roman" w:hAnsi="Times New Roman" w:cs="Times New Roman"/>
              </w:rPr>
              <w:t>model.dart</w:t>
            </w:r>
            <w:proofErr w:type="spellEnd"/>
            <w:proofErr w:type="gramEnd"/>
          </w:p>
        </w:tc>
        <w:tc>
          <w:tcPr>
            <w:tcW w:w="0" w:type="auto"/>
            <w:hideMark/>
          </w:tcPr>
          <w:p w14:paraId="1598C4F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TC2-07</w:t>
            </w:r>
          </w:p>
        </w:tc>
        <w:tc>
          <w:tcPr>
            <w:tcW w:w="0" w:type="auto"/>
            <w:hideMark/>
          </w:tcPr>
          <w:p w14:paraId="20C9AFE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B7EA5A3" w14:textId="77777777" w:rsidTr="00B15A3A">
        <w:tc>
          <w:tcPr>
            <w:tcW w:w="0" w:type="auto"/>
            <w:hideMark/>
          </w:tcPr>
          <w:p w14:paraId="2ECA257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FR-7</w:t>
            </w:r>
          </w:p>
        </w:tc>
        <w:tc>
          <w:tcPr>
            <w:tcW w:w="0" w:type="auto"/>
            <w:hideMark/>
          </w:tcPr>
          <w:p w14:paraId="1C0CA00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approved aid cases</w:t>
            </w:r>
          </w:p>
        </w:tc>
        <w:tc>
          <w:tcPr>
            <w:tcW w:w="0" w:type="auto"/>
            <w:hideMark/>
          </w:tcPr>
          <w:p w14:paraId="2B64C753"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543F824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TC2-01, TC2-02</w:t>
            </w:r>
          </w:p>
        </w:tc>
        <w:tc>
          <w:tcPr>
            <w:tcW w:w="0" w:type="auto"/>
            <w:hideMark/>
          </w:tcPr>
          <w:p w14:paraId="2375064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3535EB5" w14:textId="77777777" w:rsidTr="00B15A3A">
        <w:tc>
          <w:tcPr>
            <w:tcW w:w="0" w:type="auto"/>
            <w:hideMark/>
          </w:tcPr>
          <w:p w14:paraId="24A541D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FR-8</w:t>
            </w:r>
          </w:p>
        </w:tc>
        <w:tc>
          <w:tcPr>
            <w:tcW w:w="0" w:type="auto"/>
            <w:hideMark/>
          </w:tcPr>
          <w:p w14:paraId="72DCD1D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Filter cases by governorate</w:t>
            </w:r>
          </w:p>
        </w:tc>
        <w:tc>
          <w:tcPr>
            <w:tcW w:w="0" w:type="auto"/>
            <w:hideMark/>
          </w:tcPr>
          <w:p w14:paraId="1C6A158C"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2CC94E7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TC2-08</w:t>
            </w:r>
          </w:p>
        </w:tc>
        <w:tc>
          <w:tcPr>
            <w:tcW w:w="0" w:type="auto"/>
            <w:hideMark/>
          </w:tcPr>
          <w:p w14:paraId="41D2E97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E2173F0" w14:textId="77777777" w:rsidTr="00B15A3A">
        <w:tc>
          <w:tcPr>
            <w:tcW w:w="0" w:type="auto"/>
            <w:hideMark/>
          </w:tcPr>
          <w:p w14:paraId="406535D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FR-9</w:t>
            </w:r>
          </w:p>
        </w:tc>
        <w:tc>
          <w:tcPr>
            <w:tcW w:w="0" w:type="auto"/>
            <w:hideMark/>
          </w:tcPr>
          <w:p w14:paraId="05CF957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Filter cases by category</w:t>
            </w:r>
          </w:p>
        </w:tc>
        <w:tc>
          <w:tcPr>
            <w:tcW w:w="0" w:type="auto"/>
            <w:hideMark/>
          </w:tcPr>
          <w:p w14:paraId="07A66CC0"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home_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6A6A5C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TC2-09</w:t>
            </w:r>
          </w:p>
        </w:tc>
        <w:tc>
          <w:tcPr>
            <w:tcW w:w="0" w:type="auto"/>
            <w:hideMark/>
          </w:tcPr>
          <w:p w14:paraId="12331E6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58113C0" w14:textId="77777777" w:rsidTr="00B15A3A">
        <w:tc>
          <w:tcPr>
            <w:tcW w:w="0" w:type="auto"/>
            <w:hideMark/>
          </w:tcPr>
          <w:p w14:paraId="74698BF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FR-10</w:t>
            </w:r>
          </w:p>
        </w:tc>
        <w:tc>
          <w:tcPr>
            <w:tcW w:w="0" w:type="auto"/>
            <w:hideMark/>
          </w:tcPr>
          <w:p w14:paraId="102B4B0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detailed case information</w:t>
            </w:r>
          </w:p>
        </w:tc>
        <w:tc>
          <w:tcPr>
            <w:tcW w:w="0" w:type="auto"/>
            <w:hideMark/>
          </w:tcPr>
          <w:p w14:paraId="67EA7D0C"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29CC1AF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TC1-04</w:t>
            </w:r>
          </w:p>
        </w:tc>
        <w:tc>
          <w:tcPr>
            <w:tcW w:w="0" w:type="auto"/>
            <w:hideMark/>
          </w:tcPr>
          <w:p w14:paraId="163334E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AE749C2" w14:textId="77777777" w:rsidTr="00B15A3A">
        <w:tc>
          <w:tcPr>
            <w:tcW w:w="0" w:type="auto"/>
            <w:hideMark/>
          </w:tcPr>
          <w:p w14:paraId="03DF8F6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FR-11</w:t>
            </w:r>
          </w:p>
        </w:tc>
        <w:tc>
          <w:tcPr>
            <w:tcW w:w="0" w:type="auto"/>
            <w:hideMark/>
          </w:tcPr>
          <w:p w14:paraId="328E514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image galleries with sliders</w:t>
            </w:r>
          </w:p>
        </w:tc>
        <w:tc>
          <w:tcPr>
            <w:tcW w:w="0" w:type="auto"/>
            <w:hideMark/>
          </w:tcPr>
          <w:p w14:paraId="18D08389"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flutter_carousel_slider</w:t>
            </w:r>
            <w:proofErr w:type="spellEnd"/>
          </w:p>
        </w:tc>
        <w:tc>
          <w:tcPr>
            <w:tcW w:w="0" w:type="auto"/>
            <w:hideMark/>
          </w:tcPr>
          <w:p w14:paraId="1252CC7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TC1-06</w:t>
            </w:r>
          </w:p>
        </w:tc>
        <w:tc>
          <w:tcPr>
            <w:tcW w:w="0" w:type="auto"/>
            <w:hideMark/>
          </w:tcPr>
          <w:p w14:paraId="0D7B368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3A7C079D" w14:textId="77777777" w:rsidTr="00B15A3A">
        <w:tc>
          <w:tcPr>
            <w:tcW w:w="0" w:type="auto"/>
            <w:hideMark/>
          </w:tcPr>
          <w:p w14:paraId="26056F3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FR-12</w:t>
            </w:r>
          </w:p>
        </w:tc>
        <w:tc>
          <w:tcPr>
            <w:tcW w:w="0" w:type="auto"/>
            <w:hideMark/>
          </w:tcPr>
          <w:p w14:paraId="398885B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Add cases to favorites</w:t>
            </w:r>
          </w:p>
        </w:tc>
        <w:tc>
          <w:tcPr>
            <w:tcW w:w="0" w:type="auto"/>
            <w:hideMark/>
          </w:tcPr>
          <w:p w14:paraId="457EBD88"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FavoriteController.php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2A39F48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TC2-12</w:t>
            </w:r>
          </w:p>
        </w:tc>
        <w:tc>
          <w:tcPr>
            <w:tcW w:w="0" w:type="auto"/>
            <w:hideMark/>
          </w:tcPr>
          <w:p w14:paraId="0C65DA8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6B401FD" w14:textId="77777777" w:rsidTr="00B15A3A">
        <w:tc>
          <w:tcPr>
            <w:tcW w:w="0" w:type="auto"/>
            <w:hideMark/>
          </w:tcPr>
          <w:p w14:paraId="433CE4D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FR-13</w:t>
            </w:r>
          </w:p>
        </w:tc>
        <w:tc>
          <w:tcPr>
            <w:tcW w:w="0" w:type="auto"/>
            <w:hideMark/>
          </w:tcPr>
          <w:p w14:paraId="12238E3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Remove cases from favorites</w:t>
            </w:r>
          </w:p>
        </w:tc>
        <w:tc>
          <w:tcPr>
            <w:tcW w:w="0" w:type="auto"/>
            <w:hideMark/>
          </w:tcPr>
          <w:p w14:paraId="79133E06"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FavoriteController.php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723F63E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TC2-13</w:t>
            </w:r>
          </w:p>
        </w:tc>
        <w:tc>
          <w:tcPr>
            <w:tcW w:w="0" w:type="auto"/>
            <w:hideMark/>
          </w:tcPr>
          <w:p w14:paraId="04E8EC0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383347D8" w14:textId="77777777" w:rsidTr="00B15A3A">
        <w:tc>
          <w:tcPr>
            <w:tcW w:w="0" w:type="auto"/>
            <w:hideMark/>
          </w:tcPr>
          <w:p w14:paraId="72BD364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w:t>
            </w:r>
            <w:r w:rsidRPr="00B15A3A">
              <w:rPr>
                <w:rFonts w:ascii="Times New Roman" w:eastAsia="Times New Roman" w:hAnsi="Times New Roman" w:cs="Times New Roman"/>
              </w:rPr>
              <w:lastRenderedPageBreak/>
              <w:t>14</w:t>
            </w:r>
          </w:p>
        </w:tc>
        <w:tc>
          <w:tcPr>
            <w:tcW w:w="0" w:type="auto"/>
            <w:hideMark/>
          </w:tcPr>
          <w:p w14:paraId="5FD7327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View favorites list</w:t>
            </w:r>
          </w:p>
        </w:tc>
        <w:tc>
          <w:tcPr>
            <w:tcW w:w="0" w:type="auto"/>
            <w:hideMark/>
          </w:tcPr>
          <w:p w14:paraId="5DB77A0F"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FavoriteController.php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lastRenderedPageBreak/>
              <w:t>profile_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62D27D3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TC2-</w:t>
            </w:r>
            <w:r w:rsidRPr="00B15A3A">
              <w:rPr>
                <w:rFonts w:ascii="Times New Roman" w:eastAsia="Times New Roman" w:hAnsi="Times New Roman" w:cs="Times New Roman"/>
              </w:rPr>
              <w:lastRenderedPageBreak/>
              <w:t>14</w:t>
            </w:r>
          </w:p>
        </w:tc>
        <w:tc>
          <w:tcPr>
            <w:tcW w:w="0" w:type="auto"/>
            <w:hideMark/>
          </w:tcPr>
          <w:p w14:paraId="4019C8A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Implemented</w:t>
            </w:r>
          </w:p>
        </w:tc>
      </w:tr>
      <w:tr w:rsidR="00B15A3A" w:rsidRPr="00B15A3A" w14:paraId="205B37A6" w14:textId="77777777" w:rsidTr="00B15A3A">
        <w:tc>
          <w:tcPr>
            <w:tcW w:w="0" w:type="auto"/>
            <w:hideMark/>
          </w:tcPr>
          <w:p w14:paraId="2258048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FR-15</w:t>
            </w:r>
          </w:p>
        </w:tc>
        <w:tc>
          <w:tcPr>
            <w:tcW w:w="0" w:type="auto"/>
            <w:hideMark/>
          </w:tcPr>
          <w:p w14:paraId="25B1BD4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Download file attachments</w:t>
            </w:r>
          </w:p>
        </w:tc>
        <w:tc>
          <w:tcPr>
            <w:tcW w:w="0" w:type="auto"/>
            <w:hideMark/>
          </w:tcPr>
          <w:p w14:paraId="2EB81727"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675D076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TC1-07</w:t>
            </w:r>
          </w:p>
        </w:tc>
        <w:tc>
          <w:tcPr>
            <w:tcW w:w="0" w:type="auto"/>
            <w:hideMark/>
          </w:tcPr>
          <w:p w14:paraId="76F1411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3D0D5A9" w14:textId="77777777" w:rsidTr="00B15A3A">
        <w:tc>
          <w:tcPr>
            <w:tcW w:w="0" w:type="auto"/>
            <w:hideMark/>
          </w:tcPr>
          <w:p w14:paraId="66728D9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FR-16</w:t>
            </w:r>
          </w:p>
        </w:tc>
        <w:tc>
          <w:tcPr>
            <w:tcW w:w="0" w:type="auto"/>
            <w:hideMark/>
          </w:tcPr>
          <w:p w14:paraId="53AE626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Share cases</w:t>
            </w:r>
          </w:p>
        </w:tc>
        <w:tc>
          <w:tcPr>
            <w:tcW w:w="0" w:type="auto"/>
            <w:hideMark/>
          </w:tcPr>
          <w:p w14:paraId="6401B1A7"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case_details_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3009424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TC2-16</w:t>
            </w:r>
          </w:p>
        </w:tc>
        <w:tc>
          <w:tcPr>
            <w:tcW w:w="0" w:type="auto"/>
            <w:hideMark/>
          </w:tcPr>
          <w:p w14:paraId="6E3FE21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FB93EFE" w14:textId="77777777" w:rsidTr="00B15A3A">
        <w:tc>
          <w:tcPr>
            <w:tcW w:w="0" w:type="auto"/>
            <w:hideMark/>
          </w:tcPr>
          <w:p w14:paraId="1DA1777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FR-17</w:t>
            </w:r>
          </w:p>
        </w:tc>
        <w:tc>
          <w:tcPr>
            <w:tcW w:w="0" w:type="auto"/>
            <w:hideMark/>
          </w:tcPr>
          <w:p w14:paraId="56708CC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notifications</w:t>
            </w:r>
          </w:p>
        </w:tc>
        <w:tc>
          <w:tcPr>
            <w:tcW w:w="0" w:type="auto"/>
            <w:hideMark/>
          </w:tcPr>
          <w:p w14:paraId="36D5C739"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NotificationController.php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notifications_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4248A52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TC5-07</w:t>
            </w:r>
          </w:p>
        </w:tc>
        <w:tc>
          <w:tcPr>
            <w:tcW w:w="0" w:type="auto"/>
            <w:hideMark/>
          </w:tcPr>
          <w:p w14:paraId="77F3D18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3E70B63" w14:textId="77777777" w:rsidTr="00B15A3A">
        <w:tc>
          <w:tcPr>
            <w:tcW w:w="0" w:type="auto"/>
            <w:hideMark/>
          </w:tcPr>
          <w:p w14:paraId="60B27D4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FR-18</w:t>
            </w:r>
          </w:p>
        </w:tc>
        <w:tc>
          <w:tcPr>
            <w:tcW w:w="0" w:type="auto"/>
            <w:hideMark/>
          </w:tcPr>
          <w:p w14:paraId="3A7DC37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Mark notifications as read</w:t>
            </w:r>
          </w:p>
        </w:tc>
        <w:tc>
          <w:tcPr>
            <w:tcW w:w="0" w:type="auto"/>
            <w:hideMark/>
          </w:tcPr>
          <w:p w14:paraId="05BFC967"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NotificationController.php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notifications_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299E37D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TC5-07</w:t>
            </w:r>
          </w:p>
        </w:tc>
        <w:tc>
          <w:tcPr>
            <w:tcW w:w="0" w:type="auto"/>
            <w:hideMark/>
          </w:tcPr>
          <w:p w14:paraId="35D1925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6B134661" w14:textId="77777777" w:rsidTr="00B15A3A">
        <w:tc>
          <w:tcPr>
            <w:tcW w:w="0" w:type="auto"/>
            <w:hideMark/>
          </w:tcPr>
          <w:p w14:paraId="11ACA64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FR-19</w:t>
            </w:r>
          </w:p>
        </w:tc>
        <w:tc>
          <w:tcPr>
            <w:tcW w:w="0" w:type="auto"/>
            <w:hideMark/>
          </w:tcPr>
          <w:p w14:paraId="2773354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Organizations can login</w:t>
            </w:r>
          </w:p>
        </w:tc>
        <w:tc>
          <w:tcPr>
            <w:tcW w:w="0" w:type="auto"/>
            <w:hideMark/>
          </w:tcPr>
          <w:p w14:paraId="09CEBB16"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login_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5AEBDE8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TC1-01, TC1-02</w:t>
            </w:r>
          </w:p>
        </w:tc>
        <w:tc>
          <w:tcPr>
            <w:tcW w:w="0" w:type="auto"/>
            <w:hideMark/>
          </w:tcPr>
          <w:p w14:paraId="25C3FED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EAEA253" w14:textId="77777777" w:rsidTr="00B15A3A">
        <w:tc>
          <w:tcPr>
            <w:tcW w:w="0" w:type="auto"/>
            <w:hideMark/>
          </w:tcPr>
          <w:p w14:paraId="5D7FE8C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FR-20</w:t>
            </w:r>
          </w:p>
        </w:tc>
        <w:tc>
          <w:tcPr>
            <w:tcW w:w="0" w:type="auto"/>
            <w:hideMark/>
          </w:tcPr>
          <w:p w14:paraId="0F11152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Submit registration request</w:t>
            </w:r>
          </w:p>
        </w:tc>
        <w:tc>
          <w:tcPr>
            <w:tcW w:w="0" w:type="auto"/>
            <w:hideMark/>
          </w:tcPr>
          <w:p w14:paraId="1D650EE6"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organization_request_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48F95AF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TC5-01</w:t>
            </w:r>
          </w:p>
        </w:tc>
        <w:tc>
          <w:tcPr>
            <w:tcW w:w="0" w:type="auto"/>
            <w:hideMark/>
          </w:tcPr>
          <w:p w14:paraId="212334D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64E50B5" w14:textId="77777777" w:rsidTr="00B15A3A">
        <w:tc>
          <w:tcPr>
            <w:tcW w:w="0" w:type="auto"/>
            <w:hideMark/>
          </w:tcPr>
          <w:p w14:paraId="6C9626E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FR-21</w:t>
            </w:r>
          </w:p>
        </w:tc>
        <w:tc>
          <w:tcPr>
            <w:tcW w:w="0" w:type="auto"/>
            <w:hideMark/>
          </w:tcPr>
          <w:p w14:paraId="575FB3E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Organizations can logout</w:t>
            </w:r>
          </w:p>
        </w:tc>
        <w:tc>
          <w:tcPr>
            <w:tcW w:w="0" w:type="auto"/>
            <w:hideMark/>
          </w:tcPr>
          <w:p w14:paraId="0D85771E"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5437775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TC1-08</w:t>
            </w:r>
          </w:p>
        </w:tc>
        <w:tc>
          <w:tcPr>
            <w:tcW w:w="0" w:type="auto"/>
            <w:hideMark/>
          </w:tcPr>
          <w:p w14:paraId="6EEA1C5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6E5E09C" w14:textId="77777777" w:rsidTr="00B15A3A">
        <w:tc>
          <w:tcPr>
            <w:tcW w:w="0" w:type="auto"/>
            <w:hideMark/>
          </w:tcPr>
          <w:p w14:paraId="257B099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FR-22</w:t>
            </w:r>
          </w:p>
        </w:tc>
        <w:tc>
          <w:tcPr>
            <w:tcW w:w="0" w:type="auto"/>
            <w:hideMark/>
          </w:tcPr>
          <w:p w14:paraId="7C2BDDE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Organizations update profile</w:t>
            </w:r>
          </w:p>
        </w:tc>
        <w:tc>
          <w:tcPr>
            <w:tcW w:w="0" w:type="auto"/>
            <w:hideMark/>
          </w:tcPr>
          <w:p w14:paraId="39EC4D38"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395B2BA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TC3-14</w:t>
            </w:r>
          </w:p>
        </w:tc>
        <w:tc>
          <w:tcPr>
            <w:tcW w:w="0" w:type="auto"/>
            <w:hideMark/>
          </w:tcPr>
          <w:p w14:paraId="79A62BA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01C04E99" w14:textId="77777777" w:rsidTr="00B15A3A">
        <w:tc>
          <w:tcPr>
            <w:tcW w:w="0" w:type="auto"/>
            <w:hideMark/>
          </w:tcPr>
          <w:p w14:paraId="6BE6C85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FR-23</w:t>
            </w:r>
          </w:p>
        </w:tc>
        <w:tc>
          <w:tcPr>
            <w:tcW w:w="0" w:type="auto"/>
            <w:hideMark/>
          </w:tcPr>
          <w:p w14:paraId="0FA1963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Organizations change password</w:t>
            </w:r>
          </w:p>
        </w:tc>
        <w:tc>
          <w:tcPr>
            <w:tcW w:w="0" w:type="auto"/>
            <w:hideMark/>
          </w:tcPr>
          <w:p w14:paraId="450B99C3"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69169E0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TC3-15</w:t>
            </w:r>
          </w:p>
        </w:tc>
        <w:tc>
          <w:tcPr>
            <w:tcW w:w="0" w:type="auto"/>
            <w:hideMark/>
          </w:tcPr>
          <w:p w14:paraId="23B8C09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DFA4B0E" w14:textId="77777777" w:rsidTr="00B15A3A">
        <w:tc>
          <w:tcPr>
            <w:tcW w:w="0" w:type="auto"/>
            <w:hideMark/>
          </w:tcPr>
          <w:p w14:paraId="499407D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FR-24</w:t>
            </w:r>
          </w:p>
        </w:tc>
        <w:tc>
          <w:tcPr>
            <w:tcW w:w="0" w:type="auto"/>
            <w:hideMark/>
          </w:tcPr>
          <w:p w14:paraId="4EFDAF2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Create aid cases</w:t>
            </w:r>
          </w:p>
        </w:tc>
        <w:tc>
          <w:tcPr>
            <w:tcW w:w="0" w:type="auto"/>
            <w:hideMark/>
          </w:tcPr>
          <w:p w14:paraId="75355929"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create_case_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AAA6C9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TC3-01, TC3-02</w:t>
            </w:r>
          </w:p>
        </w:tc>
        <w:tc>
          <w:tcPr>
            <w:tcW w:w="0" w:type="auto"/>
            <w:hideMark/>
          </w:tcPr>
          <w:p w14:paraId="17157A1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1BFC295B" w14:textId="77777777" w:rsidTr="00B15A3A">
        <w:tc>
          <w:tcPr>
            <w:tcW w:w="0" w:type="auto"/>
            <w:hideMark/>
          </w:tcPr>
          <w:p w14:paraId="761E2B7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FR-25</w:t>
            </w:r>
          </w:p>
        </w:tc>
        <w:tc>
          <w:tcPr>
            <w:tcW w:w="0" w:type="auto"/>
            <w:hideMark/>
          </w:tcPr>
          <w:p w14:paraId="7E76EDE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Upload multiple images</w:t>
            </w:r>
          </w:p>
        </w:tc>
        <w:tc>
          <w:tcPr>
            <w:tcW w:w="0" w:type="auto"/>
            <w:hideMark/>
          </w:tcPr>
          <w:p w14:paraId="3391265C"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create_case_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62796BD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TC3-03</w:t>
            </w:r>
          </w:p>
        </w:tc>
        <w:tc>
          <w:tcPr>
            <w:tcW w:w="0" w:type="auto"/>
            <w:hideMark/>
          </w:tcPr>
          <w:p w14:paraId="672BF25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725E61D" w14:textId="77777777" w:rsidTr="00B15A3A">
        <w:tc>
          <w:tcPr>
            <w:tcW w:w="0" w:type="auto"/>
            <w:hideMark/>
          </w:tcPr>
          <w:p w14:paraId="33CB3B5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FR-26</w:t>
            </w:r>
          </w:p>
        </w:tc>
        <w:tc>
          <w:tcPr>
            <w:tcW w:w="0" w:type="auto"/>
            <w:hideMark/>
          </w:tcPr>
          <w:p w14:paraId="16AF28D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Upload file attachments</w:t>
            </w:r>
          </w:p>
        </w:tc>
        <w:tc>
          <w:tcPr>
            <w:tcW w:w="0" w:type="auto"/>
            <w:hideMark/>
          </w:tcPr>
          <w:p w14:paraId="58BE32C4"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create_case_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13AE7CA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TC3-04</w:t>
            </w:r>
          </w:p>
        </w:tc>
        <w:tc>
          <w:tcPr>
            <w:tcW w:w="0" w:type="auto"/>
            <w:hideMark/>
          </w:tcPr>
          <w:p w14:paraId="27F1827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F7AE3CF" w14:textId="77777777" w:rsidTr="00B15A3A">
        <w:tc>
          <w:tcPr>
            <w:tcW w:w="0" w:type="auto"/>
            <w:hideMark/>
          </w:tcPr>
          <w:p w14:paraId="03F9E82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FR-27</w:t>
            </w:r>
          </w:p>
        </w:tc>
        <w:tc>
          <w:tcPr>
            <w:tcW w:w="0" w:type="auto"/>
            <w:hideMark/>
          </w:tcPr>
          <w:p w14:paraId="254C500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Update existing cases</w:t>
            </w:r>
          </w:p>
        </w:tc>
        <w:tc>
          <w:tcPr>
            <w:tcW w:w="0" w:type="auto"/>
            <w:hideMark/>
          </w:tcPr>
          <w:p w14:paraId="7BA6DBEE"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organization_cases_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4B502CE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TC4-03, TC4-04</w:t>
            </w:r>
          </w:p>
        </w:tc>
        <w:tc>
          <w:tcPr>
            <w:tcW w:w="0" w:type="auto"/>
            <w:hideMark/>
          </w:tcPr>
          <w:p w14:paraId="5DD8567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9E5F586" w14:textId="77777777" w:rsidTr="00B15A3A">
        <w:tc>
          <w:tcPr>
            <w:tcW w:w="0" w:type="auto"/>
            <w:hideMark/>
          </w:tcPr>
          <w:p w14:paraId="3882535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FR-28</w:t>
            </w:r>
          </w:p>
        </w:tc>
        <w:tc>
          <w:tcPr>
            <w:tcW w:w="0" w:type="auto"/>
            <w:hideMark/>
          </w:tcPr>
          <w:p w14:paraId="7AC413F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Delete own cases</w:t>
            </w:r>
          </w:p>
        </w:tc>
        <w:tc>
          <w:tcPr>
            <w:tcW w:w="0" w:type="auto"/>
            <w:hideMark/>
          </w:tcPr>
          <w:p w14:paraId="4F3E98A9"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organization_cases_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2F73729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TC4-07, TC4-08</w:t>
            </w:r>
          </w:p>
        </w:tc>
        <w:tc>
          <w:tcPr>
            <w:tcW w:w="0" w:type="auto"/>
            <w:hideMark/>
          </w:tcPr>
          <w:p w14:paraId="7AFF297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87ABA7C" w14:textId="77777777" w:rsidTr="00B15A3A">
        <w:tc>
          <w:tcPr>
            <w:tcW w:w="0" w:type="auto"/>
            <w:hideMark/>
          </w:tcPr>
          <w:p w14:paraId="7608D9F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FR-29</w:t>
            </w:r>
          </w:p>
        </w:tc>
        <w:tc>
          <w:tcPr>
            <w:tcW w:w="0" w:type="auto"/>
            <w:hideMark/>
          </w:tcPr>
          <w:p w14:paraId="4C9DB83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cases with status indicators</w:t>
            </w:r>
          </w:p>
        </w:tc>
        <w:tc>
          <w:tcPr>
            <w:tcW w:w="0" w:type="auto"/>
            <w:hideMark/>
          </w:tcPr>
          <w:p w14:paraId="59B1ACF0"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organization_cases_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1044568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TC4-01</w:t>
            </w:r>
          </w:p>
        </w:tc>
        <w:tc>
          <w:tcPr>
            <w:tcW w:w="0" w:type="auto"/>
            <w:hideMark/>
          </w:tcPr>
          <w:p w14:paraId="28B8E6C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5612872" w14:textId="77777777" w:rsidTr="00B15A3A">
        <w:tc>
          <w:tcPr>
            <w:tcW w:w="0" w:type="auto"/>
            <w:hideMark/>
          </w:tcPr>
          <w:p w14:paraId="7750FE7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FR-30</w:t>
            </w:r>
          </w:p>
        </w:tc>
        <w:tc>
          <w:tcPr>
            <w:tcW w:w="0" w:type="auto"/>
            <w:hideMark/>
          </w:tcPr>
          <w:p w14:paraId="793FDA4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rejection reasons</w:t>
            </w:r>
          </w:p>
        </w:tc>
        <w:tc>
          <w:tcPr>
            <w:tcW w:w="0" w:type="auto"/>
            <w:hideMark/>
          </w:tcPr>
          <w:p w14:paraId="21A599C1"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organization_cases_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6908515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TC4-02</w:t>
            </w:r>
          </w:p>
        </w:tc>
        <w:tc>
          <w:tcPr>
            <w:tcW w:w="0" w:type="auto"/>
            <w:hideMark/>
          </w:tcPr>
          <w:p w14:paraId="7F2624D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4720C08" w14:textId="77777777" w:rsidTr="00B15A3A">
        <w:tc>
          <w:tcPr>
            <w:tcW w:w="0" w:type="auto"/>
            <w:hideMark/>
          </w:tcPr>
          <w:p w14:paraId="2B59887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FR-31</w:t>
            </w:r>
          </w:p>
        </w:tc>
        <w:tc>
          <w:tcPr>
            <w:tcW w:w="0" w:type="auto"/>
            <w:hideMark/>
          </w:tcPr>
          <w:p w14:paraId="24D5EC9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dashboard with statistics</w:t>
            </w:r>
          </w:p>
        </w:tc>
        <w:tc>
          <w:tcPr>
            <w:tcW w:w="0" w:type="auto"/>
            <w:hideMark/>
          </w:tcPr>
          <w:p w14:paraId="3DE32EA2"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org_dashboard_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4F80D06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TC3-16</w:t>
            </w:r>
          </w:p>
        </w:tc>
        <w:tc>
          <w:tcPr>
            <w:tcW w:w="0" w:type="auto"/>
            <w:hideMark/>
          </w:tcPr>
          <w:p w14:paraId="1BC7A0D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13D18E82" w14:textId="77777777" w:rsidTr="00B15A3A">
        <w:tc>
          <w:tcPr>
            <w:tcW w:w="0" w:type="auto"/>
            <w:hideMark/>
          </w:tcPr>
          <w:p w14:paraId="3644640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FR-32</w:t>
            </w:r>
          </w:p>
        </w:tc>
        <w:tc>
          <w:tcPr>
            <w:tcW w:w="0" w:type="auto"/>
            <w:hideMark/>
          </w:tcPr>
          <w:p w14:paraId="78BE213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notifications about case updates</w:t>
            </w:r>
          </w:p>
        </w:tc>
        <w:tc>
          <w:tcPr>
            <w:tcW w:w="0" w:type="auto"/>
            <w:hideMark/>
          </w:tcPr>
          <w:p w14:paraId="310CBEBA"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NotificationController.php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notifications_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50FDC2B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TC5-07</w:t>
            </w:r>
          </w:p>
        </w:tc>
        <w:tc>
          <w:tcPr>
            <w:tcW w:w="0" w:type="auto"/>
            <w:hideMark/>
          </w:tcPr>
          <w:p w14:paraId="32236B2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6261058" w14:textId="77777777" w:rsidTr="00B15A3A">
        <w:tc>
          <w:tcPr>
            <w:tcW w:w="0" w:type="auto"/>
            <w:hideMark/>
          </w:tcPr>
          <w:p w14:paraId="6954C99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w:t>
            </w:r>
            <w:r w:rsidRPr="00B15A3A">
              <w:rPr>
                <w:rFonts w:ascii="Times New Roman" w:eastAsia="Times New Roman" w:hAnsi="Times New Roman" w:cs="Times New Roman"/>
              </w:rPr>
              <w:lastRenderedPageBreak/>
              <w:t>33</w:t>
            </w:r>
          </w:p>
        </w:tc>
        <w:tc>
          <w:tcPr>
            <w:tcW w:w="0" w:type="auto"/>
            <w:hideMark/>
          </w:tcPr>
          <w:p w14:paraId="74C5D6A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 xml:space="preserve">Volunteers can </w:t>
            </w:r>
            <w:r w:rsidRPr="00B15A3A">
              <w:rPr>
                <w:rFonts w:ascii="Times New Roman" w:eastAsia="Times New Roman" w:hAnsi="Times New Roman" w:cs="Times New Roman"/>
              </w:rPr>
              <w:lastRenderedPageBreak/>
              <w:t>login</w:t>
            </w:r>
          </w:p>
        </w:tc>
        <w:tc>
          <w:tcPr>
            <w:tcW w:w="0" w:type="auto"/>
            <w:hideMark/>
          </w:tcPr>
          <w:p w14:paraId="64C8C518"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lastRenderedPageBreak/>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login_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lastRenderedPageBreak/>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053E107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TC1-</w:t>
            </w:r>
            <w:r w:rsidRPr="00B15A3A">
              <w:rPr>
                <w:rFonts w:ascii="Times New Roman" w:eastAsia="Times New Roman" w:hAnsi="Times New Roman" w:cs="Times New Roman"/>
              </w:rPr>
              <w:lastRenderedPageBreak/>
              <w:t>01, TC1-02</w:t>
            </w:r>
          </w:p>
        </w:tc>
        <w:tc>
          <w:tcPr>
            <w:tcW w:w="0" w:type="auto"/>
            <w:hideMark/>
          </w:tcPr>
          <w:p w14:paraId="3909C06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Implemented</w:t>
            </w:r>
          </w:p>
        </w:tc>
      </w:tr>
      <w:tr w:rsidR="00B15A3A" w:rsidRPr="00B15A3A" w14:paraId="55B9E25D" w14:textId="77777777" w:rsidTr="00B15A3A">
        <w:tc>
          <w:tcPr>
            <w:tcW w:w="0" w:type="auto"/>
            <w:hideMark/>
          </w:tcPr>
          <w:p w14:paraId="3D4DE84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FR-34</w:t>
            </w:r>
          </w:p>
        </w:tc>
        <w:tc>
          <w:tcPr>
            <w:tcW w:w="0" w:type="auto"/>
            <w:hideMark/>
          </w:tcPr>
          <w:p w14:paraId="70D472E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Volunteers can logout</w:t>
            </w:r>
          </w:p>
        </w:tc>
        <w:tc>
          <w:tcPr>
            <w:tcW w:w="0" w:type="auto"/>
            <w:hideMark/>
          </w:tcPr>
          <w:p w14:paraId="2149384D"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auth_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101ABE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TC1-08</w:t>
            </w:r>
          </w:p>
        </w:tc>
        <w:tc>
          <w:tcPr>
            <w:tcW w:w="0" w:type="auto"/>
            <w:hideMark/>
          </w:tcPr>
          <w:p w14:paraId="082D87A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64FB1518" w14:textId="77777777" w:rsidTr="00B15A3A">
        <w:tc>
          <w:tcPr>
            <w:tcW w:w="0" w:type="auto"/>
            <w:hideMark/>
          </w:tcPr>
          <w:p w14:paraId="572DFBA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FR-35</w:t>
            </w:r>
          </w:p>
        </w:tc>
        <w:tc>
          <w:tcPr>
            <w:tcW w:w="0" w:type="auto"/>
            <w:hideMark/>
          </w:tcPr>
          <w:p w14:paraId="1A1CF94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Volunteers update profile</w:t>
            </w:r>
          </w:p>
        </w:tc>
        <w:tc>
          <w:tcPr>
            <w:tcW w:w="0" w:type="auto"/>
            <w:hideMark/>
          </w:tcPr>
          <w:p w14:paraId="64942C66"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volunteer_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23783ED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TC4-10</w:t>
            </w:r>
          </w:p>
        </w:tc>
        <w:tc>
          <w:tcPr>
            <w:tcW w:w="0" w:type="auto"/>
            <w:hideMark/>
          </w:tcPr>
          <w:p w14:paraId="570E91C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19DAD052" w14:textId="77777777" w:rsidTr="00B15A3A">
        <w:tc>
          <w:tcPr>
            <w:tcW w:w="0" w:type="auto"/>
            <w:hideMark/>
          </w:tcPr>
          <w:p w14:paraId="0F65347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FR-36</w:t>
            </w:r>
          </w:p>
        </w:tc>
        <w:tc>
          <w:tcPr>
            <w:tcW w:w="0" w:type="auto"/>
            <w:hideMark/>
          </w:tcPr>
          <w:p w14:paraId="389A0DD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Volunteers change password</w:t>
            </w:r>
          </w:p>
        </w:tc>
        <w:tc>
          <w:tcPr>
            <w:tcW w:w="0" w:type="auto"/>
            <w:hideMark/>
          </w:tcPr>
          <w:p w14:paraId="09121128"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volunteer_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528DE6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TC4-11</w:t>
            </w:r>
          </w:p>
        </w:tc>
        <w:tc>
          <w:tcPr>
            <w:tcW w:w="0" w:type="auto"/>
            <w:hideMark/>
          </w:tcPr>
          <w:p w14:paraId="5BE9226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3EFFD681" w14:textId="77777777" w:rsidTr="00B15A3A">
        <w:tc>
          <w:tcPr>
            <w:tcW w:w="0" w:type="auto"/>
            <w:hideMark/>
          </w:tcPr>
          <w:p w14:paraId="7A76A50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FR-37</w:t>
            </w:r>
          </w:p>
        </w:tc>
        <w:tc>
          <w:tcPr>
            <w:tcW w:w="0" w:type="auto"/>
            <w:hideMark/>
          </w:tcPr>
          <w:p w14:paraId="34A5726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Browse volunteer opportunities</w:t>
            </w:r>
          </w:p>
        </w:tc>
        <w:tc>
          <w:tcPr>
            <w:tcW w:w="0" w:type="auto"/>
            <w:hideMark/>
          </w:tcPr>
          <w:p w14:paraId="4A21CAAE"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opportunities_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0D694E1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TC4-01</w:t>
            </w:r>
          </w:p>
        </w:tc>
        <w:tc>
          <w:tcPr>
            <w:tcW w:w="0" w:type="auto"/>
            <w:hideMark/>
          </w:tcPr>
          <w:p w14:paraId="1BE5191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10642861" w14:textId="77777777" w:rsidTr="00B15A3A">
        <w:tc>
          <w:tcPr>
            <w:tcW w:w="0" w:type="auto"/>
            <w:hideMark/>
          </w:tcPr>
          <w:p w14:paraId="77D4DC3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FR-38</w:t>
            </w:r>
          </w:p>
        </w:tc>
        <w:tc>
          <w:tcPr>
            <w:tcW w:w="0" w:type="auto"/>
            <w:hideMark/>
          </w:tcPr>
          <w:p w14:paraId="3C11238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Filter opportunities</w:t>
            </w:r>
          </w:p>
        </w:tc>
        <w:tc>
          <w:tcPr>
            <w:tcW w:w="0" w:type="auto"/>
            <w:hideMark/>
          </w:tcPr>
          <w:p w14:paraId="788C4A67"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opportunities_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390F4E4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TC4-02</w:t>
            </w:r>
          </w:p>
        </w:tc>
        <w:tc>
          <w:tcPr>
            <w:tcW w:w="0" w:type="auto"/>
            <w:hideMark/>
          </w:tcPr>
          <w:p w14:paraId="1B39B86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C9D365E" w14:textId="77777777" w:rsidTr="00B15A3A">
        <w:tc>
          <w:tcPr>
            <w:tcW w:w="0" w:type="auto"/>
            <w:hideMark/>
          </w:tcPr>
          <w:p w14:paraId="6D6DC65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FR-39</w:t>
            </w:r>
          </w:p>
        </w:tc>
        <w:tc>
          <w:tcPr>
            <w:tcW w:w="0" w:type="auto"/>
            <w:hideMark/>
          </w:tcPr>
          <w:p w14:paraId="275FAF4F"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opportunity details</w:t>
            </w:r>
          </w:p>
        </w:tc>
        <w:tc>
          <w:tcPr>
            <w:tcW w:w="0" w:type="auto"/>
            <w:hideMark/>
          </w:tcPr>
          <w:p w14:paraId="1CD53528"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opportunities_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3A64EFA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TC4-03</w:t>
            </w:r>
          </w:p>
        </w:tc>
        <w:tc>
          <w:tcPr>
            <w:tcW w:w="0" w:type="auto"/>
            <w:hideMark/>
          </w:tcPr>
          <w:p w14:paraId="4D4A0B3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5EEFAC8" w14:textId="77777777" w:rsidTr="00B15A3A">
        <w:tc>
          <w:tcPr>
            <w:tcW w:w="0" w:type="auto"/>
            <w:hideMark/>
          </w:tcPr>
          <w:p w14:paraId="263B718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FR-40</w:t>
            </w:r>
          </w:p>
        </w:tc>
        <w:tc>
          <w:tcPr>
            <w:tcW w:w="0" w:type="auto"/>
            <w:hideMark/>
          </w:tcPr>
          <w:p w14:paraId="517EA5B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Apply to opportunities</w:t>
            </w:r>
          </w:p>
        </w:tc>
        <w:tc>
          <w:tcPr>
            <w:tcW w:w="0" w:type="auto"/>
            <w:hideMark/>
          </w:tcPr>
          <w:p w14:paraId="02A8A312"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applications_</w:t>
            </w:r>
            <w:proofErr w:type="gramStart"/>
            <w:r w:rsidRPr="00B15A3A">
              <w:rPr>
                <w:rFonts w:ascii="Times New Roman" w:eastAsia="Times New Roman" w:hAnsi="Times New Roman" w:cs="Times New Roman"/>
              </w:rPr>
              <w:t>screen.dart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volunteer_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A849C7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TC4-03, TC4-04</w:t>
            </w:r>
          </w:p>
        </w:tc>
        <w:tc>
          <w:tcPr>
            <w:tcW w:w="0" w:type="auto"/>
            <w:hideMark/>
          </w:tcPr>
          <w:p w14:paraId="6C74550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A150D6C" w14:textId="77777777" w:rsidTr="00B15A3A">
        <w:tc>
          <w:tcPr>
            <w:tcW w:w="0" w:type="auto"/>
            <w:hideMark/>
          </w:tcPr>
          <w:p w14:paraId="7C17B3A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FR-41</w:t>
            </w:r>
          </w:p>
        </w:tc>
        <w:tc>
          <w:tcPr>
            <w:tcW w:w="0" w:type="auto"/>
            <w:hideMark/>
          </w:tcPr>
          <w:p w14:paraId="345313B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applications with status</w:t>
            </w:r>
          </w:p>
        </w:tc>
        <w:tc>
          <w:tcPr>
            <w:tcW w:w="0" w:type="auto"/>
            <w:hideMark/>
          </w:tcPr>
          <w:p w14:paraId="72270580"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applications_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5E0AF30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TC4-07</w:t>
            </w:r>
          </w:p>
        </w:tc>
        <w:tc>
          <w:tcPr>
            <w:tcW w:w="0" w:type="auto"/>
            <w:hideMark/>
          </w:tcPr>
          <w:p w14:paraId="651AA411"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0D151AA5" w14:textId="77777777" w:rsidTr="00B15A3A">
        <w:tc>
          <w:tcPr>
            <w:tcW w:w="0" w:type="auto"/>
            <w:hideMark/>
          </w:tcPr>
          <w:p w14:paraId="24B0BBA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FR-42</w:t>
            </w:r>
          </w:p>
        </w:tc>
        <w:tc>
          <w:tcPr>
            <w:tcW w:w="0" w:type="auto"/>
            <w:hideMark/>
          </w:tcPr>
          <w:p w14:paraId="2B1AEFB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Cancel applications</w:t>
            </w:r>
          </w:p>
        </w:tc>
        <w:tc>
          <w:tcPr>
            <w:tcW w:w="0" w:type="auto"/>
            <w:hideMark/>
          </w:tcPr>
          <w:p w14:paraId="436A6232"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applications_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6345EC8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TC4-06</w:t>
            </w:r>
          </w:p>
        </w:tc>
        <w:tc>
          <w:tcPr>
            <w:tcW w:w="0" w:type="auto"/>
            <w:hideMark/>
          </w:tcPr>
          <w:p w14:paraId="0C900B7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36ACE838" w14:textId="77777777" w:rsidTr="00B15A3A">
        <w:tc>
          <w:tcPr>
            <w:tcW w:w="0" w:type="auto"/>
            <w:hideMark/>
          </w:tcPr>
          <w:p w14:paraId="7DABDED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FR-43</w:t>
            </w:r>
          </w:p>
        </w:tc>
        <w:tc>
          <w:tcPr>
            <w:tcW w:w="0" w:type="auto"/>
            <w:hideMark/>
          </w:tcPr>
          <w:p w14:paraId="458FDE9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Volunteers create own cases</w:t>
            </w:r>
          </w:p>
        </w:tc>
        <w:tc>
          <w:tcPr>
            <w:tcW w:w="0" w:type="auto"/>
            <w:hideMark/>
          </w:tcPr>
          <w:p w14:paraId="3B5AA7E9"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volunteer_</w:t>
            </w:r>
            <w:proofErr w:type="gramStart"/>
            <w:r w:rsidRPr="00B15A3A">
              <w:rPr>
                <w:rFonts w:ascii="Times New Roman" w:eastAsia="Times New Roman" w:hAnsi="Times New Roman" w:cs="Times New Roman"/>
              </w:rPr>
              <w:t>bloc.dart</w:t>
            </w:r>
            <w:proofErr w:type="spellEnd"/>
            <w:proofErr w:type="gramEnd"/>
          </w:p>
        </w:tc>
        <w:tc>
          <w:tcPr>
            <w:tcW w:w="0" w:type="auto"/>
            <w:hideMark/>
          </w:tcPr>
          <w:p w14:paraId="1FE86ED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TC4-08</w:t>
            </w:r>
          </w:p>
        </w:tc>
        <w:tc>
          <w:tcPr>
            <w:tcW w:w="0" w:type="auto"/>
            <w:hideMark/>
          </w:tcPr>
          <w:p w14:paraId="32EFDAE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08216D3B" w14:textId="77777777" w:rsidTr="00B15A3A">
        <w:tc>
          <w:tcPr>
            <w:tcW w:w="0" w:type="auto"/>
            <w:hideMark/>
          </w:tcPr>
          <w:p w14:paraId="2255773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FR-44</w:t>
            </w:r>
          </w:p>
        </w:tc>
        <w:tc>
          <w:tcPr>
            <w:tcW w:w="0" w:type="auto"/>
            <w:hideMark/>
          </w:tcPr>
          <w:p w14:paraId="43CAA49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volunteer dashboard</w:t>
            </w:r>
          </w:p>
        </w:tc>
        <w:tc>
          <w:tcPr>
            <w:tcW w:w="0" w:type="auto"/>
            <w:hideMark/>
          </w:tcPr>
          <w:p w14:paraId="5019E0A5"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VolunteerController.php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volunteer_dashboard_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0BCBE9F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TC4-09</w:t>
            </w:r>
          </w:p>
        </w:tc>
        <w:tc>
          <w:tcPr>
            <w:tcW w:w="0" w:type="auto"/>
            <w:hideMark/>
          </w:tcPr>
          <w:p w14:paraId="28DB824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003FD6E" w14:textId="77777777" w:rsidTr="00B15A3A">
        <w:tc>
          <w:tcPr>
            <w:tcW w:w="0" w:type="auto"/>
            <w:hideMark/>
          </w:tcPr>
          <w:p w14:paraId="056833F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FR-45</w:t>
            </w:r>
          </w:p>
        </w:tc>
        <w:tc>
          <w:tcPr>
            <w:tcW w:w="0" w:type="auto"/>
            <w:hideMark/>
          </w:tcPr>
          <w:p w14:paraId="099D97A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notifications about applications</w:t>
            </w:r>
          </w:p>
        </w:tc>
        <w:tc>
          <w:tcPr>
            <w:tcW w:w="0" w:type="auto"/>
            <w:hideMark/>
          </w:tcPr>
          <w:p w14:paraId="7DCF486A"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NotificationController.php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notifications_</w:t>
            </w:r>
            <w:proofErr w:type="gramStart"/>
            <w:r w:rsidRPr="00B15A3A">
              <w:rPr>
                <w:rFonts w:ascii="Times New Roman" w:eastAsia="Times New Roman" w:hAnsi="Times New Roman" w:cs="Times New Roman"/>
              </w:rPr>
              <w:t>screen.dart</w:t>
            </w:r>
            <w:proofErr w:type="spellEnd"/>
            <w:proofErr w:type="gramEnd"/>
          </w:p>
        </w:tc>
        <w:tc>
          <w:tcPr>
            <w:tcW w:w="0" w:type="auto"/>
            <w:hideMark/>
          </w:tcPr>
          <w:p w14:paraId="141A028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TC5-07</w:t>
            </w:r>
          </w:p>
        </w:tc>
        <w:tc>
          <w:tcPr>
            <w:tcW w:w="0" w:type="auto"/>
            <w:hideMark/>
          </w:tcPr>
          <w:p w14:paraId="44E0680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0BED6A4A" w14:textId="77777777" w:rsidTr="00B15A3A">
        <w:tc>
          <w:tcPr>
            <w:tcW w:w="0" w:type="auto"/>
            <w:hideMark/>
          </w:tcPr>
          <w:p w14:paraId="641E4ED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FR-46</w:t>
            </w:r>
          </w:p>
        </w:tc>
        <w:tc>
          <w:tcPr>
            <w:tcW w:w="0" w:type="auto"/>
            <w:hideMark/>
          </w:tcPr>
          <w:p w14:paraId="79C3348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organization requests</w:t>
            </w:r>
          </w:p>
        </w:tc>
        <w:tc>
          <w:tcPr>
            <w:tcW w:w="0" w:type="auto"/>
            <w:hideMark/>
          </w:tcPr>
          <w:p w14:paraId="50C3994E"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Admin Backend</w:t>
            </w:r>
          </w:p>
        </w:tc>
        <w:tc>
          <w:tcPr>
            <w:tcW w:w="0" w:type="auto"/>
            <w:hideMark/>
          </w:tcPr>
          <w:p w14:paraId="7ADD12E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TC5-01</w:t>
            </w:r>
          </w:p>
        </w:tc>
        <w:tc>
          <w:tcPr>
            <w:tcW w:w="0" w:type="auto"/>
            <w:hideMark/>
          </w:tcPr>
          <w:p w14:paraId="0E2A683B"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69B4A130" w14:textId="77777777" w:rsidTr="00B15A3A">
        <w:tc>
          <w:tcPr>
            <w:tcW w:w="0" w:type="auto"/>
            <w:hideMark/>
          </w:tcPr>
          <w:p w14:paraId="2E135DF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FR-47</w:t>
            </w:r>
          </w:p>
        </w:tc>
        <w:tc>
          <w:tcPr>
            <w:tcW w:w="0" w:type="auto"/>
            <w:hideMark/>
          </w:tcPr>
          <w:p w14:paraId="3808B8B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Approve or reject organization requests</w:t>
            </w:r>
          </w:p>
        </w:tc>
        <w:tc>
          <w:tcPr>
            <w:tcW w:w="0" w:type="auto"/>
            <w:hideMark/>
          </w:tcPr>
          <w:p w14:paraId="41A2A16A"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OrganizationController.php</w:t>
            </w:r>
            <w:proofErr w:type="spellEnd"/>
            <w:r w:rsidRPr="00B15A3A">
              <w:rPr>
                <w:rFonts w:ascii="Times New Roman" w:eastAsia="Times New Roman" w:hAnsi="Times New Roman" w:cs="Times New Roman"/>
              </w:rPr>
              <w:t>, Admin Backend</w:t>
            </w:r>
          </w:p>
        </w:tc>
        <w:tc>
          <w:tcPr>
            <w:tcW w:w="0" w:type="auto"/>
            <w:hideMark/>
          </w:tcPr>
          <w:p w14:paraId="1717390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TC5-02, TC5-03</w:t>
            </w:r>
          </w:p>
        </w:tc>
        <w:tc>
          <w:tcPr>
            <w:tcW w:w="0" w:type="auto"/>
            <w:hideMark/>
          </w:tcPr>
          <w:p w14:paraId="70F45D8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9EC991D" w14:textId="77777777" w:rsidTr="00B15A3A">
        <w:tc>
          <w:tcPr>
            <w:tcW w:w="0" w:type="auto"/>
            <w:hideMark/>
          </w:tcPr>
          <w:p w14:paraId="5198A19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FR-48</w:t>
            </w:r>
          </w:p>
        </w:tc>
        <w:tc>
          <w:tcPr>
            <w:tcW w:w="0" w:type="auto"/>
            <w:hideMark/>
          </w:tcPr>
          <w:p w14:paraId="677C71C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View all submitted cases</w:t>
            </w:r>
          </w:p>
        </w:tc>
        <w:tc>
          <w:tcPr>
            <w:tcW w:w="0" w:type="auto"/>
            <w:hideMark/>
          </w:tcPr>
          <w:p w14:paraId="2C24C6AA"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Admin Backend</w:t>
            </w:r>
          </w:p>
        </w:tc>
        <w:tc>
          <w:tcPr>
            <w:tcW w:w="0" w:type="auto"/>
            <w:hideMark/>
          </w:tcPr>
          <w:p w14:paraId="19E6418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TC5-05</w:t>
            </w:r>
          </w:p>
        </w:tc>
        <w:tc>
          <w:tcPr>
            <w:tcW w:w="0" w:type="auto"/>
            <w:hideMark/>
          </w:tcPr>
          <w:p w14:paraId="316C7C6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29FD841" w14:textId="77777777" w:rsidTr="00B15A3A">
        <w:tc>
          <w:tcPr>
            <w:tcW w:w="0" w:type="auto"/>
            <w:hideMark/>
          </w:tcPr>
          <w:p w14:paraId="74BABB6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FR-49</w:t>
            </w:r>
          </w:p>
        </w:tc>
        <w:tc>
          <w:tcPr>
            <w:tcW w:w="0" w:type="auto"/>
            <w:hideMark/>
          </w:tcPr>
          <w:p w14:paraId="3AB3943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Approve or reject cases</w:t>
            </w:r>
          </w:p>
        </w:tc>
        <w:tc>
          <w:tcPr>
            <w:tcW w:w="0" w:type="auto"/>
            <w:hideMark/>
          </w:tcPr>
          <w:p w14:paraId="164AC8E5"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CaseController.php</w:t>
            </w:r>
            <w:proofErr w:type="spellEnd"/>
            <w:r w:rsidRPr="00B15A3A">
              <w:rPr>
                <w:rFonts w:ascii="Times New Roman" w:eastAsia="Times New Roman" w:hAnsi="Times New Roman" w:cs="Times New Roman"/>
              </w:rPr>
              <w:t>, Admin Backend</w:t>
            </w:r>
          </w:p>
        </w:tc>
        <w:tc>
          <w:tcPr>
            <w:tcW w:w="0" w:type="auto"/>
            <w:hideMark/>
          </w:tcPr>
          <w:p w14:paraId="4E09BFC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TC5-05, TC5-06</w:t>
            </w:r>
          </w:p>
        </w:tc>
        <w:tc>
          <w:tcPr>
            <w:tcW w:w="0" w:type="auto"/>
            <w:hideMark/>
          </w:tcPr>
          <w:p w14:paraId="670EECD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2CCC8A6A" w14:textId="77777777" w:rsidTr="00B15A3A">
        <w:tc>
          <w:tcPr>
            <w:tcW w:w="0" w:type="auto"/>
            <w:hideMark/>
          </w:tcPr>
          <w:p w14:paraId="093816A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FR-50</w:t>
            </w:r>
          </w:p>
        </w:tc>
        <w:tc>
          <w:tcPr>
            <w:tcW w:w="0" w:type="auto"/>
            <w:hideMark/>
          </w:tcPr>
          <w:p w14:paraId="47C99A6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Manage user accounts</w:t>
            </w:r>
          </w:p>
        </w:tc>
        <w:tc>
          <w:tcPr>
            <w:tcW w:w="0" w:type="auto"/>
            <w:hideMark/>
          </w:tcPr>
          <w:p w14:paraId="1C350875"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Admin Backend</w:t>
            </w:r>
          </w:p>
        </w:tc>
        <w:tc>
          <w:tcPr>
            <w:tcW w:w="0" w:type="auto"/>
            <w:hideMark/>
          </w:tcPr>
          <w:p w14:paraId="39923C5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TC5-08</w:t>
            </w:r>
          </w:p>
        </w:tc>
        <w:tc>
          <w:tcPr>
            <w:tcW w:w="0" w:type="auto"/>
            <w:hideMark/>
          </w:tcPr>
          <w:p w14:paraId="3A215BD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681E9A6" w14:textId="77777777" w:rsidTr="00B15A3A">
        <w:tc>
          <w:tcPr>
            <w:tcW w:w="0" w:type="auto"/>
            <w:hideMark/>
          </w:tcPr>
          <w:p w14:paraId="3DE6D967"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FR-51</w:t>
            </w:r>
          </w:p>
        </w:tc>
        <w:tc>
          <w:tcPr>
            <w:tcW w:w="0" w:type="auto"/>
            <w:hideMark/>
          </w:tcPr>
          <w:p w14:paraId="5C2F168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Manage categories and governorates</w:t>
            </w:r>
          </w:p>
        </w:tc>
        <w:tc>
          <w:tcPr>
            <w:tcW w:w="0" w:type="auto"/>
            <w:hideMark/>
          </w:tcPr>
          <w:p w14:paraId="158088F9"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CategoryController.php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GovernorateController.php</w:t>
            </w:r>
            <w:proofErr w:type="spellEnd"/>
            <w:r w:rsidRPr="00B15A3A">
              <w:rPr>
                <w:rFonts w:ascii="Times New Roman" w:eastAsia="Times New Roman" w:hAnsi="Times New Roman" w:cs="Times New Roman"/>
              </w:rPr>
              <w:t>, Admin Backend</w:t>
            </w:r>
          </w:p>
        </w:tc>
        <w:tc>
          <w:tcPr>
            <w:tcW w:w="0" w:type="auto"/>
            <w:hideMark/>
          </w:tcPr>
          <w:p w14:paraId="7F136DF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TC5-09</w:t>
            </w:r>
          </w:p>
        </w:tc>
        <w:tc>
          <w:tcPr>
            <w:tcW w:w="0" w:type="auto"/>
            <w:hideMark/>
          </w:tcPr>
          <w:p w14:paraId="276E1E0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F881873" w14:textId="77777777" w:rsidTr="00B15A3A">
        <w:tc>
          <w:tcPr>
            <w:tcW w:w="0" w:type="auto"/>
            <w:hideMark/>
          </w:tcPr>
          <w:p w14:paraId="00ED649E"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lastRenderedPageBreak/>
              <w:t>FR-52</w:t>
            </w:r>
          </w:p>
        </w:tc>
        <w:tc>
          <w:tcPr>
            <w:tcW w:w="0" w:type="auto"/>
            <w:hideMark/>
          </w:tcPr>
          <w:p w14:paraId="2E39B6AD"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Token-based authentication</w:t>
            </w:r>
          </w:p>
        </w:tc>
        <w:tc>
          <w:tcPr>
            <w:tcW w:w="0" w:type="auto"/>
            <w:hideMark/>
          </w:tcPr>
          <w:p w14:paraId="7721C3F1"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AuthController.php</w:t>
            </w:r>
            <w:proofErr w:type="spell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dio_</w:t>
            </w:r>
            <w:proofErr w:type="gramStart"/>
            <w:r w:rsidRPr="00B15A3A">
              <w:rPr>
                <w:rFonts w:ascii="Times New Roman" w:eastAsia="Times New Roman" w:hAnsi="Times New Roman" w:cs="Times New Roman"/>
              </w:rPr>
              <w:t>client.dart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local_storage_</w:t>
            </w:r>
            <w:proofErr w:type="gramStart"/>
            <w:r w:rsidRPr="00B15A3A">
              <w:rPr>
                <w:rFonts w:ascii="Times New Roman" w:eastAsia="Times New Roman" w:hAnsi="Times New Roman" w:cs="Times New Roman"/>
              </w:rPr>
              <w:t>service.dart</w:t>
            </w:r>
            <w:proofErr w:type="spellEnd"/>
            <w:proofErr w:type="gramEnd"/>
          </w:p>
        </w:tc>
        <w:tc>
          <w:tcPr>
            <w:tcW w:w="0" w:type="auto"/>
            <w:hideMark/>
          </w:tcPr>
          <w:p w14:paraId="6566E9A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TC1-07</w:t>
            </w:r>
          </w:p>
        </w:tc>
        <w:tc>
          <w:tcPr>
            <w:tcW w:w="0" w:type="auto"/>
            <w:hideMark/>
          </w:tcPr>
          <w:p w14:paraId="381D851A"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558BBCA5" w14:textId="77777777" w:rsidTr="00B15A3A">
        <w:tc>
          <w:tcPr>
            <w:tcW w:w="0" w:type="auto"/>
            <w:hideMark/>
          </w:tcPr>
          <w:p w14:paraId="031EE419"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FR-53</w:t>
            </w:r>
          </w:p>
        </w:tc>
        <w:tc>
          <w:tcPr>
            <w:tcW w:w="0" w:type="auto"/>
            <w:hideMark/>
          </w:tcPr>
          <w:p w14:paraId="53215146"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Validate user roles for endpoint access</w:t>
            </w:r>
          </w:p>
        </w:tc>
        <w:tc>
          <w:tcPr>
            <w:tcW w:w="0" w:type="auto"/>
            <w:hideMark/>
          </w:tcPr>
          <w:p w14:paraId="4037BB21"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api.php</w:t>
            </w:r>
            <w:proofErr w:type="spellEnd"/>
            <w:r w:rsidRPr="00B15A3A">
              <w:rPr>
                <w:rFonts w:ascii="Times New Roman" w:eastAsia="Times New Roman" w:hAnsi="Times New Roman" w:cs="Times New Roman"/>
              </w:rPr>
              <w:t xml:space="preserve"> Middleware, role-based controllers</w:t>
            </w:r>
          </w:p>
        </w:tc>
        <w:tc>
          <w:tcPr>
            <w:tcW w:w="0" w:type="auto"/>
            <w:hideMark/>
          </w:tcPr>
          <w:p w14:paraId="3512C38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TC6-01</w:t>
            </w:r>
          </w:p>
        </w:tc>
        <w:tc>
          <w:tcPr>
            <w:tcW w:w="0" w:type="auto"/>
            <w:hideMark/>
          </w:tcPr>
          <w:p w14:paraId="2BE399B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498D9481" w14:textId="77777777" w:rsidTr="00B15A3A">
        <w:tc>
          <w:tcPr>
            <w:tcW w:w="0" w:type="auto"/>
            <w:hideMark/>
          </w:tcPr>
          <w:p w14:paraId="6CD0D942"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FR-54</w:t>
            </w:r>
          </w:p>
        </w:tc>
        <w:tc>
          <w:tcPr>
            <w:tcW w:w="0" w:type="auto"/>
            <w:hideMark/>
          </w:tcPr>
          <w:p w14:paraId="232BB89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Arabic language with RTL layout</w:t>
            </w:r>
          </w:p>
        </w:tc>
        <w:tc>
          <w:tcPr>
            <w:tcW w:w="0" w:type="auto"/>
            <w:hideMark/>
          </w:tcPr>
          <w:p w14:paraId="5F54EC7E" w14:textId="77777777" w:rsidR="00B15A3A" w:rsidRPr="00B15A3A" w:rsidRDefault="00B15A3A" w:rsidP="00B15A3A">
            <w:pPr>
              <w:rPr>
                <w:rFonts w:ascii="Times New Roman" w:eastAsia="Times New Roman" w:hAnsi="Times New Roman" w:cs="Times New Roman"/>
              </w:rPr>
            </w:pPr>
            <w:proofErr w:type="spellStart"/>
            <w:r w:rsidRPr="00B15A3A">
              <w:rPr>
                <w:rFonts w:ascii="Times New Roman" w:eastAsia="Times New Roman" w:hAnsi="Times New Roman" w:cs="Times New Roman"/>
              </w:rPr>
              <w:t>app_</w:t>
            </w:r>
            <w:proofErr w:type="gramStart"/>
            <w:r w:rsidRPr="00B15A3A">
              <w:rPr>
                <w:rFonts w:ascii="Times New Roman" w:eastAsia="Times New Roman" w:hAnsi="Times New Roman" w:cs="Times New Roman"/>
              </w:rPr>
              <w:t>theme.dart</w:t>
            </w:r>
            <w:proofErr w:type="spellEnd"/>
            <w:proofErr w:type="gramEnd"/>
            <w:r w:rsidRPr="00B15A3A">
              <w:rPr>
                <w:rFonts w:ascii="Times New Roman" w:eastAsia="Times New Roman" w:hAnsi="Times New Roman" w:cs="Times New Roman"/>
              </w:rPr>
              <w:t xml:space="preserve">, </w:t>
            </w:r>
            <w:proofErr w:type="spellStart"/>
            <w:proofErr w:type="gramStart"/>
            <w:r w:rsidRPr="00B15A3A">
              <w:rPr>
                <w:rFonts w:ascii="Times New Roman" w:eastAsia="Times New Roman" w:hAnsi="Times New Roman" w:cs="Times New Roman"/>
              </w:rPr>
              <w:t>main.dart</w:t>
            </w:r>
            <w:proofErr w:type="spellEnd"/>
            <w:proofErr w:type="gramEnd"/>
            <w:r w:rsidRPr="00B15A3A">
              <w:rPr>
                <w:rFonts w:ascii="Times New Roman" w:eastAsia="Times New Roman" w:hAnsi="Times New Roman" w:cs="Times New Roman"/>
              </w:rPr>
              <w:t>, Cairo font</w:t>
            </w:r>
          </w:p>
        </w:tc>
        <w:tc>
          <w:tcPr>
            <w:tcW w:w="0" w:type="auto"/>
            <w:hideMark/>
          </w:tcPr>
          <w:p w14:paraId="580178BC"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TC7-01</w:t>
            </w:r>
          </w:p>
        </w:tc>
        <w:tc>
          <w:tcPr>
            <w:tcW w:w="0" w:type="auto"/>
            <w:hideMark/>
          </w:tcPr>
          <w:p w14:paraId="4B81B1C4"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r w:rsidR="00B15A3A" w:rsidRPr="00B15A3A" w14:paraId="78305704" w14:textId="77777777" w:rsidTr="00B15A3A">
        <w:tc>
          <w:tcPr>
            <w:tcW w:w="0" w:type="auto"/>
            <w:hideMark/>
          </w:tcPr>
          <w:p w14:paraId="5786ECB5"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FR-55</w:t>
            </w:r>
          </w:p>
        </w:tc>
        <w:tc>
          <w:tcPr>
            <w:tcW w:w="0" w:type="auto"/>
            <w:hideMark/>
          </w:tcPr>
          <w:p w14:paraId="6E33BF6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Validate form inputs and handle network errors</w:t>
            </w:r>
          </w:p>
        </w:tc>
        <w:tc>
          <w:tcPr>
            <w:tcW w:w="0" w:type="auto"/>
            <w:hideMark/>
          </w:tcPr>
          <w:p w14:paraId="5242E8F3"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 xml:space="preserve">All Controllers, </w:t>
            </w:r>
            <w:proofErr w:type="spellStart"/>
            <w:proofErr w:type="gramStart"/>
            <w:r w:rsidRPr="00B15A3A">
              <w:rPr>
                <w:rFonts w:ascii="Times New Roman" w:eastAsia="Times New Roman" w:hAnsi="Times New Roman" w:cs="Times New Roman"/>
              </w:rPr>
              <w:t>failures.dart</w:t>
            </w:r>
            <w:proofErr w:type="spellEnd"/>
            <w:proofErr w:type="gramEnd"/>
            <w:r w:rsidRPr="00B15A3A">
              <w:rPr>
                <w:rFonts w:ascii="Times New Roman" w:eastAsia="Times New Roman" w:hAnsi="Times New Roman" w:cs="Times New Roman"/>
              </w:rPr>
              <w:t xml:space="preserve">, </w:t>
            </w:r>
            <w:proofErr w:type="spellStart"/>
            <w:r w:rsidRPr="00B15A3A">
              <w:rPr>
                <w:rFonts w:ascii="Times New Roman" w:eastAsia="Times New Roman" w:hAnsi="Times New Roman" w:cs="Times New Roman"/>
              </w:rPr>
              <w:t>dio_</w:t>
            </w:r>
            <w:proofErr w:type="gramStart"/>
            <w:r w:rsidRPr="00B15A3A">
              <w:rPr>
                <w:rFonts w:ascii="Times New Roman" w:eastAsia="Times New Roman" w:hAnsi="Times New Roman" w:cs="Times New Roman"/>
              </w:rPr>
              <w:t>client.dart</w:t>
            </w:r>
            <w:proofErr w:type="spellEnd"/>
            <w:proofErr w:type="gramEnd"/>
          </w:p>
        </w:tc>
        <w:tc>
          <w:tcPr>
            <w:tcW w:w="0" w:type="auto"/>
            <w:hideMark/>
          </w:tcPr>
          <w:p w14:paraId="6BEF88F8"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TC3-02, TC1-03</w:t>
            </w:r>
          </w:p>
        </w:tc>
        <w:tc>
          <w:tcPr>
            <w:tcW w:w="0" w:type="auto"/>
            <w:hideMark/>
          </w:tcPr>
          <w:p w14:paraId="5F667200" w14:textId="77777777" w:rsidR="00B15A3A" w:rsidRPr="00B15A3A" w:rsidRDefault="00B15A3A" w:rsidP="00B15A3A">
            <w:pPr>
              <w:rPr>
                <w:rFonts w:ascii="Times New Roman" w:eastAsia="Times New Roman" w:hAnsi="Times New Roman" w:cs="Times New Roman"/>
              </w:rPr>
            </w:pPr>
            <w:r w:rsidRPr="00B15A3A">
              <w:rPr>
                <w:rFonts w:ascii="Times New Roman" w:eastAsia="Times New Roman" w:hAnsi="Times New Roman" w:cs="Times New Roman"/>
              </w:rPr>
              <w:t>Implemented</w:t>
            </w:r>
          </w:p>
        </w:tc>
      </w:tr>
    </w:tbl>
    <w:p w14:paraId="23A28C07" w14:textId="77777777" w:rsidR="00B15A3A" w:rsidRPr="00723318" w:rsidRDefault="00B15A3A" w:rsidP="006316DF">
      <w:pPr>
        <w:spacing w:after="160"/>
        <w:rPr>
          <w:rFonts w:asciiTheme="majorHAnsi" w:eastAsia="Calibri" w:hAnsiTheme="majorHAnsi" w:cstheme="majorHAnsi"/>
          <w:b/>
          <w:bCs/>
          <w:kern w:val="2"/>
          <w:sz w:val="24"/>
          <w:szCs w:val="24"/>
          <w14:ligatures w14:val="standardContextual"/>
        </w:rPr>
      </w:pPr>
    </w:p>
    <w:p w14:paraId="470B1763" w14:textId="0F8D06C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049197E" w14:textId="7F63C88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21076AD" w14:textId="3CA5951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755E083" w14:textId="7492C1CD"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D21C8DD" w14:textId="542395A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4304F66" w14:textId="7C62FD4D"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C9C7FE9" w14:textId="1AE4011D"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80B6591" w14:textId="28442FB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AE73042" w14:textId="7233375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1DE8C2D" w14:textId="41B45B29"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F1A124E" w14:textId="663D0F1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F785CD0" w14:textId="578D7CA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9F37AB0" w14:textId="3CB6AD5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724E907" w14:textId="6E0C862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182C953" w14:textId="41726279"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C389665" w14:textId="7C36825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2330B3C" w14:textId="0B42EF84" w:rsidR="006316DF" w:rsidRDefault="006316DF" w:rsidP="00B5277A">
      <w:pPr>
        <w:pStyle w:val="ListBullet"/>
        <w:numPr>
          <w:ilvl w:val="0"/>
          <w:numId w:val="0"/>
        </w:numPr>
        <w:spacing w:before="40" w:after="80"/>
        <w:ind w:left="360" w:hanging="360"/>
        <w:rPr>
          <w:rFonts w:asciiTheme="majorHAnsi" w:hAnsiTheme="majorHAnsi" w:cstheme="majorHAnsi"/>
        </w:rPr>
      </w:pPr>
    </w:p>
    <w:p w14:paraId="005B5A6A" w14:textId="77777777" w:rsidR="007B3328" w:rsidRDefault="007B3328" w:rsidP="00B5277A">
      <w:pPr>
        <w:pStyle w:val="ListBullet"/>
        <w:numPr>
          <w:ilvl w:val="0"/>
          <w:numId w:val="0"/>
        </w:numPr>
        <w:spacing w:before="40" w:after="80"/>
        <w:ind w:left="360" w:hanging="360"/>
        <w:rPr>
          <w:rFonts w:asciiTheme="majorHAnsi" w:hAnsiTheme="majorHAnsi" w:cstheme="majorHAnsi"/>
        </w:rPr>
      </w:pPr>
    </w:p>
    <w:p w14:paraId="11E41FF7" w14:textId="77777777" w:rsidR="007B3328" w:rsidRDefault="007B3328" w:rsidP="00B5277A">
      <w:pPr>
        <w:pStyle w:val="ListBullet"/>
        <w:numPr>
          <w:ilvl w:val="0"/>
          <w:numId w:val="0"/>
        </w:numPr>
        <w:spacing w:before="40" w:after="80"/>
        <w:ind w:left="360" w:hanging="360"/>
        <w:rPr>
          <w:rFonts w:asciiTheme="majorHAnsi" w:hAnsiTheme="majorHAnsi" w:cstheme="majorHAnsi"/>
        </w:rPr>
      </w:pPr>
    </w:p>
    <w:p w14:paraId="76280B18" w14:textId="77777777" w:rsidR="007B3328" w:rsidRDefault="007B3328" w:rsidP="00B5277A">
      <w:pPr>
        <w:pStyle w:val="ListBullet"/>
        <w:numPr>
          <w:ilvl w:val="0"/>
          <w:numId w:val="0"/>
        </w:numPr>
        <w:spacing w:before="40" w:after="80"/>
        <w:ind w:left="360" w:hanging="360"/>
        <w:rPr>
          <w:rFonts w:asciiTheme="majorHAnsi" w:hAnsiTheme="majorHAnsi" w:cstheme="majorHAnsi"/>
        </w:rPr>
      </w:pPr>
    </w:p>
    <w:p w14:paraId="57547C2F" w14:textId="77777777" w:rsidR="007B3328" w:rsidRDefault="007B3328" w:rsidP="00B5277A">
      <w:pPr>
        <w:pStyle w:val="ListBullet"/>
        <w:numPr>
          <w:ilvl w:val="0"/>
          <w:numId w:val="0"/>
        </w:numPr>
        <w:spacing w:before="40" w:after="80"/>
        <w:ind w:left="360" w:hanging="360"/>
        <w:rPr>
          <w:rFonts w:asciiTheme="majorHAnsi" w:hAnsiTheme="majorHAnsi" w:cstheme="majorHAnsi"/>
        </w:rPr>
      </w:pPr>
    </w:p>
    <w:p w14:paraId="5BACE0F6" w14:textId="77777777" w:rsidR="007B3328" w:rsidRPr="00723318" w:rsidRDefault="007B3328" w:rsidP="00B5277A">
      <w:pPr>
        <w:pStyle w:val="ListBullet"/>
        <w:numPr>
          <w:ilvl w:val="0"/>
          <w:numId w:val="0"/>
        </w:numPr>
        <w:spacing w:before="40" w:after="80"/>
        <w:ind w:left="360" w:hanging="360"/>
        <w:rPr>
          <w:rFonts w:asciiTheme="majorHAnsi" w:hAnsiTheme="majorHAnsi" w:cstheme="majorHAnsi"/>
        </w:rPr>
      </w:pPr>
    </w:p>
    <w:p w14:paraId="21EB51F4" w14:textId="5BB3BD8E"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197BC81B" w14:textId="3CB86D47"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0A4522D9" w14:textId="1956A172" w:rsidR="006316DF" w:rsidRPr="00723318" w:rsidRDefault="006316DF" w:rsidP="00B5277A">
      <w:pPr>
        <w:pStyle w:val="ListBullet"/>
        <w:numPr>
          <w:ilvl w:val="0"/>
          <w:numId w:val="0"/>
        </w:numPr>
        <w:spacing w:before="40" w:after="80"/>
        <w:ind w:left="360" w:hanging="360"/>
        <w:rPr>
          <w:rFonts w:asciiTheme="majorHAnsi" w:hAnsiTheme="majorHAnsi" w:cstheme="majorHAnsi"/>
        </w:rPr>
      </w:pPr>
    </w:p>
    <w:p w14:paraId="68E2E6D8" w14:textId="77777777" w:rsidR="007B3328" w:rsidRDefault="007B3328" w:rsidP="00B15A3A">
      <w:pPr>
        <w:keepNext/>
        <w:spacing w:before="240" w:after="120"/>
        <w:rPr>
          <w:rFonts w:asciiTheme="majorHAnsi" w:hAnsiTheme="majorHAnsi" w:cstheme="majorHAnsi"/>
          <w:b/>
          <w:color w:val="003366"/>
          <w:sz w:val="40"/>
        </w:rPr>
      </w:pPr>
    </w:p>
    <w:p w14:paraId="2DC11D36" w14:textId="77777777" w:rsidR="007B3328" w:rsidRDefault="007B3328">
      <w:pPr>
        <w:rPr>
          <w:rFonts w:asciiTheme="majorHAnsi" w:hAnsiTheme="majorHAnsi" w:cstheme="majorHAnsi"/>
          <w:b/>
          <w:color w:val="003366"/>
          <w:sz w:val="40"/>
        </w:rPr>
      </w:pPr>
      <w:r>
        <w:rPr>
          <w:rFonts w:asciiTheme="majorHAnsi" w:hAnsiTheme="majorHAnsi" w:cstheme="majorHAnsi"/>
          <w:b/>
          <w:color w:val="003366"/>
          <w:sz w:val="40"/>
        </w:rPr>
        <w:br w:type="page"/>
      </w:r>
    </w:p>
    <w:p w14:paraId="2CB44CC4" w14:textId="123F6340" w:rsidR="007B3328" w:rsidRDefault="007B3328" w:rsidP="00B15A3A">
      <w:pPr>
        <w:keepNext/>
        <w:spacing w:before="240" w:after="120"/>
        <w:rPr>
          <w:rFonts w:asciiTheme="majorHAnsi" w:hAnsiTheme="majorHAnsi" w:cstheme="majorHAnsi"/>
          <w:b/>
          <w:bCs/>
          <w:sz w:val="28"/>
          <w:szCs w:val="28"/>
        </w:rPr>
      </w:pPr>
      <w:r w:rsidRPr="007B3328">
        <w:rPr>
          <w:rFonts w:asciiTheme="majorHAnsi" w:hAnsiTheme="majorHAnsi" w:cstheme="majorHAnsi"/>
          <w:b/>
          <w:bCs/>
          <w:sz w:val="28"/>
          <w:szCs w:val="28"/>
        </w:rPr>
        <w:lastRenderedPageBreak/>
        <w:t>4-9-2- Early Test Cases — Requirements to Testing Mapping</w:t>
      </w:r>
      <w:r>
        <w:rPr>
          <w:rFonts w:asciiTheme="majorHAnsi" w:hAnsiTheme="majorHAnsi" w:cstheme="majorHAnsi"/>
          <w:b/>
          <w:bCs/>
          <w:sz w:val="28"/>
          <w:szCs w:val="28"/>
        </w:rPr>
        <w:t>:</w:t>
      </w:r>
    </w:p>
    <w:p w14:paraId="520770AB"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t>Authentication Test Cases</w:t>
      </w:r>
    </w:p>
    <w:tbl>
      <w:tblPr>
        <w:tblStyle w:val="TableGridLight2"/>
        <w:tblW w:w="0" w:type="auto"/>
        <w:tblInd w:w="63" w:type="dxa"/>
        <w:tblLook w:val="04A0" w:firstRow="1" w:lastRow="0" w:firstColumn="1" w:lastColumn="0" w:noHBand="0" w:noVBand="1"/>
      </w:tblPr>
      <w:tblGrid>
        <w:gridCol w:w="818"/>
        <w:gridCol w:w="1783"/>
        <w:gridCol w:w="2274"/>
        <w:gridCol w:w="2162"/>
        <w:gridCol w:w="2476"/>
      </w:tblGrid>
      <w:tr w:rsidR="007B3328" w:rsidRPr="007B3328" w14:paraId="442FF288" w14:textId="77777777" w:rsidTr="007B3328">
        <w:tc>
          <w:tcPr>
            <w:tcW w:w="0" w:type="auto"/>
            <w:hideMark/>
          </w:tcPr>
          <w:p w14:paraId="027A2013"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ID</w:t>
            </w:r>
          </w:p>
        </w:tc>
        <w:tc>
          <w:tcPr>
            <w:tcW w:w="0" w:type="auto"/>
            <w:hideMark/>
          </w:tcPr>
          <w:p w14:paraId="222D251D"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38F58375"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3DC0F9A5"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2F35F620"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5321BC29" w14:textId="77777777" w:rsidTr="007B3328">
        <w:tc>
          <w:tcPr>
            <w:tcW w:w="0" w:type="auto"/>
            <w:hideMark/>
          </w:tcPr>
          <w:p w14:paraId="7E781B2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ETC-01</w:t>
            </w:r>
          </w:p>
        </w:tc>
        <w:tc>
          <w:tcPr>
            <w:tcW w:w="0" w:type="auto"/>
            <w:hideMark/>
          </w:tcPr>
          <w:p w14:paraId="60B5A50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FR-0, FR-52</w:t>
            </w:r>
          </w:p>
        </w:tc>
        <w:tc>
          <w:tcPr>
            <w:tcW w:w="0" w:type="auto"/>
            <w:hideMark/>
          </w:tcPr>
          <w:p w14:paraId="3388772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Login with valid credentials and correct role</w:t>
            </w:r>
          </w:p>
        </w:tc>
        <w:tc>
          <w:tcPr>
            <w:tcW w:w="0" w:type="auto"/>
            <w:hideMark/>
          </w:tcPr>
          <w:p w14:paraId="1550C25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email, password, role</w:t>
            </w:r>
          </w:p>
        </w:tc>
        <w:tc>
          <w:tcPr>
            <w:tcW w:w="0" w:type="auto"/>
            <w:hideMark/>
          </w:tcPr>
          <w:p w14:paraId="563BE73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Token returned, user redirected to correct dashboard</w:t>
            </w:r>
          </w:p>
        </w:tc>
      </w:tr>
      <w:tr w:rsidR="007B3328" w:rsidRPr="007B3328" w14:paraId="5A1A1D19" w14:textId="77777777" w:rsidTr="007B3328">
        <w:tc>
          <w:tcPr>
            <w:tcW w:w="0" w:type="auto"/>
            <w:hideMark/>
          </w:tcPr>
          <w:p w14:paraId="503C5DE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ETC-02</w:t>
            </w:r>
          </w:p>
        </w:tc>
        <w:tc>
          <w:tcPr>
            <w:tcW w:w="0" w:type="auto"/>
            <w:hideMark/>
          </w:tcPr>
          <w:p w14:paraId="36EBBED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FR-0, FR-52</w:t>
            </w:r>
          </w:p>
        </w:tc>
        <w:tc>
          <w:tcPr>
            <w:tcW w:w="0" w:type="auto"/>
            <w:hideMark/>
          </w:tcPr>
          <w:p w14:paraId="0D05EA7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Login with wrong password</w:t>
            </w:r>
          </w:p>
        </w:tc>
        <w:tc>
          <w:tcPr>
            <w:tcW w:w="0" w:type="auto"/>
            <w:hideMark/>
          </w:tcPr>
          <w:p w14:paraId="3701C52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email, wrong password, correct role</w:t>
            </w:r>
          </w:p>
        </w:tc>
        <w:tc>
          <w:tcPr>
            <w:tcW w:w="0" w:type="auto"/>
            <w:hideMark/>
          </w:tcPr>
          <w:p w14:paraId="59F654A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Invalid credentials</w:t>
            </w:r>
          </w:p>
        </w:tc>
      </w:tr>
      <w:tr w:rsidR="007B3328" w:rsidRPr="007B3328" w14:paraId="095B25BF" w14:textId="77777777" w:rsidTr="007B3328">
        <w:tc>
          <w:tcPr>
            <w:tcW w:w="0" w:type="auto"/>
            <w:hideMark/>
          </w:tcPr>
          <w:p w14:paraId="36DB3C2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ETC-03</w:t>
            </w:r>
          </w:p>
        </w:tc>
        <w:tc>
          <w:tcPr>
            <w:tcW w:w="0" w:type="auto"/>
            <w:hideMark/>
          </w:tcPr>
          <w:p w14:paraId="139F3F2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FR-0, FR-53</w:t>
            </w:r>
          </w:p>
        </w:tc>
        <w:tc>
          <w:tcPr>
            <w:tcW w:w="0" w:type="auto"/>
            <w:hideMark/>
          </w:tcPr>
          <w:p w14:paraId="5F4630E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Login with wrong role</w:t>
            </w:r>
          </w:p>
        </w:tc>
        <w:tc>
          <w:tcPr>
            <w:tcW w:w="0" w:type="auto"/>
            <w:hideMark/>
          </w:tcPr>
          <w:p w14:paraId="22CEEC2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email, valid password, wrong role</w:t>
            </w:r>
          </w:p>
        </w:tc>
        <w:tc>
          <w:tcPr>
            <w:tcW w:w="0" w:type="auto"/>
            <w:hideMark/>
          </w:tcPr>
          <w:p w14:paraId="7747678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Invalid credentials</w:t>
            </w:r>
          </w:p>
        </w:tc>
      </w:tr>
      <w:tr w:rsidR="007B3328" w:rsidRPr="007B3328" w14:paraId="13913702" w14:textId="77777777" w:rsidTr="007B3328">
        <w:tc>
          <w:tcPr>
            <w:tcW w:w="0" w:type="auto"/>
            <w:hideMark/>
          </w:tcPr>
          <w:p w14:paraId="08C3CE5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ETC-04</w:t>
            </w:r>
          </w:p>
        </w:tc>
        <w:tc>
          <w:tcPr>
            <w:tcW w:w="0" w:type="auto"/>
            <w:hideMark/>
          </w:tcPr>
          <w:p w14:paraId="5AD034D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FR-0</w:t>
            </w:r>
          </w:p>
        </w:tc>
        <w:tc>
          <w:tcPr>
            <w:tcW w:w="0" w:type="auto"/>
            <w:hideMark/>
          </w:tcPr>
          <w:p w14:paraId="0088671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Login with inactive account</w:t>
            </w:r>
          </w:p>
        </w:tc>
        <w:tc>
          <w:tcPr>
            <w:tcW w:w="0" w:type="auto"/>
            <w:hideMark/>
          </w:tcPr>
          <w:p w14:paraId="0BE7934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 xml:space="preserve">Valid credentials, account </w:t>
            </w:r>
            <w:proofErr w:type="spellStart"/>
            <w:r w:rsidRPr="007B3328">
              <w:rPr>
                <w:rFonts w:ascii="Times New Roman" w:eastAsia="Times New Roman" w:hAnsi="Times New Roman" w:cs="Times New Roman"/>
              </w:rPr>
              <w:t>is_active</w:t>
            </w:r>
            <w:proofErr w:type="spellEnd"/>
            <w:r w:rsidRPr="007B3328">
              <w:rPr>
                <w:rFonts w:ascii="Times New Roman" w:eastAsia="Times New Roman" w:hAnsi="Times New Roman" w:cs="Times New Roman"/>
              </w:rPr>
              <w:t xml:space="preserve"> = false</w:t>
            </w:r>
          </w:p>
        </w:tc>
        <w:tc>
          <w:tcPr>
            <w:tcW w:w="0" w:type="auto"/>
            <w:hideMark/>
          </w:tcPr>
          <w:p w14:paraId="4E0AE8C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Account is inactive</w:t>
            </w:r>
          </w:p>
        </w:tc>
      </w:tr>
      <w:tr w:rsidR="007B3328" w:rsidRPr="007B3328" w14:paraId="1B321BC0" w14:textId="77777777" w:rsidTr="007B3328">
        <w:tc>
          <w:tcPr>
            <w:tcW w:w="0" w:type="auto"/>
            <w:hideMark/>
          </w:tcPr>
          <w:p w14:paraId="44F80A9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ETC-05</w:t>
            </w:r>
          </w:p>
        </w:tc>
        <w:tc>
          <w:tcPr>
            <w:tcW w:w="0" w:type="auto"/>
            <w:hideMark/>
          </w:tcPr>
          <w:p w14:paraId="7ABA110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w:t>
            </w:r>
          </w:p>
        </w:tc>
        <w:tc>
          <w:tcPr>
            <w:tcW w:w="0" w:type="auto"/>
            <w:hideMark/>
          </w:tcPr>
          <w:p w14:paraId="4F2CF84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Register with valid data</w:t>
            </w:r>
          </w:p>
        </w:tc>
        <w:tc>
          <w:tcPr>
            <w:tcW w:w="0" w:type="auto"/>
            <w:hideMark/>
          </w:tcPr>
          <w:p w14:paraId="0B3DFD5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name, email, phone, password</w:t>
            </w:r>
          </w:p>
        </w:tc>
        <w:tc>
          <w:tcPr>
            <w:tcW w:w="0" w:type="auto"/>
            <w:hideMark/>
          </w:tcPr>
          <w:p w14:paraId="642C868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Account created, user logged in</w:t>
            </w:r>
          </w:p>
        </w:tc>
      </w:tr>
      <w:tr w:rsidR="007B3328" w:rsidRPr="007B3328" w14:paraId="52DF37B4" w14:textId="77777777" w:rsidTr="007B3328">
        <w:tc>
          <w:tcPr>
            <w:tcW w:w="0" w:type="auto"/>
            <w:hideMark/>
          </w:tcPr>
          <w:p w14:paraId="6C5F506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ETC-06</w:t>
            </w:r>
          </w:p>
        </w:tc>
        <w:tc>
          <w:tcPr>
            <w:tcW w:w="0" w:type="auto"/>
            <w:hideMark/>
          </w:tcPr>
          <w:p w14:paraId="1F9BFCA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 FR-55</w:t>
            </w:r>
          </w:p>
        </w:tc>
        <w:tc>
          <w:tcPr>
            <w:tcW w:w="0" w:type="auto"/>
            <w:hideMark/>
          </w:tcPr>
          <w:p w14:paraId="3E382A9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Register with missing required fields</w:t>
            </w:r>
          </w:p>
        </w:tc>
        <w:tc>
          <w:tcPr>
            <w:tcW w:w="0" w:type="auto"/>
            <w:hideMark/>
          </w:tcPr>
          <w:p w14:paraId="0BC5FAB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Empty name or email</w:t>
            </w:r>
          </w:p>
        </w:tc>
        <w:tc>
          <w:tcPr>
            <w:tcW w:w="0" w:type="auto"/>
            <w:hideMark/>
          </w:tcPr>
          <w:p w14:paraId="452FB92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Validation error messages shown in Arabic</w:t>
            </w:r>
          </w:p>
        </w:tc>
      </w:tr>
      <w:tr w:rsidR="007B3328" w:rsidRPr="007B3328" w14:paraId="499F9DDE" w14:textId="77777777" w:rsidTr="007B3328">
        <w:tc>
          <w:tcPr>
            <w:tcW w:w="0" w:type="auto"/>
            <w:hideMark/>
          </w:tcPr>
          <w:p w14:paraId="5868DE1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ETC-07</w:t>
            </w:r>
          </w:p>
        </w:tc>
        <w:tc>
          <w:tcPr>
            <w:tcW w:w="0" w:type="auto"/>
            <w:hideMark/>
          </w:tcPr>
          <w:p w14:paraId="4A1DE3B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 FR-55</w:t>
            </w:r>
          </w:p>
        </w:tc>
        <w:tc>
          <w:tcPr>
            <w:tcW w:w="0" w:type="auto"/>
            <w:hideMark/>
          </w:tcPr>
          <w:p w14:paraId="77B4B90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Register with duplicate email</w:t>
            </w:r>
          </w:p>
        </w:tc>
        <w:tc>
          <w:tcPr>
            <w:tcW w:w="0" w:type="auto"/>
            <w:hideMark/>
          </w:tcPr>
          <w:p w14:paraId="6B2AC5B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Already used email</w:t>
            </w:r>
          </w:p>
        </w:tc>
        <w:tc>
          <w:tcPr>
            <w:tcW w:w="0" w:type="auto"/>
            <w:hideMark/>
          </w:tcPr>
          <w:p w14:paraId="62F0C41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Email already exists</w:t>
            </w:r>
          </w:p>
        </w:tc>
      </w:tr>
      <w:tr w:rsidR="007B3328" w:rsidRPr="007B3328" w14:paraId="4AA54A3D" w14:textId="77777777" w:rsidTr="007B3328">
        <w:tc>
          <w:tcPr>
            <w:tcW w:w="0" w:type="auto"/>
            <w:hideMark/>
          </w:tcPr>
          <w:p w14:paraId="0B781CA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ETC-08</w:t>
            </w:r>
          </w:p>
        </w:tc>
        <w:tc>
          <w:tcPr>
            <w:tcW w:w="0" w:type="auto"/>
            <w:hideMark/>
          </w:tcPr>
          <w:p w14:paraId="19EEEAD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 FR-21, FR-34</w:t>
            </w:r>
          </w:p>
        </w:tc>
        <w:tc>
          <w:tcPr>
            <w:tcW w:w="0" w:type="auto"/>
            <w:hideMark/>
          </w:tcPr>
          <w:p w14:paraId="7DB3DCD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Logout clears token</w:t>
            </w:r>
          </w:p>
        </w:tc>
        <w:tc>
          <w:tcPr>
            <w:tcW w:w="0" w:type="auto"/>
            <w:hideMark/>
          </w:tcPr>
          <w:p w14:paraId="782D3BA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token</w:t>
            </w:r>
          </w:p>
        </w:tc>
        <w:tc>
          <w:tcPr>
            <w:tcW w:w="0" w:type="auto"/>
            <w:hideMark/>
          </w:tcPr>
          <w:p w14:paraId="7A55DA5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Token deleted, user redirected to login</w:t>
            </w:r>
          </w:p>
        </w:tc>
      </w:tr>
      <w:tr w:rsidR="007B3328" w:rsidRPr="007B3328" w14:paraId="48446066" w14:textId="77777777" w:rsidTr="007B3328">
        <w:tc>
          <w:tcPr>
            <w:tcW w:w="0" w:type="auto"/>
            <w:hideMark/>
          </w:tcPr>
          <w:p w14:paraId="421DE6E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ETC-09</w:t>
            </w:r>
          </w:p>
        </w:tc>
        <w:tc>
          <w:tcPr>
            <w:tcW w:w="0" w:type="auto"/>
            <w:hideMark/>
          </w:tcPr>
          <w:p w14:paraId="102FA5C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FR-3, FR-22, FR-35</w:t>
            </w:r>
          </w:p>
        </w:tc>
        <w:tc>
          <w:tcPr>
            <w:tcW w:w="0" w:type="auto"/>
            <w:hideMark/>
          </w:tcPr>
          <w:p w14:paraId="0EF77AD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Update profile with valid data</w:t>
            </w:r>
          </w:p>
        </w:tc>
        <w:tc>
          <w:tcPr>
            <w:tcW w:w="0" w:type="auto"/>
            <w:hideMark/>
          </w:tcPr>
          <w:p w14:paraId="472F6E4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New name, phone, avatar</w:t>
            </w:r>
          </w:p>
        </w:tc>
        <w:tc>
          <w:tcPr>
            <w:tcW w:w="0" w:type="auto"/>
            <w:hideMark/>
          </w:tcPr>
          <w:p w14:paraId="01A594A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Profile updated successfully</w:t>
            </w:r>
          </w:p>
        </w:tc>
      </w:tr>
      <w:tr w:rsidR="007B3328" w:rsidRPr="007B3328" w14:paraId="29E48A52" w14:textId="77777777" w:rsidTr="007B3328">
        <w:tc>
          <w:tcPr>
            <w:tcW w:w="0" w:type="auto"/>
            <w:hideMark/>
          </w:tcPr>
          <w:p w14:paraId="0232F67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ETC-10</w:t>
            </w:r>
          </w:p>
        </w:tc>
        <w:tc>
          <w:tcPr>
            <w:tcW w:w="0" w:type="auto"/>
            <w:hideMark/>
          </w:tcPr>
          <w:p w14:paraId="7825BDC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 FR-23, FR-36</w:t>
            </w:r>
          </w:p>
        </w:tc>
        <w:tc>
          <w:tcPr>
            <w:tcW w:w="0" w:type="auto"/>
            <w:hideMark/>
          </w:tcPr>
          <w:p w14:paraId="5AEF060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Change password with correct old password</w:t>
            </w:r>
          </w:p>
        </w:tc>
        <w:tc>
          <w:tcPr>
            <w:tcW w:w="0" w:type="auto"/>
            <w:hideMark/>
          </w:tcPr>
          <w:p w14:paraId="1EC790C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old password, new password</w:t>
            </w:r>
          </w:p>
        </w:tc>
        <w:tc>
          <w:tcPr>
            <w:tcW w:w="0" w:type="auto"/>
            <w:hideMark/>
          </w:tcPr>
          <w:p w14:paraId="69096E9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Password updated successfully</w:t>
            </w:r>
          </w:p>
        </w:tc>
      </w:tr>
      <w:tr w:rsidR="007B3328" w:rsidRPr="007B3328" w14:paraId="30E55E74" w14:textId="77777777" w:rsidTr="007B3328">
        <w:tc>
          <w:tcPr>
            <w:tcW w:w="0" w:type="auto"/>
            <w:hideMark/>
          </w:tcPr>
          <w:p w14:paraId="3F9B421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ETC-11</w:t>
            </w:r>
          </w:p>
        </w:tc>
        <w:tc>
          <w:tcPr>
            <w:tcW w:w="0" w:type="auto"/>
            <w:hideMark/>
          </w:tcPr>
          <w:p w14:paraId="4243E93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 FR-23, FR-36</w:t>
            </w:r>
          </w:p>
        </w:tc>
        <w:tc>
          <w:tcPr>
            <w:tcW w:w="0" w:type="auto"/>
            <w:hideMark/>
          </w:tcPr>
          <w:p w14:paraId="4257A46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Change password with wrong old password</w:t>
            </w:r>
          </w:p>
        </w:tc>
        <w:tc>
          <w:tcPr>
            <w:tcW w:w="0" w:type="auto"/>
            <w:hideMark/>
          </w:tcPr>
          <w:p w14:paraId="374BA63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Wrong old password</w:t>
            </w:r>
          </w:p>
        </w:tc>
        <w:tc>
          <w:tcPr>
            <w:tcW w:w="0" w:type="auto"/>
            <w:hideMark/>
          </w:tcPr>
          <w:p w14:paraId="6C3463C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Current password is incorrect</w:t>
            </w:r>
          </w:p>
        </w:tc>
      </w:tr>
    </w:tbl>
    <w:p w14:paraId="6A655DC8" w14:textId="77777777" w:rsidR="007B3328" w:rsidRPr="007B3328" w:rsidRDefault="00000000" w:rsidP="007B3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924E98">
          <v:rect id="_x0000_i1028" style="width:0;height:1.5pt" o:hralign="center" o:hrstd="t" o:hr="t" fillcolor="#a0a0a0" stroked="f"/>
        </w:pict>
      </w:r>
    </w:p>
    <w:p w14:paraId="4DCBB319"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t>Cases Browsing Test Cases</w:t>
      </w:r>
    </w:p>
    <w:tbl>
      <w:tblPr>
        <w:tblStyle w:val="TableGridLight2"/>
        <w:tblW w:w="0" w:type="auto"/>
        <w:tblInd w:w="63" w:type="dxa"/>
        <w:tblLook w:val="04A0" w:firstRow="1" w:lastRow="0" w:firstColumn="1" w:lastColumn="0" w:noHBand="0" w:noVBand="1"/>
      </w:tblPr>
      <w:tblGrid>
        <w:gridCol w:w="818"/>
        <w:gridCol w:w="1781"/>
        <w:gridCol w:w="2191"/>
        <w:gridCol w:w="2152"/>
        <w:gridCol w:w="2571"/>
      </w:tblGrid>
      <w:tr w:rsidR="007B3328" w:rsidRPr="007B3328" w14:paraId="10D64232" w14:textId="77777777" w:rsidTr="007B3328">
        <w:tc>
          <w:tcPr>
            <w:tcW w:w="0" w:type="auto"/>
            <w:hideMark/>
          </w:tcPr>
          <w:p w14:paraId="1AA2A013"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ID</w:t>
            </w:r>
          </w:p>
        </w:tc>
        <w:tc>
          <w:tcPr>
            <w:tcW w:w="0" w:type="auto"/>
            <w:hideMark/>
          </w:tcPr>
          <w:p w14:paraId="6BE3B225"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19362CF4"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4E675BB0"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6E3560FA"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1577BF8B" w14:textId="77777777" w:rsidTr="007B3328">
        <w:tc>
          <w:tcPr>
            <w:tcW w:w="0" w:type="auto"/>
            <w:hideMark/>
          </w:tcPr>
          <w:p w14:paraId="06B636E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ETC-12</w:t>
            </w:r>
          </w:p>
        </w:tc>
        <w:tc>
          <w:tcPr>
            <w:tcW w:w="0" w:type="auto"/>
            <w:hideMark/>
          </w:tcPr>
          <w:p w14:paraId="176430D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FR-7</w:t>
            </w:r>
          </w:p>
        </w:tc>
        <w:tc>
          <w:tcPr>
            <w:tcW w:w="0" w:type="auto"/>
            <w:hideMark/>
          </w:tcPr>
          <w:p w14:paraId="79B2F03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Display approved cases list</w:t>
            </w:r>
          </w:p>
        </w:tc>
        <w:tc>
          <w:tcPr>
            <w:tcW w:w="0" w:type="auto"/>
            <w:hideMark/>
          </w:tcPr>
          <w:p w14:paraId="60B7343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cases list</w:t>
            </w:r>
          </w:p>
        </w:tc>
        <w:tc>
          <w:tcPr>
            <w:tcW w:w="0" w:type="auto"/>
            <w:hideMark/>
          </w:tcPr>
          <w:p w14:paraId="6F5B1D1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Paginated list with thumbnails, titles, priority, location</w:t>
            </w:r>
          </w:p>
        </w:tc>
      </w:tr>
      <w:tr w:rsidR="007B3328" w:rsidRPr="007B3328" w14:paraId="5B19134D" w14:textId="77777777" w:rsidTr="007B3328">
        <w:tc>
          <w:tcPr>
            <w:tcW w:w="0" w:type="auto"/>
            <w:hideMark/>
          </w:tcPr>
          <w:p w14:paraId="2DFBF65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w:t>
            </w:r>
            <w:r w:rsidRPr="007B3328">
              <w:rPr>
                <w:rFonts w:ascii="Times New Roman" w:eastAsia="Times New Roman" w:hAnsi="Times New Roman" w:cs="Times New Roman"/>
              </w:rPr>
              <w:lastRenderedPageBreak/>
              <w:t>13</w:t>
            </w:r>
          </w:p>
        </w:tc>
        <w:tc>
          <w:tcPr>
            <w:tcW w:w="0" w:type="auto"/>
            <w:hideMark/>
          </w:tcPr>
          <w:p w14:paraId="3627107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FR-7</w:t>
            </w:r>
          </w:p>
        </w:tc>
        <w:tc>
          <w:tcPr>
            <w:tcW w:w="0" w:type="auto"/>
            <w:hideMark/>
          </w:tcPr>
          <w:p w14:paraId="13AFBEC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 xml:space="preserve">Display empty state </w:t>
            </w:r>
            <w:r w:rsidRPr="007B3328">
              <w:rPr>
                <w:rFonts w:ascii="Times New Roman" w:eastAsia="Times New Roman" w:hAnsi="Times New Roman" w:cs="Times New Roman"/>
              </w:rPr>
              <w:lastRenderedPageBreak/>
              <w:t>when no cases exist</w:t>
            </w:r>
          </w:p>
        </w:tc>
        <w:tc>
          <w:tcPr>
            <w:tcW w:w="0" w:type="auto"/>
            <w:hideMark/>
          </w:tcPr>
          <w:p w14:paraId="5835F94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 xml:space="preserve">Request cases list </w:t>
            </w:r>
            <w:r w:rsidRPr="007B3328">
              <w:rPr>
                <w:rFonts w:ascii="Times New Roman" w:eastAsia="Times New Roman" w:hAnsi="Times New Roman" w:cs="Times New Roman"/>
              </w:rPr>
              <w:lastRenderedPageBreak/>
              <w:t>with empty database</w:t>
            </w:r>
          </w:p>
        </w:tc>
        <w:tc>
          <w:tcPr>
            <w:tcW w:w="0" w:type="auto"/>
            <w:hideMark/>
          </w:tcPr>
          <w:p w14:paraId="29A9331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 xml:space="preserve">Empty state message </w:t>
            </w:r>
            <w:r w:rsidRPr="007B3328">
              <w:rPr>
                <w:rFonts w:ascii="Times New Roman" w:eastAsia="Times New Roman" w:hAnsi="Times New Roman" w:cs="Times New Roman"/>
              </w:rPr>
              <w:lastRenderedPageBreak/>
              <w:t>shown</w:t>
            </w:r>
          </w:p>
        </w:tc>
      </w:tr>
      <w:tr w:rsidR="007B3328" w:rsidRPr="007B3328" w14:paraId="5354FC90" w14:textId="77777777" w:rsidTr="007B3328">
        <w:tc>
          <w:tcPr>
            <w:tcW w:w="0" w:type="auto"/>
            <w:hideMark/>
          </w:tcPr>
          <w:p w14:paraId="6C06620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ETC-14</w:t>
            </w:r>
          </w:p>
        </w:tc>
        <w:tc>
          <w:tcPr>
            <w:tcW w:w="0" w:type="auto"/>
            <w:hideMark/>
          </w:tcPr>
          <w:p w14:paraId="4BEBF72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FR-7, FR-55</w:t>
            </w:r>
          </w:p>
        </w:tc>
        <w:tc>
          <w:tcPr>
            <w:tcW w:w="0" w:type="auto"/>
            <w:hideMark/>
          </w:tcPr>
          <w:p w14:paraId="3675144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Display network error when offline</w:t>
            </w:r>
          </w:p>
        </w:tc>
        <w:tc>
          <w:tcPr>
            <w:tcW w:w="0" w:type="auto"/>
            <w:hideMark/>
          </w:tcPr>
          <w:p w14:paraId="4498508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cases list with no internet</w:t>
            </w:r>
          </w:p>
        </w:tc>
        <w:tc>
          <w:tcPr>
            <w:tcW w:w="0" w:type="auto"/>
            <w:hideMark/>
          </w:tcPr>
          <w:p w14:paraId="2255DEE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Network error message shown</w:t>
            </w:r>
          </w:p>
        </w:tc>
      </w:tr>
      <w:tr w:rsidR="007B3328" w:rsidRPr="007B3328" w14:paraId="0ECAAC2D" w14:textId="77777777" w:rsidTr="007B3328">
        <w:tc>
          <w:tcPr>
            <w:tcW w:w="0" w:type="auto"/>
            <w:hideMark/>
          </w:tcPr>
          <w:p w14:paraId="7E6A067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ETC-15</w:t>
            </w:r>
          </w:p>
        </w:tc>
        <w:tc>
          <w:tcPr>
            <w:tcW w:w="0" w:type="auto"/>
            <w:hideMark/>
          </w:tcPr>
          <w:p w14:paraId="4485E6A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FR-8</w:t>
            </w:r>
          </w:p>
        </w:tc>
        <w:tc>
          <w:tcPr>
            <w:tcW w:w="0" w:type="auto"/>
            <w:hideMark/>
          </w:tcPr>
          <w:p w14:paraId="5FED96B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Filter cases by governorate</w:t>
            </w:r>
          </w:p>
        </w:tc>
        <w:tc>
          <w:tcPr>
            <w:tcW w:w="0" w:type="auto"/>
            <w:hideMark/>
          </w:tcPr>
          <w:p w14:paraId="38BBB75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Governorate ID</w:t>
            </w:r>
          </w:p>
        </w:tc>
        <w:tc>
          <w:tcPr>
            <w:tcW w:w="0" w:type="auto"/>
            <w:hideMark/>
          </w:tcPr>
          <w:p w14:paraId="147605D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Only cases from selected governorate shown</w:t>
            </w:r>
          </w:p>
        </w:tc>
      </w:tr>
      <w:tr w:rsidR="007B3328" w:rsidRPr="007B3328" w14:paraId="4181210C" w14:textId="77777777" w:rsidTr="007B3328">
        <w:tc>
          <w:tcPr>
            <w:tcW w:w="0" w:type="auto"/>
            <w:hideMark/>
          </w:tcPr>
          <w:p w14:paraId="103BEE2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ETC-16</w:t>
            </w:r>
          </w:p>
        </w:tc>
        <w:tc>
          <w:tcPr>
            <w:tcW w:w="0" w:type="auto"/>
            <w:hideMark/>
          </w:tcPr>
          <w:p w14:paraId="662B08C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FR-9</w:t>
            </w:r>
          </w:p>
        </w:tc>
        <w:tc>
          <w:tcPr>
            <w:tcW w:w="0" w:type="auto"/>
            <w:hideMark/>
          </w:tcPr>
          <w:p w14:paraId="1BFDB61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Filter cases by category</w:t>
            </w:r>
          </w:p>
        </w:tc>
        <w:tc>
          <w:tcPr>
            <w:tcW w:w="0" w:type="auto"/>
            <w:hideMark/>
          </w:tcPr>
          <w:p w14:paraId="6F3FF98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Category ID</w:t>
            </w:r>
          </w:p>
        </w:tc>
        <w:tc>
          <w:tcPr>
            <w:tcW w:w="0" w:type="auto"/>
            <w:hideMark/>
          </w:tcPr>
          <w:p w14:paraId="0454BA7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Only cases from selected category shown</w:t>
            </w:r>
          </w:p>
        </w:tc>
      </w:tr>
      <w:tr w:rsidR="007B3328" w:rsidRPr="007B3328" w14:paraId="692EB145" w14:textId="77777777" w:rsidTr="007B3328">
        <w:tc>
          <w:tcPr>
            <w:tcW w:w="0" w:type="auto"/>
            <w:hideMark/>
          </w:tcPr>
          <w:p w14:paraId="11DD925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ETC-17</w:t>
            </w:r>
          </w:p>
        </w:tc>
        <w:tc>
          <w:tcPr>
            <w:tcW w:w="0" w:type="auto"/>
            <w:hideMark/>
          </w:tcPr>
          <w:p w14:paraId="7C43EA4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FR-8, FR-9</w:t>
            </w:r>
          </w:p>
        </w:tc>
        <w:tc>
          <w:tcPr>
            <w:tcW w:w="0" w:type="auto"/>
            <w:hideMark/>
          </w:tcPr>
          <w:p w14:paraId="5480458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Apply both filters at the same time</w:t>
            </w:r>
          </w:p>
        </w:tc>
        <w:tc>
          <w:tcPr>
            <w:tcW w:w="0" w:type="auto"/>
            <w:hideMark/>
          </w:tcPr>
          <w:p w14:paraId="57F7C5F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Governorate ID + Category ID</w:t>
            </w:r>
          </w:p>
        </w:tc>
        <w:tc>
          <w:tcPr>
            <w:tcW w:w="0" w:type="auto"/>
            <w:hideMark/>
          </w:tcPr>
          <w:p w14:paraId="5772C64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Cases matching both filters shown</w:t>
            </w:r>
          </w:p>
        </w:tc>
      </w:tr>
      <w:tr w:rsidR="007B3328" w:rsidRPr="007B3328" w14:paraId="5D98C2A2" w14:textId="77777777" w:rsidTr="007B3328">
        <w:tc>
          <w:tcPr>
            <w:tcW w:w="0" w:type="auto"/>
            <w:hideMark/>
          </w:tcPr>
          <w:p w14:paraId="3F53857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ETC-18</w:t>
            </w:r>
          </w:p>
        </w:tc>
        <w:tc>
          <w:tcPr>
            <w:tcW w:w="0" w:type="auto"/>
            <w:hideMark/>
          </w:tcPr>
          <w:p w14:paraId="023451E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FR-10</w:t>
            </w:r>
          </w:p>
        </w:tc>
        <w:tc>
          <w:tcPr>
            <w:tcW w:w="0" w:type="auto"/>
            <w:hideMark/>
          </w:tcPr>
          <w:p w14:paraId="2C3676F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full case details</w:t>
            </w:r>
          </w:p>
        </w:tc>
        <w:tc>
          <w:tcPr>
            <w:tcW w:w="0" w:type="auto"/>
            <w:hideMark/>
          </w:tcPr>
          <w:p w14:paraId="407F959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w:t>
            </w:r>
          </w:p>
        </w:tc>
        <w:tc>
          <w:tcPr>
            <w:tcW w:w="0" w:type="auto"/>
            <w:hideMark/>
          </w:tcPr>
          <w:p w14:paraId="799B805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Title, description, images, attachments, priority shown</w:t>
            </w:r>
          </w:p>
        </w:tc>
      </w:tr>
      <w:tr w:rsidR="007B3328" w:rsidRPr="007B3328" w14:paraId="42A241E5" w14:textId="77777777" w:rsidTr="007B3328">
        <w:tc>
          <w:tcPr>
            <w:tcW w:w="0" w:type="auto"/>
            <w:hideMark/>
          </w:tcPr>
          <w:p w14:paraId="486FA01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ETC-19</w:t>
            </w:r>
          </w:p>
        </w:tc>
        <w:tc>
          <w:tcPr>
            <w:tcW w:w="0" w:type="auto"/>
            <w:hideMark/>
          </w:tcPr>
          <w:p w14:paraId="7D5D40A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FR-10</w:t>
            </w:r>
          </w:p>
        </w:tc>
        <w:tc>
          <w:tcPr>
            <w:tcW w:w="0" w:type="auto"/>
            <w:hideMark/>
          </w:tcPr>
          <w:p w14:paraId="7D8676F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counter increments on case open</w:t>
            </w:r>
          </w:p>
        </w:tc>
        <w:tc>
          <w:tcPr>
            <w:tcW w:w="0" w:type="auto"/>
            <w:hideMark/>
          </w:tcPr>
          <w:p w14:paraId="2A8F17B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w:t>
            </w:r>
          </w:p>
        </w:tc>
        <w:tc>
          <w:tcPr>
            <w:tcW w:w="0" w:type="auto"/>
            <w:hideMark/>
          </w:tcPr>
          <w:p w14:paraId="4E8E42B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views column increases by 1</w:t>
            </w:r>
          </w:p>
        </w:tc>
      </w:tr>
      <w:tr w:rsidR="007B3328" w:rsidRPr="007B3328" w14:paraId="5D3BB37F" w14:textId="77777777" w:rsidTr="007B3328">
        <w:tc>
          <w:tcPr>
            <w:tcW w:w="0" w:type="auto"/>
            <w:hideMark/>
          </w:tcPr>
          <w:p w14:paraId="65C6B8B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ETC-20</w:t>
            </w:r>
          </w:p>
        </w:tc>
        <w:tc>
          <w:tcPr>
            <w:tcW w:w="0" w:type="auto"/>
            <w:hideMark/>
          </w:tcPr>
          <w:p w14:paraId="13AA46F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FR-11</w:t>
            </w:r>
          </w:p>
        </w:tc>
        <w:tc>
          <w:tcPr>
            <w:tcW w:w="0" w:type="auto"/>
            <w:hideMark/>
          </w:tcPr>
          <w:p w14:paraId="0671217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Image slider works correctly</w:t>
            </w:r>
          </w:p>
        </w:tc>
        <w:tc>
          <w:tcPr>
            <w:tcW w:w="0" w:type="auto"/>
            <w:hideMark/>
          </w:tcPr>
          <w:p w14:paraId="3D1D7A6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with multiple images</w:t>
            </w:r>
          </w:p>
        </w:tc>
        <w:tc>
          <w:tcPr>
            <w:tcW w:w="0" w:type="auto"/>
            <w:hideMark/>
          </w:tcPr>
          <w:p w14:paraId="2EED35F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 xml:space="preserve">Images displayed in </w:t>
            </w:r>
            <w:proofErr w:type="spellStart"/>
            <w:r w:rsidRPr="007B3328">
              <w:rPr>
                <w:rFonts w:ascii="Times New Roman" w:eastAsia="Times New Roman" w:hAnsi="Times New Roman" w:cs="Times New Roman"/>
              </w:rPr>
              <w:t>swipeable</w:t>
            </w:r>
            <w:proofErr w:type="spellEnd"/>
            <w:r w:rsidRPr="007B3328">
              <w:rPr>
                <w:rFonts w:ascii="Times New Roman" w:eastAsia="Times New Roman" w:hAnsi="Times New Roman" w:cs="Times New Roman"/>
              </w:rPr>
              <w:t xml:space="preserve"> slider</w:t>
            </w:r>
          </w:p>
        </w:tc>
      </w:tr>
      <w:tr w:rsidR="007B3328" w:rsidRPr="007B3328" w14:paraId="4E8E07C9" w14:textId="77777777" w:rsidTr="007B3328">
        <w:tc>
          <w:tcPr>
            <w:tcW w:w="0" w:type="auto"/>
            <w:hideMark/>
          </w:tcPr>
          <w:p w14:paraId="5661F18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ETC-21</w:t>
            </w:r>
          </w:p>
        </w:tc>
        <w:tc>
          <w:tcPr>
            <w:tcW w:w="0" w:type="auto"/>
            <w:hideMark/>
          </w:tcPr>
          <w:p w14:paraId="067B41C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FR-15</w:t>
            </w:r>
          </w:p>
        </w:tc>
        <w:tc>
          <w:tcPr>
            <w:tcW w:w="0" w:type="auto"/>
            <w:hideMark/>
          </w:tcPr>
          <w:p w14:paraId="419632B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Download file attachment</w:t>
            </w:r>
          </w:p>
        </w:tc>
        <w:tc>
          <w:tcPr>
            <w:tcW w:w="0" w:type="auto"/>
            <w:hideMark/>
          </w:tcPr>
          <w:p w14:paraId="3A23CF9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Attachment ID</w:t>
            </w:r>
          </w:p>
        </w:tc>
        <w:tc>
          <w:tcPr>
            <w:tcW w:w="0" w:type="auto"/>
            <w:hideMark/>
          </w:tcPr>
          <w:p w14:paraId="0AE000D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File downloaded to device</w:t>
            </w:r>
          </w:p>
        </w:tc>
      </w:tr>
      <w:tr w:rsidR="007B3328" w:rsidRPr="007B3328" w14:paraId="15DB23A8" w14:textId="77777777" w:rsidTr="007B3328">
        <w:tc>
          <w:tcPr>
            <w:tcW w:w="0" w:type="auto"/>
            <w:hideMark/>
          </w:tcPr>
          <w:p w14:paraId="39CD7A4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ETC-22</w:t>
            </w:r>
          </w:p>
        </w:tc>
        <w:tc>
          <w:tcPr>
            <w:tcW w:w="0" w:type="auto"/>
            <w:hideMark/>
          </w:tcPr>
          <w:p w14:paraId="1AD8712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w:t>
            </w:r>
          </w:p>
        </w:tc>
        <w:tc>
          <w:tcPr>
            <w:tcW w:w="0" w:type="auto"/>
            <w:hideMark/>
          </w:tcPr>
          <w:p w14:paraId="7C798E9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categories list</w:t>
            </w:r>
          </w:p>
        </w:tc>
        <w:tc>
          <w:tcPr>
            <w:tcW w:w="0" w:type="auto"/>
            <w:hideMark/>
          </w:tcPr>
          <w:p w14:paraId="5E6094F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categories</w:t>
            </w:r>
          </w:p>
        </w:tc>
        <w:tc>
          <w:tcPr>
            <w:tcW w:w="0" w:type="auto"/>
            <w:hideMark/>
          </w:tcPr>
          <w:p w14:paraId="3A3ECA1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categories shown with icons</w:t>
            </w:r>
          </w:p>
        </w:tc>
      </w:tr>
      <w:tr w:rsidR="007B3328" w:rsidRPr="007B3328" w14:paraId="2AEF8D48" w14:textId="77777777" w:rsidTr="007B3328">
        <w:tc>
          <w:tcPr>
            <w:tcW w:w="0" w:type="auto"/>
            <w:hideMark/>
          </w:tcPr>
          <w:p w14:paraId="12F394F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ETC-23</w:t>
            </w:r>
          </w:p>
        </w:tc>
        <w:tc>
          <w:tcPr>
            <w:tcW w:w="0" w:type="auto"/>
            <w:hideMark/>
          </w:tcPr>
          <w:p w14:paraId="25A66C4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FR-6</w:t>
            </w:r>
          </w:p>
        </w:tc>
        <w:tc>
          <w:tcPr>
            <w:tcW w:w="0" w:type="auto"/>
            <w:hideMark/>
          </w:tcPr>
          <w:p w14:paraId="7C956BA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governorates list</w:t>
            </w:r>
          </w:p>
        </w:tc>
        <w:tc>
          <w:tcPr>
            <w:tcW w:w="0" w:type="auto"/>
            <w:hideMark/>
          </w:tcPr>
          <w:p w14:paraId="0B501A4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governorates</w:t>
            </w:r>
          </w:p>
        </w:tc>
        <w:tc>
          <w:tcPr>
            <w:tcW w:w="0" w:type="auto"/>
            <w:hideMark/>
          </w:tcPr>
          <w:p w14:paraId="1B0BB37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Syrian governorates shown</w:t>
            </w:r>
          </w:p>
        </w:tc>
      </w:tr>
    </w:tbl>
    <w:p w14:paraId="430BC279" w14:textId="77777777" w:rsidR="007B3328" w:rsidRPr="007B3328" w:rsidRDefault="00000000" w:rsidP="007B3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DE19AE">
          <v:rect id="_x0000_i1029" style="width:0;height:1.5pt" o:hralign="center" o:hrstd="t" o:hr="t" fillcolor="#a0a0a0" stroked="f"/>
        </w:pict>
      </w:r>
    </w:p>
    <w:p w14:paraId="35306217"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t>Favorites Test Cases</w:t>
      </w:r>
    </w:p>
    <w:tbl>
      <w:tblPr>
        <w:tblStyle w:val="TableGridLight2"/>
        <w:tblW w:w="0" w:type="auto"/>
        <w:tblInd w:w="63" w:type="dxa"/>
        <w:tblLook w:val="04A0" w:firstRow="1" w:lastRow="0" w:firstColumn="1" w:lastColumn="0" w:noHBand="0" w:noVBand="1"/>
      </w:tblPr>
      <w:tblGrid>
        <w:gridCol w:w="838"/>
        <w:gridCol w:w="1851"/>
        <w:gridCol w:w="2221"/>
        <w:gridCol w:w="2086"/>
        <w:gridCol w:w="2517"/>
      </w:tblGrid>
      <w:tr w:rsidR="007B3328" w:rsidRPr="007B3328" w14:paraId="7C382A61" w14:textId="77777777" w:rsidTr="007B3328">
        <w:tc>
          <w:tcPr>
            <w:tcW w:w="0" w:type="auto"/>
            <w:hideMark/>
          </w:tcPr>
          <w:p w14:paraId="1C2FE6CC"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ID</w:t>
            </w:r>
          </w:p>
        </w:tc>
        <w:tc>
          <w:tcPr>
            <w:tcW w:w="0" w:type="auto"/>
            <w:hideMark/>
          </w:tcPr>
          <w:p w14:paraId="74B5DCCC"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7FE48341"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7C8C4C45"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2D56F66B"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624B8BFD" w14:textId="77777777" w:rsidTr="007B3328">
        <w:tc>
          <w:tcPr>
            <w:tcW w:w="0" w:type="auto"/>
            <w:hideMark/>
          </w:tcPr>
          <w:p w14:paraId="11BEBE5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ETC-24</w:t>
            </w:r>
          </w:p>
        </w:tc>
        <w:tc>
          <w:tcPr>
            <w:tcW w:w="0" w:type="auto"/>
            <w:hideMark/>
          </w:tcPr>
          <w:p w14:paraId="5D98765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FR-12</w:t>
            </w:r>
          </w:p>
        </w:tc>
        <w:tc>
          <w:tcPr>
            <w:tcW w:w="0" w:type="auto"/>
            <w:hideMark/>
          </w:tcPr>
          <w:p w14:paraId="3D0152B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Add case to favorites</w:t>
            </w:r>
          </w:p>
        </w:tc>
        <w:tc>
          <w:tcPr>
            <w:tcW w:w="0" w:type="auto"/>
            <w:hideMark/>
          </w:tcPr>
          <w:p w14:paraId="76CFA95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w:t>
            </w:r>
          </w:p>
        </w:tc>
        <w:tc>
          <w:tcPr>
            <w:tcW w:w="0" w:type="auto"/>
            <w:hideMark/>
          </w:tcPr>
          <w:p w14:paraId="179FA36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saved to favorites, success message shown</w:t>
            </w:r>
          </w:p>
        </w:tc>
      </w:tr>
      <w:tr w:rsidR="007B3328" w:rsidRPr="007B3328" w14:paraId="4B8C3729" w14:textId="77777777" w:rsidTr="007B3328">
        <w:tc>
          <w:tcPr>
            <w:tcW w:w="0" w:type="auto"/>
            <w:hideMark/>
          </w:tcPr>
          <w:p w14:paraId="07465B4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ETC-25</w:t>
            </w:r>
          </w:p>
        </w:tc>
        <w:tc>
          <w:tcPr>
            <w:tcW w:w="0" w:type="auto"/>
            <w:hideMark/>
          </w:tcPr>
          <w:p w14:paraId="3127872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FR-12</w:t>
            </w:r>
          </w:p>
        </w:tc>
        <w:tc>
          <w:tcPr>
            <w:tcW w:w="0" w:type="auto"/>
            <w:hideMark/>
          </w:tcPr>
          <w:p w14:paraId="5477F7D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Add already saved case to favorites</w:t>
            </w:r>
          </w:p>
        </w:tc>
        <w:tc>
          <w:tcPr>
            <w:tcW w:w="0" w:type="auto"/>
            <w:hideMark/>
          </w:tcPr>
          <w:p w14:paraId="196CFBA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Already saved Case ID</w:t>
            </w:r>
          </w:p>
        </w:tc>
        <w:tc>
          <w:tcPr>
            <w:tcW w:w="0" w:type="auto"/>
            <w:hideMark/>
          </w:tcPr>
          <w:p w14:paraId="04FF271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Case already in favorites</w:t>
            </w:r>
          </w:p>
        </w:tc>
      </w:tr>
      <w:tr w:rsidR="007B3328" w:rsidRPr="007B3328" w14:paraId="67EF57D8" w14:textId="77777777" w:rsidTr="007B3328">
        <w:tc>
          <w:tcPr>
            <w:tcW w:w="0" w:type="auto"/>
            <w:hideMark/>
          </w:tcPr>
          <w:p w14:paraId="5D2CFF8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ETC-26</w:t>
            </w:r>
          </w:p>
        </w:tc>
        <w:tc>
          <w:tcPr>
            <w:tcW w:w="0" w:type="auto"/>
            <w:hideMark/>
          </w:tcPr>
          <w:p w14:paraId="2252C90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FR-13</w:t>
            </w:r>
          </w:p>
        </w:tc>
        <w:tc>
          <w:tcPr>
            <w:tcW w:w="0" w:type="auto"/>
            <w:hideMark/>
          </w:tcPr>
          <w:p w14:paraId="5CF6471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Remove case from favorites</w:t>
            </w:r>
          </w:p>
        </w:tc>
        <w:tc>
          <w:tcPr>
            <w:tcW w:w="0" w:type="auto"/>
            <w:hideMark/>
          </w:tcPr>
          <w:p w14:paraId="6F111BE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w:t>
            </w:r>
          </w:p>
        </w:tc>
        <w:tc>
          <w:tcPr>
            <w:tcW w:w="0" w:type="auto"/>
            <w:hideMark/>
          </w:tcPr>
          <w:p w14:paraId="7E679C9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removed from favorites list</w:t>
            </w:r>
          </w:p>
        </w:tc>
      </w:tr>
      <w:tr w:rsidR="007B3328" w:rsidRPr="007B3328" w14:paraId="2FF181C0" w14:textId="77777777" w:rsidTr="007B3328">
        <w:tc>
          <w:tcPr>
            <w:tcW w:w="0" w:type="auto"/>
            <w:hideMark/>
          </w:tcPr>
          <w:p w14:paraId="6409F79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ETC-27</w:t>
            </w:r>
          </w:p>
        </w:tc>
        <w:tc>
          <w:tcPr>
            <w:tcW w:w="0" w:type="auto"/>
            <w:hideMark/>
          </w:tcPr>
          <w:p w14:paraId="6D6B90C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FR-14</w:t>
            </w:r>
          </w:p>
        </w:tc>
        <w:tc>
          <w:tcPr>
            <w:tcW w:w="0" w:type="auto"/>
            <w:hideMark/>
          </w:tcPr>
          <w:p w14:paraId="529DFBF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favorites list</w:t>
            </w:r>
          </w:p>
        </w:tc>
        <w:tc>
          <w:tcPr>
            <w:tcW w:w="0" w:type="auto"/>
            <w:hideMark/>
          </w:tcPr>
          <w:p w14:paraId="11D8B65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favorites</w:t>
            </w:r>
          </w:p>
        </w:tc>
        <w:tc>
          <w:tcPr>
            <w:tcW w:w="0" w:type="auto"/>
            <w:hideMark/>
          </w:tcPr>
          <w:p w14:paraId="41D8A9A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saved cases displayed</w:t>
            </w:r>
          </w:p>
        </w:tc>
      </w:tr>
      <w:tr w:rsidR="007B3328" w:rsidRPr="007B3328" w14:paraId="24920521" w14:textId="77777777" w:rsidTr="007B3328">
        <w:tc>
          <w:tcPr>
            <w:tcW w:w="0" w:type="auto"/>
            <w:hideMark/>
          </w:tcPr>
          <w:p w14:paraId="5F0B75E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ETC-28</w:t>
            </w:r>
          </w:p>
        </w:tc>
        <w:tc>
          <w:tcPr>
            <w:tcW w:w="0" w:type="auto"/>
            <w:hideMark/>
          </w:tcPr>
          <w:p w14:paraId="55B7AA0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FR-14</w:t>
            </w:r>
          </w:p>
        </w:tc>
        <w:tc>
          <w:tcPr>
            <w:tcW w:w="0" w:type="auto"/>
            <w:hideMark/>
          </w:tcPr>
          <w:p w14:paraId="02030A2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empty favorites list</w:t>
            </w:r>
          </w:p>
        </w:tc>
        <w:tc>
          <w:tcPr>
            <w:tcW w:w="0" w:type="auto"/>
            <w:hideMark/>
          </w:tcPr>
          <w:p w14:paraId="49A9C08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favorites with no saved cases</w:t>
            </w:r>
          </w:p>
        </w:tc>
        <w:tc>
          <w:tcPr>
            <w:tcW w:w="0" w:type="auto"/>
            <w:hideMark/>
          </w:tcPr>
          <w:p w14:paraId="104AE72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Empty state message shown</w:t>
            </w:r>
          </w:p>
        </w:tc>
      </w:tr>
    </w:tbl>
    <w:p w14:paraId="10DB8D8C" w14:textId="77777777" w:rsidR="007B3328" w:rsidRPr="007B3328" w:rsidRDefault="00000000" w:rsidP="007B3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8BD060">
          <v:rect id="_x0000_i1030" style="width:0;height:1.5pt" o:hralign="center" o:hrstd="t" o:hr="t" fillcolor="#a0a0a0" stroked="f"/>
        </w:pict>
      </w:r>
    </w:p>
    <w:p w14:paraId="51D1DD12"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t>Organization Test Cases</w:t>
      </w:r>
    </w:p>
    <w:tbl>
      <w:tblPr>
        <w:tblStyle w:val="TableGridLight2"/>
        <w:tblW w:w="0" w:type="auto"/>
        <w:tblInd w:w="63" w:type="dxa"/>
        <w:tblLook w:val="04A0" w:firstRow="1" w:lastRow="0" w:firstColumn="1" w:lastColumn="0" w:noHBand="0" w:noVBand="1"/>
      </w:tblPr>
      <w:tblGrid>
        <w:gridCol w:w="805"/>
        <w:gridCol w:w="1744"/>
        <w:gridCol w:w="2212"/>
        <w:gridCol w:w="2343"/>
        <w:gridCol w:w="2409"/>
      </w:tblGrid>
      <w:tr w:rsidR="007B3328" w:rsidRPr="007B3328" w14:paraId="0EDBAA90" w14:textId="77777777" w:rsidTr="007B3328">
        <w:tc>
          <w:tcPr>
            <w:tcW w:w="0" w:type="auto"/>
            <w:hideMark/>
          </w:tcPr>
          <w:p w14:paraId="7B1AD1A1"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lastRenderedPageBreak/>
              <w:t>Test ID</w:t>
            </w:r>
          </w:p>
        </w:tc>
        <w:tc>
          <w:tcPr>
            <w:tcW w:w="0" w:type="auto"/>
            <w:hideMark/>
          </w:tcPr>
          <w:p w14:paraId="4EE90260"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5C0D0480"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7A72845A"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164C7971"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761C2BA9" w14:textId="77777777" w:rsidTr="007B3328">
        <w:tc>
          <w:tcPr>
            <w:tcW w:w="0" w:type="auto"/>
            <w:hideMark/>
          </w:tcPr>
          <w:p w14:paraId="1C2B06D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ETC-29</w:t>
            </w:r>
          </w:p>
        </w:tc>
        <w:tc>
          <w:tcPr>
            <w:tcW w:w="0" w:type="auto"/>
            <w:hideMark/>
          </w:tcPr>
          <w:p w14:paraId="39B3411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FR-20</w:t>
            </w:r>
          </w:p>
        </w:tc>
        <w:tc>
          <w:tcPr>
            <w:tcW w:w="0" w:type="auto"/>
            <w:hideMark/>
          </w:tcPr>
          <w:p w14:paraId="2CD53CB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Submit registration request with valid data</w:t>
            </w:r>
          </w:p>
        </w:tc>
        <w:tc>
          <w:tcPr>
            <w:tcW w:w="0" w:type="auto"/>
            <w:hideMark/>
          </w:tcPr>
          <w:p w14:paraId="0B8804A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org name, email, phone, address, reg number</w:t>
            </w:r>
          </w:p>
        </w:tc>
        <w:tc>
          <w:tcPr>
            <w:tcW w:w="0" w:type="auto"/>
            <w:hideMark/>
          </w:tcPr>
          <w:p w14:paraId="7C26C33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saved with status pending</w:t>
            </w:r>
          </w:p>
        </w:tc>
      </w:tr>
      <w:tr w:rsidR="007B3328" w:rsidRPr="007B3328" w14:paraId="068A9274" w14:textId="77777777" w:rsidTr="007B3328">
        <w:tc>
          <w:tcPr>
            <w:tcW w:w="0" w:type="auto"/>
            <w:hideMark/>
          </w:tcPr>
          <w:p w14:paraId="31C3D70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ETC-30</w:t>
            </w:r>
          </w:p>
        </w:tc>
        <w:tc>
          <w:tcPr>
            <w:tcW w:w="0" w:type="auto"/>
            <w:hideMark/>
          </w:tcPr>
          <w:p w14:paraId="411CD8E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FR-20, FR-55</w:t>
            </w:r>
          </w:p>
        </w:tc>
        <w:tc>
          <w:tcPr>
            <w:tcW w:w="0" w:type="auto"/>
            <w:hideMark/>
          </w:tcPr>
          <w:p w14:paraId="0ABAA41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Submit registration request with missing fields</w:t>
            </w:r>
          </w:p>
        </w:tc>
        <w:tc>
          <w:tcPr>
            <w:tcW w:w="0" w:type="auto"/>
            <w:hideMark/>
          </w:tcPr>
          <w:p w14:paraId="35369FD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Empty required field</w:t>
            </w:r>
          </w:p>
        </w:tc>
        <w:tc>
          <w:tcPr>
            <w:tcW w:w="0" w:type="auto"/>
            <w:hideMark/>
          </w:tcPr>
          <w:p w14:paraId="0B9FA50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Validation error messages shown</w:t>
            </w:r>
          </w:p>
        </w:tc>
      </w:tr>
      <w:tr w:rsidR="007B3328" w:rsidRPr="007B3328" w14:paraId="49B922B7" w14:textId="77777777" w:rsidTr="007B3328">
        <w:tc>
          <w:tcPr>
            <w:tcW w:w="0" w:type="auto"/>
            <w:hideMark/>
          </w:tcPr>
          <w:p w14:paraId="0D21134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ETC-31</w:t>
            </w:r>
          </w:p>
        </w:tc>
        <w:tc>
          <w:tcPr>
            <w:tcW w:w="0" w:type="auto"/>
            <w:hideMark/>
          </w:tcPr>
          <w:p w14:paraId="48EC776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FR-24</w:t>
            </w:r>
          </w:p>
        </w:tc>
        <w:tc>
          <w:tcPr>
            <w:tcW w:w="0" w:type="auto"/>
            <w:hideMark/>
          </w:tcPr>
          <w:p w14:paraId="32ADC5F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Create case with valid data</w:t>
            </w:r>
          </w:p>
        </w:tc>
        <w:tc>
          <w:tcPr>
            <w:tcW w:w="0" w:type="auto"/>
            <w:hideMark/>
          </w:tcPr>
          <w:p w14:paraId="4F90983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title, description, category, governorate, priority</w:t>
            </w:r>
          </w:p>
        </w:tc>
        <w:tc>
          <w:tcPr>
            <w:tcW w:w="0" w:type="auto"/>
            <w:hideMark/>
          </w:tcPr>
          <w:p w14:paraId="792CE0C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created with status pending</w:t>
            </w:r>
          </w:p>
        </w:tc>
      </w:tr>
      <w:tr w:rsidR="007B3328" w:rsidRPr="007B3328" w14:paraId="261C987D" w14:textId="77777777" w:rsidTr="007B3328">
        <w:tc>
          <w:tcPr>
            <w:tcW w:w="0" w:type="auto"/>
            <w:hideMark/>
          </w:tcPr>
          <w:p w14:paraId="5E75A54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ETC-32</w:t>
            </w:r>
          </w:p>
        </w:tc>
        <w:tc>
          <w:tcPr>
            <w:tcW w:w="0" w:type="auto"/>
            <w:hideMark/>
          </w:tcPr>
          <w:p w14:paraId="6251F2E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FR-24, FR-55</w:t>
            </w:r>
          </w:p>
        </w:tc>
        <w:tc>
          <w:tcPr>
            <w:tcW w:w="0" w:type="auto"/>
            <w:hideMark/>
          </w:tcPr>
          <w:p w14:paraId="7CE1440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Create case with missing required fields</w:t>
            </w:r>
          </w:p>
        </w:tc>
        <w:tc>
          <w:tcPr>
            <w:tcW w:w="0" w:type="auto"/>
            <w:hideMark/>
          </w:tcPr>
          <w:p w14:paraId="68FC1A9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Empty title or description</w:t>
            </w:r>
          </w:p>
        </w:tc>
        <w:tc>
          <w:tcPr>
            <w:tcW w:w="0" w:type="auto"/>
            <w:hideMark/>
          </w:tcPr>
          <w:p w14:paraId="2A94B62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Validation error messages shown</w:t>
            </w:r>
          </w:p>
        </w:tc>
      </w:tr>
      <w:tr w:rsidR="007B3328" w:rsidRPr="007B3328" w14:paraId="339EC5FD" w14:textId="77777777" w:rsidTr="007B3328">
        <w:tc>
          <w:tcPr>
            <w:tcW w:w="0" w:type="auto"/>
            <w:hideMark/>
          </w:tcPr>
          <w:p w14:paraId="3212AE3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ETC-33</w:t>
            </w:r>
          </w:p>
        </w:tc>
        <w:tc>
          <w:tcPr>
            <w:tcW w:w="0" w:type="auto"/>
            <w:hideMark/>
          </w:tcPr>
          <w:p w14:paraId="11B2D77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FR-25</w:t>
            </w:r>
          </w:p>
        </w:tc>
        <w:tc>
          <w:tcPr>
            <w:tcW w:w="0" w:type="auto"/>
            <w:hideMark/>
          </w:tcPr>
          <w:p w14:paraId="1500B56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Upload multiple images for case</w:t>
            </w:r>
          </w:p>
        </w:tc>
        <w:tc>
          <w:tcPr>
            <w:tcW w:w="0" w:type="auto"/>
            <w:hideMark/>
          </w:tcPr>
          <w:p w14:paraId="573B89E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3 image files</w:t>
            </w:r>
          </w:p>
        </w:tc>
        <w:tc>
          <w:tcPr>
            <w:tcW w:w="0" w:type="auto"/>
            <w:hideMark/>
          </w:tcPr>
          <w:p w14:paraId="2226553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images uploaded and attached to case</w:t>
            </w:r>
          </w:p>
        </w:tc>
      </w:tr>
      <w:tr w:rsidR="007B3328" w:rsidRPr="007B3328" w14:paraId="03679C67" w14:textId="77777777" w:rsidTr="007B3328">
        <w:tc>
          <w:tcPr>
            <w:tcW w:w="0" w:type="auto"/>
            <w:hideMark/>
          </w:tcPr>
          <w:p w14:paraId="6D1E538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ETC-34</w:t>
            </w:r>
          </w:p>
        </w:tc>
        <w:tc>
          <w:tcPr>
            <w:tcW w:w="0" w:type="auto"/>
            <w:hideMark/>
          </w:tcPr>
          <w:p w14:paraId="3F781D7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FR-25, FR-55</w:t>
            </w:r>
          </w:p>
        </w:tc>
        <w:tc>
          <w:tcPr>
            <w:tcW w:w="0" w:type="auto"/>
            <w:hideMark/>
          </w:tcPr>
          <w:p w14:paraId="7E10398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Upload invalid image type</w:t>
            </w:r>
          </w:p>
        </w:tc>
        <w:tc>
          <w:tcPr>
            <w:tcW w:w="0" w:type="auto"/>
            <w:hideMark/>
          </w:tcPr>
          <w:p w14:paraId="4F7B9FD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PHP or exe file</w:t>
            </w:r>
          </w:p>
        </w:tc>
        <w:tc>
          <w:tcPr>
            <w:tcW w:w="0" w:type="auto"/>
            <w:hideMark/>
          </w:tcPr>
          <w:p w14:paraId="54B01D7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Invalid file type</w:t>
            </w:r>
          </w:p>
        </w:tc>
      </w:tr>
      <w:tr w:rsidR="007B3328" w:rsidRPr="007B3328" w14:paraId="1D5930D3" w14:textId="77777777" w:rsidTr="007B3328">
        <w:tc>
          <w:tcPr>
            <w:tcW w:w="0" w:type="auto"/>
            <w:hideMark/>
          </w:tcPr>
          <w:p w14:paraId="38E7CF0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ETC-35</w:t>
            </w:r>
          </w:p>
        </w:tc>
        <w:tc>
          <w:tcPr>
            <w:tcW w:w="0" w:type="auto"/>
            <w:hideMark/>
          </w:tcPr>
          <w:p w14:paraId="2FFEB89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FR-26</w:t>
            </w:r>
          </w:p>
        </w:tc>
        <w:tc>
          <w:tcPr>
            <w:tcW w:w="0" w:type="auto"/>
            <w:hideMark/>
          </w:tcPr>
          <w:p w14:paraId="59FCE37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Upload file attachment</w:t>
            </w:r>
          </w:p>
        </w:tc>
        <w:tc>
          <w:tcPr>
            <w:tcW w:w="0" w:type="auto"/>
            <w:hideMark/>
          </w:tcPr>
          <w:p w14:paraId="55AECE7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PDF file</w:t>
            </w:r>
          </w:p>
        </w:tc>
        <w:tc>
          <w:tcPr>
            <w:tcW w:w="0" w:type="auto"/>
            <w:hideMark/>
          </w:tcPr>
          <w:p w14:paraId="2E34096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File uploaded and attached to case</w:t>
            </w:r>
          </w:p>
        </w:tc>
      </w:tr>
      <w:tr w:rsidR="007B3328" w:rsidRPr="007B3328" w14:paraId="01CE88AC" w14:textId="77777777" w:rsidTr="007B3328">
        <w:tc>
          <w:tcPr>
            <w:tcW w:w="0" w:type="auto"/>
            <w:hideMark/>
          </w:tcPr>
          <w:p w14:paraId="01B2CCE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ETC-36</w:t>
            </w:r>
          </w:p>
        </w:tc>
        <w:tc>
          <w:tcPr>
            <w:tcW w:w="0" w:type="auto"/>
            <w:hideMark/>
          </w:tcPr>
          <w:p w14:paraId="436C2B0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FR-27</w:t>
            </w:r>
          </w:p>
        </w:tc>
        <w:tc>
          <w:tcPr>
            <w:tcW w:w="0" w:type="auto"/>
            <w:hideMark/>
          </w:tcPr>
          <w:p w14:paraId="27BBE60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Update case details</w:t>
            </w:r>
          </w:p>
        </w:tc>
        <w:tc>
          <w:tcPr>
            <w:tcW w:w="0" w:type="auto"/>
            <w:hideMark/>
          </w:tcPr>
          <w:p w14:paraId="6E75027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Updated title and description</w:t>
            </w:r>
          </w:p>
        </w:tc>
        <w:tc>
          <w:tcPr>
            <w:tcW w:w="0" w:type="auto"/>
            <w:hideMark/>
          </w:tcPr>
          <w:p w14:paraId="19EBB01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updated with new data</w:t>
            </w:r>
          </w:p>
        </w:tc>
      </w:tr>
      <w:tr w:rsidR="007B3328" w:rsidRPr="007B3328" w14:paraId="5640454C" w14:textId="77777777" w:rsidTr="007B3328">
        <w:tc>
          <w:tcPr>
            <w:tcW w:w="0" w:type="auto"/>
            <w:hideMark/>
          </w:tcPr>
          <w:p w14:paraId="6B5DD1B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ETC-37</w:t>
            </w:r>
          </w:p>
        </w:tc>
        <w:tc>
          <w:tcPr>
            <w:tcW w:w="0" w:type="auto"/>
            <w:hideMark/>
          </w:tcPr>
          <w:p w14:paraId="0942A81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FR-28</w:t>
            </w:r>
          </w:p>
        </w:tc>
        <w:tc>
          <w:tcPr>
            <w:tcW w:w="0" w:type="auto"/>
            <w:hideMark/>
          </w:tcPr>
          <w:p w14:paraId="5D37E9C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Delete case with confirmation</w:t>
            </w:r>
          </w:p>
        </w:tc>
        <w:tc>
          <w:tcPr>
            <w:tcW w:w="0" w:type="auto"/>
            <w:hideMark/>
          </w:tcPr>
          <w:p w14:paraId="450F51B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 confirmed</w:t>
            </w:r>
          </w:p>
        </w:tc>
        <w:tc>
          <w:tcPr>
            <w:tcW w:w="0" w:type="auto"/>
            <w:hideMark/>
          </w:tcPr>
          <w:p w14:paraId="77BE2FE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permanently deleted</w:t>
            </w:r>
          </w:p>
        </w:tc>
      </w:tr>
      <w:tr w:rsidR="007B3328" w:rsidRPr="007B3328" w14:paraId="0E22C63C" w14:textId="77777777" w:rsidTr="007B3328">
        <w:tc>
          <w:tcPr>
            <w:tcW w:w="0" w:type="auto"/>
            <w:hideMark/>
          </w:tcPr>
          <w:p w14:paraId="7AAF5E0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ETC-38</w:t>
            </w:r>
          </w:p>
        </w:tc>
        <w:tc>
          <w:tcPr>
            <w:tcW w:w="0" w:type="auto"/>
            <w:hideMark/>
          </w:tcPr>
          <w:p w14:paraId="34B7488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FR-28</w:t>
            </w:r>
          </w:p>
        </w:tc>
        <w:tc>
          <w:tcPr>
            <w:tcW w:w="0" w:type="auto"/>
            <w:hideMark/>
          </w:tcPr>
          <w:p w14:paraId="7667159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Cancel delete</w:t>
            </w:r>
          </w:p>
        </w:tc>
        <w:tc>
          <w:tcPr>
            <w:tcW w:w="0" w:type="auto"/>
            <w:hideMark/>
          </w:tcPr>
          <w:p w14:paraId="6BB385C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 cancelled</w:t>
            </w:r>
          </w:p>
        </w:tc>
        <w:tc>
          <w:tcPr>
            <w:tcW w:w="0" w:type="auto"/>
            <w:hideMark/>
          </w:tcPr>
          <w:p w14:paraId="611F704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not deleted, returns to case details</w:t>
            </w:r>
          </w:p>
        </w:tc>
      </w:tr>
      <w:tr w:rsidR="007B3328" w:rsidRPr="007B3328" w14:paraId="73A447EA" w14:textId="77777777" w:rsidTr="007B3328">
        <w:tc>
          <w:tcPr>
            <w:tcW w:w="0" w:type="auto"/>
            <w:hideMark/>
          </w:tcPr>
          <w:p w14:paraId="671BA3F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ETC-39</w:t>
            </w:r>
          </w:p>
        </w:tc>
        <w:tc>
          <w:tcPr>
            <w:tcW w:w="0" w:type="auto"/>
            <w:hideMark/>
          </w:tcPr>
          <w:p w14:paraId="2A6F29F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FR-29</w:t>
            </w:r>
          </w:p>
        </w:tc>
        <w:tc>
          <w:tcPr>
            <w:tcW w:w="0" w:type="auto"/>
            <w:hideMark/>
          </w:tcPr>
          <w:p w14:paraId="05A957F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own cases with status badges</w:t>
            </w:r>
          </w:p>
        </w:tc>
        <w:tc>
          <w:tcPr>
            <w:tcW w:w="0" w:type="auto"/>
            <w:hideMark/>
          </w:tcPr>
          <w:p w14:paraId="4C9FC4B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org cases</w:t>
            </w:r>
          </w:p>
        </w:tc>
        <w:tc>
          <w:tcPr>
            <w:tcW w:w="0" w:type="auto"/>
            <w:hideMark/>
          </w:tcPr>
          <w:p w14:paraId="284B811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Cases shown with Pending / Approved / Rejected badges</w:t>
            </w:r>
          </w:p>
        </w:tc>
      </w:tr>
      <w:tr w:rsidR="007B3328" w:rsidRPr="007B3328" w14:paraId="6B5BB855" w14:textId="77777777" w:rsidTr="007B3328">
        <w:tc>
          <w:tcPr>
            <w:tcW w:w="0" w:type="auto"/>
            <w:hideMark/>
          </w:tcPr>
          <w:p w14:paraId="0067BFD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ETC-40</w:t>
            </w:r>
          </w:p>
        </w:tc>
        <w:tc>
          <w:tcPr>
            <w:tcW w:w="0" w:type="auto"/>
            <w:hideMark/>
          </w:tcPr>
          <w:p w14:paraId="2736664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FR-30</w:t>
            </w:r>
          </w:p>
        </w:tc>
        <w:tc>
          <w:tcPr>
            <w:tcW w:w="0" w:type="auto"/>
            <w:hideMark/>
          </w:tcPr>
          <w:p w14:paraId="6CFF8CB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rejection reason</w:t>
            </w:r>
          </w:p>
        </w:tc>
        <w:tc>
          <w:tcPr>
            <w:tcW w:w="0" w:type="auto"/>
            <w:hideMark/>
          </w:tcPr>
          <w:p w14:paraId="22C60A3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Rejected case ID</w:t>
            </w:r>
          </w:p>
        </w:tc>
        <w:tc>
          <w:tcPr>
            <w:tcW w:w="0" w:type="auto"/>
            <w:hideMark/>
          </w:tcPr>
          <w:p w14:paraId="2281DF2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Rejection reason displayed</w:t>
            </w:r>
          </w:p>
        </w:tc>
      </w:tr>
      <w:tr w:rsidR="007B3328" w:rsidRPr="007B3328" w14:paraId="02F50364" w14:textId="77777777" w:rsidTr="007B3328">
        <w:tc>
          <w:tcPr>
            <w:tcW w:w="0" w:type="auto"/>
            <w:hideMark/>
          </w:tcPr>
          <w:p w14:paraId="38BB7FC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ETC-41</w:t>
            </w:r>
          </w:p>
        </w:tc>
        <w:tc>
          <w:tcPr>
            <w:tcW w:w="0" w:type="auto"/>
            <w:hideMark/>
          </w:tcPr>
          <w:p w14:paraId="0C22BD1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FR-31</w:t>
            </w:r>
          </w:p>
        </w:tc>
        <w:tc>
          <w:tcPr>
            <w:tcW w:w="0" w:type="auto"/>
            <w:hideMark/>
          </w:tcPr>
          <w:p w14:paraId="2BBD824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organization dashboard</w:t>
            </w:r>
          </w:p>
        </w:tc>
        <w:tc>
          <w:tcPr>
            <w:tcW w:w="0" w:type="auto"/>
            <w:hideMark/>
          </w:tcPr>
          <w:p w14:paraId="203BFD5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dashboard</w:t>
            </w:r>
          </w:p>
        </w:tc>
        <w:tc>
          <w:tcPr>
            <w:tcW w:w="0" w:type="auto"/>
            <w:hideMark/>
          </w:tcPr>
          <w:p w14:paraId="3871DB4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Statistics shown for pending, approved, rejected cases</w:t>
            </w:r>
          </w:p>
        </w:tc>
      </w:tr>
    </w:tbl>
    <w:p w14:paraId="0C8FBE57" w14:textId="77777777" w:rsidR="007B3328" w:rsidRPr="007B3328" w:rsidRDefault="00000000" w:rsidP="007B3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C5B423">
          <v:rect id="_x0000_i1031" style="width:0;height:1.5pt" o:hralign="center" o:hrstd="t" o:hr="t" fillcolor="#a0a0a0" stroked="f"/>
        </w:pict>
      </w:r>
    </w:p>
    <w:p w14:paraId="0185CD21"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t>Volunteer Test Cases</w:t>
      </w:r>
    </w:p>
    <w:tbl>
      <w:tblPr>
        <w:tblStyle w:val="TableGridLight2"/>
        <w:tblW w:w="0" w:type="auto"/>
        <w:tblInd w:w="63" w:type="dxa"/>
        <w:tblLook w:val="04A0" w:firstRow="1" w:lastRow="0" w:firstColumn="1" w:lastColumn="0" w:noHBand="0" w:noVBand="1"/>
      </w:tblPr>
      <w:tblGrid>
        <w:gridCol w:w="823"/>
        <w:gridCol w:w="1802"/>
        <w:gridCol w:w="2518"/>
        <w:gridCol w:w="2024"/>
        <w:gridCol w:w="2346"/>
      </w:tblGrid>
      <w:tr w:rsidR="007B3328" w:rsidRPr="007B3328" w14:paraId="5474ED2F" w14:textId="77777777" w:rsidTr="007B3328">
        <w:tc>
          <w:tcPr>
            <w:tcW w:w="0" w:type="auto"/>
            <w:hideMark/>
          </w:tcPr>
          <w:p w14:paraId="051B13F8"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ID</w:t>
            </w:r>
          </w:p>
        </w:tc>
        <w:tc>
          <w:tcPr>
            <w:tcW w:w="0" w:type="auto"/>
            <w:hideMark/>
          </w:tcPr>
          <w:p w14:paraId="7AD9C306"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0F1BA8E1"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332A73D1"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7EA9D59D"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2F60134E" w14:textId="77777777" w:rsidTr="007B3328">
        <w:tc>
          <w:tcPr>
            <w:tcW w:w="0" w:type="auto"/>
            <w:hideMark/>
          </w:tcPr>
          <w:p w14:paraId="24BBF56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ETC-42</w:t>
            </w:r>
          </w:p>
        </w:tc>
        <w:tc>
          <w:tcPr>
            <w:tcW w:w="0" w:type="auto"/>
            <w:hideMark/>
          </w:tcPr>
          <w:p w14:paraId="59C11A6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FR-37</w:t>
            </w:r>
          </w:p>
        </w:tc>
        <w:tc>
          <w:tcPr>
            <w:tcW w:w="0" w:type="auto"/>
            <w:hideMark/>
          </w:tcPr>
          <w:p w14:paraId="601F841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Browse available opportunities</w:t>
            </w:r>
          </w:p>
        </w:tc>
        <w:tc>
          <w:tcPr>
            <w:tcW w:w="0" w:type="auto"/>
            <w:hideMark/>
          </w:tcPr>
          <w:p w14:paraId="341A4A0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opportunities</w:t>
            </w:r>
          </w:p>
        </w:tc>
        <w:tc>
          <w:tcPr>
            <w:tcW w:w="0" w:type="auto"/>
            <w:hideMark/>
          </w:tcPr>
          <w:p w14:paraId="6F97D8A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List of available opportunities shown</w:t>
            </w:r>
          </w:p>
        </w:tc>
      </w:tr>
      <w:tr w:rsidR="007B3328" w:rsidRPr="007B3328" w14:paraId="70A98E00" w14:textId="77777777" w:rsidTr="007B3328">
        <w:tc>
          <w:tcPr>
            <w:tcW w:w="0" w:type="auto"/>
            <w:hideMark/>
          </w:tcPr>
          <w:p w14:paraId="13D1627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ETC-43</w:t>
            </w:r>
          </w:p>
        </w:tc>
        <w:tc>
          <w:tcPr>
            <w:tcW w:w="0" w:type="auto"/>
            <w:hideMark/>
          </w:tcPr>
          <w:p w14:paraId="62BC365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FR-38</w:t>
            </w:r>
          </w:p>
        </w:tc>
        <w:tc>
          <w:tcPr>
            <w:tcW w:w="0" w:type="auto"/>
            <w:hideMark/>
          </w:tcPr>
          <w:p w14:paraId="697E8FA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Filter opportunities by category and governorate</w:t>
            </w:r>
          </w:p>
        </w:tc>
        <w:tc>
          <w:tcPr>
            <w:tcW w:w="0" w:type="auto"/>
            <w:hideMark/>
          </w:tcPr>
          <w:p w14:paraId="375931B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Category + Governorate</w:t>
            </w:r>
          </w:p>
        </w:tc>
        <w:tc>
          <w:tcPr>
            <w:tcW w:w="0" w:type="auto"/>
            <w:hideMark/>
          </w:tcPr>
          <w:p w14:paraId="73D5EB1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Filtered opportunities shown</w:t>
            </w:r>
          </w:p>
        </w:tc>
      </w:tr>
      <w:tr w:rsidR="007B3328" w:rsidRPr="007B3328" w14:paraId="4AB4A4C8" w14:textId="77777777" w:rsidTr="007B3328">
        <w:tc>
          <w:tcPr>
            <w:tcW w:w="0" w:type="auto"/>
            <w:hideMark/>
          </w:tcPr>
          <w:p w14:paraId="33B9878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w:t>
            </w:r>
            <w:r w:rsidRPr="007B3328">
              <w:rPr>
                <w:rFonts w:ascii="Times New Roman" w:eastAsia="Times New Roman" w:hAnsi="Times New Roman" w:cs="Times New Roman"/>
              </w:rPr>
              <w:lastRenderedPageBreak/>
              <w:t>44</w:t>
            </w:r>
          </w:p>
        </w:tc>
        <w:tc>
          <w:tcPr>
            <w:tcW w:w="0" w:type="auto"/>
            <w:hideMark/>
          </w:tcPr>
          <w:p w14:paraId="6F90B3F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FR-39</w:t>
            </w:r>
          </w:p>
        </w:tc>
        <w:tc>
          <w:tcPr>
            <w:tcW w:w="0" w:type="auto"/>
            <w:hideMark/>
          </w:tcPr>
          <w:p w14:paraId="1D55AD0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 xml:space="preserve">View opportunity </w:t>
            </w:r>
            <w:r w:rsidRPr="007B3328">
              <w:rPr>
                <w:rFonts w:ascii="Times New Roman" w:eastAsia="Times New Roman" w:hAnsi="Times New Roman" w:cs="Times New Roman"/>
              </w:rPr>
              <w:lastRenderedPageBreak/>
              <w:t>details</w:t>
            </w:r>
          </w:p>
        </w:tc>
        <w:tc>
          <w:tcPr>
            <w:tcW w:w="0" w:type="auto"/>
            <w:hideMark/>
          </w:tcPr>
          <w:p w14:paraId="7ADACCE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Opportunity ID</w:t>
            </w:r>
          </w:p>
        </w:tc>
        <w:tc>
          <w:tcPr>
            <w:tcW w:w="0" w:type="auto"/>
            <w:hideMark/>
          </w:tcPr>
          <w:p w14:paraId="36F406C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 xml:space="preserve">Full opportunity </w:t>
            </w:r>
            <w:r w:rsidRPr="007B3328">
              <w:rPr>
                <w:rFonts w:ascii="Times New Roman" w:eastAsia="Times New Roman" w:hAnsi="Times New Roman" w:cs="Times New Roman"/>
              </w:rPr>
              <w:lastRenderedPageBreak/>
              <w:t>details shown</w:t>
            </w:r>
          </w:p>
        </w:tc>
      </w:tr>
      <w:tr w:rsidR="007B3328" w:rsidRPr="007B3328" w14:paraId="02AB87BF" w14:textId="77777777" w:rsidTr="007B3328">
        <w:tc>
          <w:tcPr>
            <w:tcW w:w="0" w:type="auto"/>
            <w:hideMark/>
          </w:tcPr>
          <w:p w14:paraId="0F22781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lastRenderedPageBreak/>
              <w:t>ETC-45</w:t>
            </w:r>
          </w:p>
        </w:tc>
        <w:tc>
          <w:tcPr>
            <w:tcW w:w="0" w:type="auto"/>
            <w:hideMark/>
          </w:tcPr>
          <w:p w14:paraId="3866696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FR-40</w:t>
            </w:r>
          </w:p>
        </w:tc>
        <w:tc>
          <w:tcPr>
            <w:tcW w:w="0" w:type="auto"/>
            <w:hideMark/>
          </w:tcPr>
          <w:p w14:paraId="4BE6FDE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Apply to opportunity successfully</w:t>
            </w:r>
          </w:p>
        </w:tc>
        <w:tc>
          <w:tcPr>
            <w:tcW w:w="0" w:type="auto"/>
            <w:hideMark/>
          </w:tcPr>
          <w:p w14:paraId="77A713B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Opportunity ID</w:t>
            </w:r>
          </w:p>
        </w:tc>
        <w:tc>
          <w:tcPr>
            <w:tcW w:w="0" w:type="auto"/>
            <w:hideMark/>
          </w:tcPr>
          <w:p w14:paraId="5FACC91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Application created with status pending</w:t>
            </w:r>
          </w:p>
        </w:tc>
      </w:tr>
      <w:tr w:rsidR="007B3328" w:rsidRPr="007B3328" w14:paraId="5C67E7F8" w14:textId="77777777" w:rsidTr="007B3328">
        <w:tc>
          <w:tcPr>
            <w:tcW w:w="0" w:type="auto"/>
            <w:hideMark/>
          </w:tcPr>
          <w:p w14:paraId="09835EB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ETC-46</w:t>
            </w:r>
          </w:p>
        </w:tc>
        <w:tc>
          <w:tcPr>
            <w:tcW w:w="0" w:type="auto"/>
            <w:hideMark/>
          </w:tcPr>
          <w:p w14:paraId="0FD4578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FR-40</w:t>
            </w:r>
          </w:p>
        </w:tc>
        <w:tc>
          <w:tcPr>
            <w:tcW w:w="0" w:type="auto"/>
            <w:hideMark/>
          </w:tcPr>
          <w:p w14:paraId="602F0C2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Apply to full opportunity</w:t>
            </w:r>
          </w:p>
        </w:tc>
        <w:tc>
          <w:tcPr>
            <w:tcW w:w="0" w:type="auto"/>
            <w:hideMark/>
          </w:tcPr>
          <w:p w14:paraId="07F3477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Full opportunity ID</w:t>
            </w:r>
          </w:p>
        </w:tc>
        <w:tc>
          <w:tcPr>
            <w:tcW w:w="0" w:type="auto"/>
            <w:hideMark/>
          </w:tcPr>
          <w:p w14:paraId="1B09A76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Opportunity is full</w:t>
            </w:r>
          </w:p>
        </w:tc>
      </w:tr>
      <w:tr w:rsidR="007B3328" w:rsidRPr="007B3328" w14:paraId="4D6E6982" w14:textId="77777777" w:rsidTr="007B3328">
        <w:tc>
          <w:tcPr>
            <w:tcW w:w="0" w:type="auto"/>
            <w:hideMark/>
          </w:tcPr>
          <w:p w14:paraId="193AEED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ETC-47</w:t>
            </w:r>
          </w:p>
        </w:tc>
        <w:tc>
          <w:tcPr>
            <w:tcW w:w="0" w:type="auto"/>
            <w:hideMark/>
          </w:tcPr>
          <w:p w14:paraId="04EA38A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FR-40</w:t>
            </w:r>
          </w:p>
        </w:tc>
        <w:tc>
          <w:tcPr>
            <w:tcW w:w="0" w:type="auto"/>
            <w:hideMark/>
          </w:tcPr>
          <w:p w14:paraId="288B2FA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Apply to same opportunity twice</w:t>
            </w:r>
          </w:p>
        </w:tc>
        <w:tc>
          <w:tcPr>
            <w:tcW w:w="0" w:type="auto"/>
            <w:hideMark/>
          </w:tcPr>
          <w:p w14:paraId="7EAF4E1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Already applied opportunity ID</w:t>
            </w:r>
          </w:p>
        </w:tc>
        <w:tc>
          <w:tcPr>
            <w:tcW w:w="0" w:type="auto"/>
            <w:hideMark/>
          </w:tcPr>
          <w:p w14:paraId="2652B17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Already applied</w:t>
            </w:r>
          </w:p>
        </w:tc>
      </w:tr>
      <w:tr w:rsidR="007B3328" w:rsidRPr="007B3328" w14:paraId="4B48F7C1" w14:textId="77777777" w:rsidTr="007B3328">
        <w:tc>
          <w:tcPr>
            <w:tcW w:w="0" w:type="auto"/>
            <w:hideMark/>
          </w:tcPr>
          <w:p w14:paraId="1FD28D2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ETC-48</w:t>
            </w:r>
          </w:p>
        </w:tc>
        <w:tc>
          <w:tcPr>
            <w:tcW w:w="0" w:type="auto"/>
            <w:hideMark/>
          </w:tcPr>
          <w:p w14:paraId="6B7EAED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FR-41</w:t>
            </w:r>
          </w:p>
        </w:tc>
        <w:tc>
          <w:tcPr>
            <w:tcW w:w="0" w:type="auto"/>
            <w:hideMark/>
          </w:tcPr>
          <w:p w14:paraId="76076B5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applications with status</w:t>
            </w:r>
          </w:p>
        </w:tc>
        <w:tc>
          <w:tcPr>
            <w:tcW w:w="0" w:type="auto"/>
            <w:hideMark/>
          </w:tcPr>
          <w:p w14:paraId="15ADC9A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applications</w:t>
            </w:r>
          </w:p>
        </w:tc>
        <w:tc>
          <w:tcPr>
            <w:tcW w:w="0" w:type="auto"/>
            <w:hideMark/>
          </w:tcPr>
          <w:p w14:paraId="471D54B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applications shown with status</w:t>
            </w:r>
          </w:p>
        </w:tc>
      </w:tr>
      <w:tr w:rsidR="007B3328" w:rsidRPr="007B3328" w14:paraId="70308186" w14:textId="77777777" w:rsidTr="007B3328">
        <w:tc>
          <w:tcPr>
            <w:tcW w:w="0" w:type="auto"/>
            <w:hideMark/>
          </w:tcPr>
          <w:p w14:paraId="4955952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ETC-49</w:t>
            </w:r>
          </w:p>
        </w:tc>
        <w:tc>
          <w:tcPr>
            <w:tcW w:w="0" w:type="auto"/>
            <w:hideMark/>
          </w:tcPr>
          <w:p w14:paraId="7348FF6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FR-42</w:t>
            </w:r>
          </w:p>
        </w:tc>
        <w:tc>
          <w:tcPr>
            <w:tcW w:w="0" w:type="auto"/>
            <w:hideMark/>
          </w:tcPr>
          <w:p w14:paraId="527A9EE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Cancel application</w:t>
            </w:r>
          </w:p>
        </w:tc>
        <w:tc>
          <w:tcPr>
            <w:tcW w:w="0" w:type="auto"/>
            <w:hideMark/>
          </w:tcPr>
          <w:p w14:paraId="452FF73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Application ID</w:t>
            </w:r>
          </w:p>
        </w:tc>
        <w:tc>
          <w:tcPr>
            <w:tcW w:w="0" w:type="auto"/>
            <w:hideMark/>
          </w:tcPr>
          <w:p w14:paraId="5C2AC76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Application deleted, counter decremented</w:t>
            </w:r>
          </w:p>
        </w:tc>
      </w:tr>
      <w:tr w:rsidR="007B3328" w:rsidRPr="007B3328" w14:paraId="619A4FDB" w14:textId="77777777" w:rsidTr="007B3328">
        <w:tc>
          <w:tcPr>
            <w:tcW w:w="0" w:type="auto"/>
            <w:hideMark/>
          </w:tcPr>
          <w:p w14:paraId="0FE5D9F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ETC-50</w:t>
            </w:r>
          </w:p>
        </w:tc>
        <w:tc>
          <w:tcPr>
            <w:tcW w:w="0" w:type="auto"/>
            <w:hideMark/>
          </w:tcPr>
          <w:p w14:paraId="7FE8460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FR-43</w:t>
            </w:r>
          </w:p>
        </w:tc>
        <w:tc>
          <w:tcPr>
            <w:tcW w:w="0" w:type="auto"/>
            <w:hideMark/>
          </w:tcPr>
          <w:p w14:paraId="0CD35E3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Volunteer creates own aid case</w:t>
            </w:r>
          </w:p>
        </w:tc>
        <w:tc>
          <w:tcPr>
            <w:tcW w:w="0" w:type="auto"/>
            <w:hideMark/>
          </w:tcPr>
          <w:p w14:paraId="23D1947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Valid case details</w:t>
            </w:r>
          </w:p>
        </w:tc>
        <w:tc>
          <w:tcPr>
            <w:tcW w:w="0" w:type="auto"/>
            <w:hideMark/>
          </w:tcPr>
          <w:p w14:paraId="3A3A173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created with status pending</w:t>
            </w:r>
          </w:p>
        </w:tc>
      </w:tr>
      <w:tr w:rsidR="007B3328" w:rsidRPr="007B3328" w14:paraId="349E769B" w14:textId="77777777" w:rsidTr="007B3328">
        <w:tc>
          <w:tcPr>
            <w:tcW w:w="0" w:type="auto"/>
            <w:hideMark/>
          </w:tcPr>
          <w:p w14:paraId="77F6767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ETC-51</w:t>
            </w:r>
          </w:p>
        </w:tc>
        <w:tc>
          <w:tcPr>
            <w:tcW w:w="0" w:type="auto"/>
            <w:hideMark/>
          </w:tcPr>
          <w:p w14:paraId="452AF73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FR-44</w:t>
            </w:r>
          </w:p>
        </w:tc>
        <w:tc>
          <w:tcPr>
            <w:tcW w:w="0" w:type="auto"/>
            <w:hideMark/>
          </w:tcPr>
          <w:p w14:paraId="1C5ABFF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volunteer dashboard</w:t>
            </w:r>
          </w:p>
        </w:tc>
        <w:tc>
          <w:tcPr>
            <w:tcW w:w="0" w:type="auto"/>
            <w:hideMark/>
          </w:tcPr>
          <w:p w14:paraId="6082348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dashboard</w:t>
            </w:r>
          </w:p>
        </w:tc>
        <w:tc>
          <w:tcPr>
            <w:tcW w:w="0" w:type="auto"/>
            <w:hideMark/>
          </w:tcPr>
          <w:p w14:paraId="7E26E14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Statistics for cases and applications shown</w:t>
            </w:r>
          </w:p>
        </w:tc>
      </w:tr>
    </w:tbl>
    <w:p w14:paraId="3E38E928" w14:textId="77777777" w:rsidR="007B3328" w:rsidRPr="007B3328" w:rsidRDefault="00000000" w:rsidP="007B3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9C8492">
          <v:rect id="_x0000_i1032" style="width:0;height:1.5pt" o:hralign="center" o:hrstd="t" o:hr="t" fillcolor="#a0a0a0" stroked="f"/>
        </w:pict>
      </w:r>
    </w:p>
    <w:p w14:paraId="28557CFF"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t>Admin Test Cases</w:t>
      </w:r>
    </w:p>
    <w:tbl>
      <w:tblPr>
        <w:tblStyle w:val="TableGridLight2"/>
        <w:tblW w:w="0" w:type="auto"/>
        <w:tblInd w:w="63" w:type="dxa"/>
        <w:tblLook w:val="04A0" w:firstRow="1" w:lastRow="0" w:firstColumn="1" w:lastColumn="0" w:noHBand="0" w:noVBand="1"/>
      </w:tblPr>
      <w:tblGrid>
        <w:gridCol w:w="817"/>
        <w:gridCol w:w="1784"/>
        <w:gridCol w:w="2235"/>
        <w:gridCol w:w="1937"/>
        <w:gridCol w:w="2740"/>
      </w:tblGrid>
      <w:tr w:rsidR="007B3328" w:rsidRPr="007B3328" w14:paraId="00FCB5C1" w14:textId="77777777" w:rsidTr="007B3328">
        <w:tc>
          <w:tcPr>
            <w:tcW w:w="0" w:type="auto"/>
            <w:hideMark/>
          </w:tcPr>
          <w:p w14:paraId="72A917D4"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ID</w:t>
            </w:r>
          </w:p>
        </w:tc>
        <w:tc>
          <w:tcPr>
            <w:tcW w:w="0" w:type="auto"/>
            <w:hideMark/>
          </w:tcPr>
          <w:p w14:paraId="5C040E02"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229A5572"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15CCAD6A"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68257B6B"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74547AEC" w14:textId="77777777" w:rsidTr="007B3328">
        <w:tc>
          <w:tcPr>
            <w:tcW w:w="0" w:type="auto"/>
            <w:hideMark/>
          </w:tcPr>
          <w:p w14:paraId="79D5669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ETC-52</w:t>
            </w:r>
          </w:p>
        </w:tc>
        <w:tc>
          <w:tcPr>
            <w:tcW w:w="0" w:type="auto"/>
            <w:hideMark/>
          </w:tcPr>
          <w:p w14:paraId="0ACD483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FR-46</w:t>
            </w:r>
          </w:p>
        </w:tc>
        <w:tc>
          <w:tcPr>
            <w:tcW w:w="0" w:type="auto"/>
            <w:hideMark/>
          </w:tcPr>
          <w:p w14:paraId="0057013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organization registration requests</w:t>
            </w:r>
          </w:p>
        </w:tc>
        <w:tc>
          <w:tcPr>
            <w:tcW w:w="0" w:type="auto"/>
            <w:hideMark/>
          </w:tcPr>
          <w:p w14:paraId="24D6D2D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pending requests</w:t>
            </w:r>
          </w:p>
        </w:tc>
        <w:tc>
          <w:tcPr>
            <w:tcW w:w="0" w:type="auto"/>
            <w:hideMark/>
          </w:tcPr>
          <w:p w14:paraId="6063EBA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pending requests listed</w:t>
            </w:r>
          </w:p>
        </w:tc>
      </w:tr>
      <w:tr w:rsidR="007B3328" w:rsidRPr="007B3328" w14:paraId="5C18EDCB" w14:textId="77777777" w:rsidTr="007B3328">
        <w:tc>
          <w:tcPr>
            <w:tcW w:w="0" w:type="auto"/>
            <w:hideMark/>
          </w:tcPr>
          <w:p w14:paraId="67FCA95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ETC-53</w:t>
            </w:r>
          </w:p>
        </w:tc>
        <w:tc>
          <w:tcPr>
            <w:tcW w:w="0" w:type="auto"/>
            <w:hideMark/>
          </w:tcPr>
          <w:p w14:paraId="62F9675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FR-47</w:t>
            </w:r>
          </w:p>
        </w:tc>
        <w:tc>
          <w:tcPr>
            <w:tcW w:w="0" w:type="auto"/>
            <w:hideMark/>
          </w:tcPr>
          <w:p w14:paraId="14FD59C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Approve organization request</w:t>
            </w:r>
          </w:p>
        </w:tc>
        <w:tc>
          <w:tcPr>
            <w:tcW w:w="0" w:type="auto"/>
            <w:hideMark/>
          </w:tcPr>
          <w:p w14:paraId="566B035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ID, status = approved</w:t>
            </w:r>
          </w:p>
        </w:tc>
        <w:tc>
          <w:tcPr>
            <w:tcW w:w="0" w:type="auto"/>
            <w:hideMark/>
          </w:tcPr>
          <w:p w14:paraId="626BC95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Account activated, role set to organization, notification sent</w:t>
            </w:r>
          </w:p>
        </w:tc>
      </w:tr>
      <w:tr w:rsidR="007B3328" w:rsidRPr="007B3328" w14:paraId="2CF97620" w14:textId="77777777" w:rsidTr="007B3328">
        <w:tc>
          <w:tcPr>
            <w:tcW w:w="0" w:type="auto"/>
            <w:hideMark/>
          </w:tcPr>
          <w:p w14:paraId="43676BF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ETC-54</w:t>
            </w:r>
          </w:p>
        </w:tc>
        <w:tc>
          <w:tcPr>
            <w:tcW w:w="0" w:type="auto"/>
            <w:hideMark/>
          </w:tcPr>
          <w:p w14:paraId="71A6FB0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FR-47</w:t>
            </w:r>
          </w:p>
        </w:tc>
        <w:tc>
          <w:tcPr>
            <w:tcW w:w="0" w:type="auto"/>
            <w:hideMark/>
          </w:tcPr>
          <w:p w14:paraId="2DF8991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Reject organization request with reason</w:t>
            </w:r>
          </w:p>
        </w:tc>
        <w:tc>
          <w:tcPr>
            <w:tcW w:w="0" w:type="auto"/>
            <w:hideMark/>
          </w:tcPr>
          <w:p w14:paraId="351558D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ID, status = rejected, reason</w:t>
            </w:r>
          </w:p>
        </w:tc>
        <w:tc>
          <w:tcPr>
            <w:tcW w:w="0" w:type="auto"/>
            <w:hideMark/>
          </w:tcPr>
          <w:p w14:paraId="0EFD783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rejected, notification sent with reason</w:t>
            </w:r>
          </w:p>
        </w:tc>
      </w:tr>
      <w:tr w:rsidR="007B3328" w:rsidRPr="007B3328" w14:paraId="6E0C2D19" w14:textId="77777777" w:rsidTr="007B3328">
        <w:tc>
          <w:tcPr>
            <w:tcW w:w="0" w:type="auto"/>
            <w:hideMark/>
          </w:tcPr>
          <w:p w14:paraId="7935808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ETC-55</w:t>
            </w:r>
          </w:p>
        </w:tc>
        <w:tc>
          <w:tcPr>
            <w:tcW w:w="0" w:type="auto"/>
            <w:hideMark/>
          </w:tcPr>
          <w:p w14:paraId="149122F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FR-47, FR-55</w:t>
            </w:r>
          </w:p>
        </w:tc>
        <w:tc>
          <w:tcPr>
            <w:tcW w:w="0" w:type="auto"/>
            <w:hideMark/>
          </w:tcPr>
          <w:p w14:paraId="1EF67EA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Reject organization request without reason</w:t>
            </w:r>
          </w:p>
        </w:tc>
        <w:tc>
          <w:tcPr>
            <w:tcW w:w="0" w:type="auto"/>
            <w:hideMark/>
          </w:tcPr>
          <w:p w14:paraId="71656CE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ID, status = rejected, no reason</w:t>
            </w:r>
          </w:p>
        </w:tc>
        <w:tc>
          <w:tcPr>
            <w:tcW w:w="0" w:type="auto"/>
            <w:hideMark/>
          </w:tcPr>
          <w:p w14:paraId="5B0F1E5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Rejection reason is required</w:t>
            </w:r>
          </w:p>
        </w:tc>
      </w:tr>
      <w:tr w:rsidR="007B3328" w:rsidRPr="007B3328" w14:paraId="70AEA1CE" w14:textId="77777777" w:rsidTr="007B3328">
        <w:tc>
          <w:tcPr>
            <w:tcW w:w="0" w:type="auto"/>
            <w:hideMark/>
          </w:tcPr>
          <w:p w14:paraId="642B001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ETC-56</w:t>
            </w:r>
          </w:p>
        </w:tc>
        <w:tc>
          <w:tcPr>
            <w:tcW w:w="0" w:type="auto"/>
            <w:hideMark/>
          </w:tcPr>
          <w:p w14:paraId="60AF03F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FR-48</w:t>
            </w:r>
          </w:p>
        </w:tc>
        <w:tc>
          <w:tcPr>
            <w:tcW w:w="0" w:type="auto"/>
            <w:hideMark/>
          </w:tcPr>
          <w:p w14:paraId="3537E88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all submitted cases</w:t>
            </w:r>
          </w:p>
        </w:tc>
        <w:tc>
          <w:tcPr>
            <w:tcW w:w="0" w:type="auto"/>
            <w:hideMark/>
          </w:tcPr>
          <w:p w14:paraId="3CDF8B8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all cases</w:t>
            </w:r>
          </w:p>
        </w:tc>
        <w:tc>
          <w:tcPr>
            <w:tcW w:w="0" w:type="auto"/>
            <w:hideMark/>
          </w:tcPr>
          <w:p w14:paraId="66F8C51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All cases shown with status</w:t>
            </w:r>
          </w:p>
        </w:tc>
      </w:tr>
      <w:tr w:rsidR="007B3328" w:rsidRPr="007B3328" w14:paraId="47064041" w14:textId="77777777" w:rsidTr="007B3328">
        <w:tc>
          <w:tcPr>
            <w:tcW w:w="0" w:type="auto"/>
            <w:hideMark/>
          </w:tcPr>
          <w:p w14:paraId="7682457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ETC-57</w:t>
            </w:r>
          </w:p>
        </w:tc>
        <w:tc>
          <w:tcPr>
            <w:tcW w:w="0" w:type="auto"/>
            <w:hideMark/>
          </w:tcPr>
          <w:p w14:paraId="7EB0846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FR-49</w:t>
            </w:r>
          </w:p>
        </w:tc>
        <w:tc>
          <w:tcPr>
            <w:tcW w:w="0" w:type="auto"/>
            <w:hideMark/>
          </w:tcPr>
          <w:p w14:paraId="54D3717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Approve submitted case</w:t>
            </w:r>
          </w:p>
        </w:tc>
        <w:tc>
          <w:tcPr>
            <w:tcW w:w="0" w:type="auto"/>
            <w:hideMark/>
          </w:tcPr>
          <w:p w14:paraId="4EB43E7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 status = approved</w:t>
            </w:r>
          </w:p>
        </w:tc>
        <w:tc>
          <w:tcPr>
            <w:tcW w:w="0" w:type="auto"/>
            <w:hideMark/>
          </w:tcPr>
          <w:p w14:paraId="73CE28F5"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status updated, notification sent to organization</w:t>
            </w:r>
          </w:p>
        </w:tc>
      </w:tr>
      <w:tr w:rsidR="007B3328" w:rsidRPr="007B3328" w14:paraId="33227388" w14:textId="77777777" w:rsidTr="007B3328">
        <w:tc>
          <w:tcPr>
            <w:tcW w:w="0" w:type="auto"/>
            <w:hideMark/>
          </w:tcPr>
          <w:p w14:paraId="55DBE43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ETC-58</w:t>
            </w:r>
          </w:p>
        </w:tc>
        <w:tc>
          <w:tcPr>
            <w:tcW w:w="0" w:type="auto"/>
            <w:hideMark/>
          </w:tcPr>
          <w:p w14:paraId="6FCDF8D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FR-49</w:t>
            </w:r>
          </w:p>
        </w:tc>
        <w:tc>
          <w:tcPr>
            <w:tcW w:w="0" w:type="auto"/>
            <w:hideMark/>
          </w:tcPr>
          <w:p w14:paraId="4BCFAC5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Reject submitted case with reason</w:t>
            </w:r>
          </w:p>
        </w:tc>
        <w:tc>
          <w:tcPr>
            <w:tcW w:w="0" w:type="auto"/>
            <w:hideMark/>
          </w:tcPr>
          <w:p w14:paraId="7914536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ID, status = rejected, reason</w:t>
            </w:r>
          </w:p>
        </w:tc>
        <w:tc>
          <w:tcPr>
            <w:tcW w:w="0" w:type="auto"/>
            <w:hideMark/>
          </w:tcPr>
          <w:p w14:paraId="1BD0C50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Case rejected, notification sent with reason</w:t>
            </w:r>
          </w:p>
        </w:tc>
      </w:tr>
      <w:tr w:rsidR="007B3328" w:rsidRPr="007B3328" w14:paraId="3C183929" w14:textId="77777777" w:rsidTr="007B3328">
        <w:tc>
          <w:tcPr>
            <w:tcW w:w="0" w:type="auto"/>
            <w:hideMark/>
          </w:tcPr>
          <w:p w14:paraId="4BB6FCC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ETC-59</w:t>
            </w:r>
          </w:p>
        </w:tc>
        <w:tc>
          <w:tcPr>
            <w:tcW w:w="0" w:type="auto"/>
            <w:hideMark/>
          </w:tcPr>
          <w:p w14:paraId="460C260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FR-50</w:t>
            </w:r>
          </w:p>
        </w:tc>
        <w:tc>
          <w:tcPr>
            <w:tcW w:w="0" w:type="auto"/>
            <w:hideMark/>
          </w:tcPr>
          <w:p w14:paraId="5B1AA15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Deactivate user account</w:t>
            </w:r>
          </w:p>
        </w:tc>
        <w:tc>
          <w:tcPr>
            <w:tcW w:w="0" w:type="auto"/>
            <w:hideMark/>
          </w:tcPr>
          <w:p w14:paraId="27ABA00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User ID</w:t>
            </w:r>
          </w:p>
        </w:tc>
        <w:tc>
          <w:tcPr>
            <w:tcW w:w="0" w:type="auto"/>
            <w:hideMark/>
          </w:tcPr>
          <w:p w14:paraId="7E27133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Account deactivated, user cannot login</w:t>
            </w:r>
          </w:p>
        </w:tc>
      </w:tr>
      <w:tr w:rsidR="007B3328" w:rsidRPr="007B3328" w14:paraId="0CFAB635" w14:textId="77777777" w:rsidTr="007B3328">
        <w:tc>
          <w:tcPr>
            <w:tcW w:w="0" w:type="auto"/>
            <w:hideMark/>
          </w:tcPr>
          <w:p w14:paraId="0855A53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ETC-60</w:t>
            </w:r>
          </w:p>
        </w:tc>
        <w:tc>
          <w:tcPr>
            <w:tcW w:w="0" w:type="auto"/>
            <w:hideMark/>
          </w:tcPr>
          <w:p w14:paraId="58AF5E0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FR-50</w:t>
            </w:r>
          </w:p>
        </w:tc>
        <w:tc>
          <w:tcPr>
            <w:tcW w:w="0" w:type="auto"/>
            <w:hideMark/>
          </w:tcPr>
          <w:p w14:paraId="5AB838B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Reactivate user account</w:t>
            </w:r>
          </w:p>
        </w:tc>
        <w:tc>
          <w:tcPr>
            <w:tcW w:w="0" w:type="auto"/>
            <w:hideMark/>
          </w:tcPr>
          <w:p w14:paraId="6863D6EF"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User ID</w:t>
            </w:r>
          </w:p>
        </w:tc>
        <w:tc>
          <w:tcPr>
            <w:tcW w:w="0" w:type="auto"/>
            <w:hideMark/>
          </w:tcPr>
          <w:p w14:paraId="5939799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Account reactivated, user can login again</w:t>
            </w:r>
          </w:p>
        </w:tc>
      </w:tr>
    </w:tbl>
    <w:p w14:paraId="092CB7A5" w14:textId="77777777" w:rsidR="007B3328" w:rsidRPr="007B3328" w:rsidRDefault="00000000" w:rsidP="007B33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96B76C">
          <v:rect id="_x0000_i1033" style="width:0;height:1.5pt" o:hralign="center" o:hrstd="t" o:hr="t" fillcolor="#a0a0a0" stroked="f"/>
        </w:pict>
      </w:r>
    </w:p>
    <w:p w14:paraId="138DE4C0" w14:textId="77777777" w:rsidR="007B3328" w:rsidRPr="007B3328" w:rsidRDefault="007B3328" w:rsidP="007B3328">
      <w:pPr>
        <w:spacing w:before="100" w:beforeAutospacing="1" w:after="100" w:afterAutospacing="1" w:line="240" w:lineRule="auto"/>
        <w:rPr>
          <w:rFonts w:ascii="Times New Roman" w:eastAsia="Times New Roman" w:hAnsi="Times New Roman" w:cs="Times New Roman"/>
          <w:sz w:val="24"/>
          <w:szCs w:val="24"/>
        </w:rPr>
      </w:pPr>
      <w:r w:rsidRPr="007B3328">
        <w:rPr>
          <w:rFonts w:ascii="Times New Roman" w:eastAsia="Times New Roman" w:hAnsi="Times New Roman" w:cs="Times New Roman"/>
          <w:b/>
          <w:bCs/>
          <w:sz w:val="24"/>
          <w:szCs w:val="24"/>
        </w:rPr>
        <w:lastRenderedPageBreak/>
        <w:t>System Test Cases</w:t>
      </w:r>
    </w:p>
    <w:tbl>
      <w:tblPr>
        <w:tblStyle w:val="TableGridLight2"/>
        <w:tblW w:w="0" w:type="auto"/>
        <w:tblInd w:w="63" w:type="dxa"/>
        <w:tblLook w:val="04A0" w:firstRow="1" w:lastRow="0" w:firstColumn="1" w:lastColumn="0" w:noHBand="0" w:noVBand="1"/>
      </w:tblPr>
      <w:tblGrid>
        <w:gridCol w:w="806"/>
        <w:gridCol w:w="1743"/>
        <w:gridCol w:w="2125"/>
        <w:gridCol w:w="2471"/>
        <w:gridCol w:w="2368"/>
      </w:tblGrid>
      <w:tr w:rsidR="007B3328" w:rsidRPr="007B3328" w14:paraId="5623E320" w14:textId="77777777" w:rsidTr="007B3328">
        <w:tc>
          <w:tcPr>
            <w:tcW w:w="0" w:type="auto"/>
            <w:hideMark/>
          </w:tcPr>
          <w:p w14:paraId="458D48E1"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ID</w:t>
            </w:r>
          </w:p>
        </w:tc>
        <w:tc>
          <w:tcPr>
            <w:tcW w:w="0" w:type="auto"/>
            <w:hideMark/>
          </w:tcPr>
          <w:p w14:paraId="5831C33E"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Linked Requirement</w:t>
            </w:r>
          </w:p>
        </w:tc>
        <w:tc>
          <w:tcPr>
            <w:tcW w:w="0" w:type="auto"/>
            <w:hideMark/>
          </w:tcPr>
          <w:p w14:paraId="081C03C2"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Test Description</w:t>
            </w:r>
          </w:p>
        </w:tc>
        <w:tc>
          <w:tcPr>
            <w:tcW w:w="0" w:type="auto"/>
            <w:hideMark/>
          </w:tcPr>
          <w:p w14:paraId="35C8E1F9"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Input</w:t>
            </w:r>
          </w:p>
        </w:tc>
        <w:tc>
          <w:tcPr>
            <w:tcW w:w="0" w:type="auto"/>
            <w:hideMark/>
          </w:tcPr>
          <w:p w14:paraId="7691E5A5" w14:textId="77777777" w:rsidR="007B3328" w:rsidRPr="007B3328" w:rsidRDefault="007B3328" w:rsidP="007B3328">
            <w:pPr>
              <w:jc w:val="center"/>
              <w:rPr>
                <w:rFonts w:ascii="Times New Roman" w:eastAsia="Times New Roman" w:hAnsi="Times New Roman" w:cs="Times New Roman"/>
                <w:b/>
                <w:bCs/>
              </w:rPr>
            </w:pPr>
            <w:r w:rsidRPr="007B3328">
              <w:rPr>
                <w:rFonts w:ascii="Times New Roman" w:eastAsia="Times New Roman" w:hAnsi="Times New Roman" w:cs="Times New Roman"/>
                <w:b/>
                <w:bCs/>
              </w:rPr>
              <w:t>Expected Output</w:t>
            </w:r>
          </w:p>
        </w:tc>
      </w:tr>
      <w:tr w:rsidR="007B3328" w:rsidRPr="007B3328" w14:paraId="78EFBE54" w14:textId="77777777" w:rsidTr="007B3328">
        <w:tc>
          <w:tcPr>
            <w:tcW w:w="0" w:type="auto"/>
            <w:hideMark/>
          </w:tcPr>
          <w:p w14:paraId="39CD29F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ETC-61</w:t>
            </w:r>
          </w:p>
        </w:tc>
        <w:tc>
          <w:tcPr>
            <w:tcW w:w="0" w:type="auto"/>
            <w:hideMark/>
          </w:tcPr>
          <w:p w14:paraId="0ECF3BA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FR-52</w:t>
            </w:r>
          </w:p>
        </w:tc>
        <w:tc>
          <w:tcPr>
            <w:tcW w:w="0" w:type="auto"/>
            <w:hideMark/>
          </w:tcPr>
          <w:p w14:paraId="3F2F35A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Access protected route without token</w:t>
            </w:r>
          </w:p>
        </w:tc>
        <w:tc>
          <w:tcPr>
            <w:tcW w:w="0" w:type="auto"/>
            <w:hideMark/>
          </w:tcPr>
          <w:p w14:paraId="1129266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with no Authorization header</w:t>
            </w:r>
          </w:p>
        </w:tc>
        <w:tc>
          <w:tcPr>
            <w:tcW w:w="0" w:type="auto"/>
            <w:hideMark/>
          </w:tcPr>
          <w:p w14:paraId="72B3DB4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401 Unauthorized</w:t>
            </w:r>
          </w:p>
        </w:tc>
      </w:tr>
      <w:tr w:rsidR="007B3328" w:rsidRPr="007B3328" w14:paraId="35F7B3C6" w14:textId="77777777" w:rsidTr="007B3328">
        <w:tc>
          <w:tcPr>
            <w:tcW w:w="0" w:type="auto"/>
            <w:hideMark/>
          </w:tcPr>
          <w:p w14:paraId="20659BD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ETC-62</w:t>
            </w:r>
          </w:p>
        </w:tc>
        <w:tc>
          <w:tcPr>
            <w:tcW w:w="0" w:type="auto"/>
            <w:hideMark/>
          </w:tcPr>
          <w:p w14:paraId="75179224"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FR-52</w:t>
            </w:r>
          </w:p>
        </w:tc>
        <w:tc>
          <w:tcPr>
            <w:tcW w:w="0" w:type="auto"/>
            <w:hideMark/>
          </w:tcPr>
          <w:p w14:paraId="244E5A87"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Access protected route with invalid token</w:t>
            </w:r>
          </w:p>
        </w:tc>
        <w:tc>
          <w:tcPr>
            <w:tcW w:w="0" w:type="auto"/>
            <w:hideMark/>
          </w:tcPr>
          <w:p w14:paraId="6CF3B2C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Request with wrong token</w:t>
            </w:r>
          </w:p>
        </w:tc>
        <w:tc>
          <w:tcPr>
            <w:tcW w:w="0" w:type="auto"/>
            <w:hideMark/>
          </w:tcPr>
          <w:p w14:paraId="5C1F406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401 Unauthorized</w:t>
            </w:r>
          </w:p>
        </w:tc>
      </w:tr>
      <w:tr w:rsidR="007B3328" w:rsidRPr="007B3328" w14:paraId="1DF0C741" w14:textId="77777777" w:rsidTr="007B3328">
        <w:tc>
          <w:tcPr>
            <w:tcW w:w="0" w:type="auto"/>
            <w:hideMark/>
          </w:tcPr>
          <w:p w14:paraId="7AB8776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ETC-63</w:t>
            </w:r>
          </w:p>
        </w:tc>
        <w:tc>
          <w:tcPr>
            <w:tcW w:w="0" w:type="auto"/>
            <w:hideMark/>
          </w:tcPr>
          <w:p w14:paraId="11C9F81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FR-53</w:t>
            </w:r>
          </w:p>
        </w:tc>
        <w:tc>
          <w:tcPr>
            <w:tcW w:w="0" w:type="auto"/>
            <w:hideMark/>
          </w:tcPr>
          <w:p w14:paraId="0C3FA1C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Regular user accesses organization endpoint</w:t>
            </w:r>
          </w:p>
        </w:tc>
        <w:tc>
          <w:tcPr>
            <w:tcW w:w="0" w:type="auto"/>
            <w:hideMark/>
          </w:tcPr>
          <w:p w14:paraId="002E798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User token on /organization/cases</w:t>
            </w:r>
          </w:p>
        </w:tc>
        <w:tc>
          <w:tcPr>
            <w:tcW w:w="0" w:type="auto"/>
            <w:hideMark/>
          </w:tcPr>
          <w:p w14:paraId="11F9244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403 Forbidden</w:t>
            </w:r>
          </w:p>
        </w:tc>
      </w:tr>
      <w:tr w:rsidR="007B3328" w:rsidRPr="007B3328" w14:paraId="4239532E" w14:textId="77777777" w:rsidTr="007B3328">
        <w:tc>
          <w:tcPr>
            <w:tcW w:w="0" w:type="auto"/>
            <w:hideMark/>
          </w:tcPr>
          <w:p w14:paraId="3918D13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ETC-64</w:t>
            </w:r>
          </w:p>
        </w:tc>
        <w:tc>
          <w:tcPr>
            <w:tcW w:w="0" w:type="auto"/>
            <w:hideMark/>
          </w:tcPr>
          <w:p w14:paraId="081E739D"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FR-53</w:t>
            </w:r>
          </w:p>
        </w:tc>
        <w:tc>
          <w:tcPr>
            <w:tcW w:w="0" w:type="auto"/>
            <w:hideMark/>
          </w:tcPr>
          <w:p w14:paraId="1345F899"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Volunteer accesses admin endpoint</w:t>
            </w:r>
          </w:p>
        </w:tc>
        <w:tc>
          <w:tcPr>
            <w:tcW w:w="0" w:type="auto"/>
            <w:hideMark/>
          </w:tcPr>
          <w:p w14:paraId="7E5EBFA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Volunteer token on admin route</w:t>
            </w:r>
          </w:p>
        </w:tc>
        <w:tc>
          <w:tcPr>
            <w:tcW w:w="0" w:type="auto"/>
            <w:hideMark/>
          </w:tcPr>
          <w:p w14:paraId="13EB3AB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Error 403 Forbidden</w:t>
            </w:r>
          </w:p>
        </w:tc>
      </w:tr>
      <w:tr w:rsidR="007B3328" w:rsidRPr="007B3328" w14:paraId="51142D52" w14:textId="77777777" w:rsidTr="007B3328">
        <w:tc>
          <w:tcPr>
            <w:tcW w:w="0" w:type="auto"/>
            <w:hideMark/>
          </w:tcPr>
          <w:p w14:paraId="2C38E27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ETC-65</w:t>
            </w:r>
          </w:p>
        </w:tc>
        <w:tc>
          <w:tcPr>
            <w:tcW w:w="0" w:type="auto"/>
            <w:hideMark/>
          </w:tcPr>
          <w:p w14:paraId="1D55493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FR-54</w:t>
            </w:r>
          </w:p>
        </w:tc>
        <w:tc>
          <w:tcPr>
            <w:tcW w:w="0" w:type="auto"/>
            <w:hideMark/>
          </w:tcPr>
          <w:p w14:paraId="6BE5EC1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Arabic RTL layout on all screens</w:t>
            </w:r>
          </w:p>
        </w:tc>
        <w:tc>
          <w:tcPr>
            <w:tcW w:w="0" w:type="auto"/>
            <w:hideMark/>
          </w:tcPr>
          <w:p w14:paraId="6E9E070A"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Open any screen</w:t>
            </w:r>
          </w:p>
        </w:tc>
        <w:tc>
          <w:tcPr>
            <w:tcW w:w="0" w:type="auto"/>
            <w:hideMark/>
          </w:tcPr>
          <w:p w14:paraId="3F80F3C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Text is right-to-left, Cairo font applied</w:t>
            </w:r>
          </w:p>
        </w:tc>
      </w:tr>
      <w:tr w:rsidR="007B3328" w:rsidRPr="007B3328" w14:paraId="3F16CECD" w14:textId="77777777" w:rsidTr="007B3328">
        <w:tc>
          <w:tcPr>
            <w:tcW w:w="0" w:type="auto"/>
            <w:hideMark/>
          </w:tcPr>
          <w:p w14:paraId="0E1B867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ETC-66</w:t>
            </w:r>
          </w:p>
        </w:tc>
        <w:tc>
          <w:tcPr>
            <w:tcW w:w="0" w:type="auto"/>
            <w:hideMark/>
          </w:tcPr>
          <w:p w14:paraId="51018D38"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FR-55</w:t>
            </w:r>
          </w:p>
        </w:tc>
        <w:tc>
          <w:tcPr>
            <w:tcW w:w="0" w:type="auto"/>
            <w:hideMark/>
          </w:tcPr>
          <w:p w14:paraId="439373F6"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Form submitted with empty required fields</w:t>
            </w:r>
          </w:p>
        </w:tc>
        <w:tc>
          <w:tcPr>
            <w:tcW w:w="0" w:type="auto"/>
            <w:hideMark/>
          </w:tcPr>
          <w:p w14:paraId="0AD47D5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Empty form submission</w:t>
            </w:r>
          </w:p>
        </w:tc>
        <w:tc>
          <w:tcPr>
            <w:tcW w:w="0" w:type="auto"/>
            <w:hideMark/>
          </w:tcPr>
          <w:p w14:paraId="14D80A7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Arabic validation error messages shown per field</w:t>
            </w:r>
          </w:p>
        </w:tc>
      </w:tr>
      <w:tr w:rsidR="007B3328" w:rsidRPr="007B3328" w14:paraId="3164FD5A" w14:textId="77777777" w:rsidTr="007B3328">
        <w:tc>
          <w:tcPr>
            <w:tcW w:w="0" w:type="auto"/>
            <w:hideMark/>
          </w:tcPr>
          <w:p w14:paraId="69085833"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ETC-67</w:t>
            </w:r>
          </w:p>
        </w:tc>
        <w:tc>
          <w:tcPr>
            <w:tcW w:w="0" w:type="auto"/>
            <w:hideMark/>
          </w:tcPr>
          <w:p w14:paraId="002C928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FR-55</w:t>
            </w:r>
          </w:p>
        </w:tc>
        <w:tc>
          <w:tcPr>
            <w:tcW w:w="0" w:type="auto"/>
            <w:hideMark/>
          </w:tcPr>
          <w:p w14:paraId="48FE9532"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App behavior when network is unavailable</w:t>
            </w:r>
          </w:p>
        </w:tc>
        <w:tc>
          <w:tcPr>
            <w:tcW w:w="0" w:type="auto"/>
            <w:hideMark/>
          </w:tcPr>
          <w:p w14:paraId="69AE6991"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Any API call with no internet</w:t>
            </w:r>
          </w:p>
        </w:tc>
        <w:tc>
          <w:tcPr>
            <w:tcW w:w="0" w:type="auto"/>
            <w:hideMark/>
          </w:tcPr>
          <w:p w14:paraId="6314D61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Network error message shown, app does not crash</w:t>
            </w:r>
          </w:p>
        </w:tc>
      </w:tr>
      <w:tr w:rsidR="007B3328" w:rsidRPr="007B3328" w14:paraId="7C377CEF" w14:textId="77777777" w:rsidTr="007B3328">
        <w:tc>
          <w:tcPr>
            <w:tcW w:w="0" w:type="auto"/>
            <w:hideMark/>
          </w:tcPr>
          <w:p w14:paraId="0A5841DC"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ETC-68</w:t>
            </w:r>
          </w:p>
        </w:tc>
        <w:tc>
          <w:tcPr>
            <w:tcW w:w="0" w:type="auto"/>
            <w:hideMark/>
          </w:tcPr>
          <w:p w14:paraId="76E3586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FR-17, FR-18</w:t>
            </w:r>
          </w:p>
        </w:tc>
        <w:tc>
          <w:tcPr>
            <w:tcW w:w="0" w:type="auto"/>
            <w:hideMark/>
          </w:tcPr>
          <w:p w14:paraId="0AC4670E"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View and mark notifications as read</w:t>
            </w:r>
          </w:p>
        </w:tc>
        <w:tc>
          <w:tcPr>
            <w:tcW w:w="0" w:type="auto"/>
            <w:hideMark/>
          </w:tcPr>
          <w:p w14:paraId="2BB23790"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Notification ID</w:t>
            </w:r>
          </w:p>
        </w:tc>
        <w:tc>
          <w:tcPr>
            <w:tcW w:w="0" w:type="auto"/>
            <w:hideMark/>
          </w:tcPr>
          <w:p w14:paraId="6F0A60FB" w14:textId="77777777" w:rsidR="007B3328" w:rsidRPr="007B3328" w:rsidRDefault="007B3328" w:rsidP="007B3328">
            <w:pPr>
              <w:rPr>
                <w:rFonts w:ascii="Times New Roman" w:eastAsia="Times New Roman" w:hAnsi="Times New Roman" w:cs="Times New Roman"/>
              </w:rPr>
            </w:pPr>
            <w:r w:rsidRPr="007B3328">
              <w:rPr>
                <w:rFonts w:ascii="Times New Roman" w:eastAsia="Times New Roman" w:hAnsi="Times New Roman" w:cs="Times New Roman"/>
              </w:rPr>
              <w:t>Notification marked as read, badge count decreases</w:t>
            </w:r>
          </w:p>
        </w:tc>
      </w:tr>
    </w:tbl>
    <w:p w14:paraId="4204811C" w14:textId="77777777" w:rsidR="007B3328" w:rsidRPr="007B3328" w:rsidRDefault="007B3328" w:rsidP="00B15A3A">
      <w:pPr>
        <w:keepNext/>
        <w:spacing w:before="240" w:after="120"/>
        <w:rPr>
          <w:rFonts w:asciiTheme="majorHAnsi" w:hAnsiTheme="majorHAnsi" w:cstheme="majorHAnsi"/>
          <w:b/>
          <w:bCs/>
          <w:color w:val="003366"/>
          <w:sz w:val="28"/>
          <w:szCs w:val="28"/>
        </w:rPr>
      </w:pPr>
    </w:p>
    <w:p w14:paraId="27DD14CA" w14:textId="77777777" w:rsidR="007B3328" w:rsidRDefault="007B3328">
      <w:pPr>
        <w:rPr>
          <w:rFonts w:asciiTheme="majorHAnsi" w:hAnsiTheme="majorHAnsi" w:cstheme="majorHAnsi"/>
          <w:b/>
          <w:color w:val="003366"/>
          <w:sz w:val="40"/>
        </w:rPr>
      </w:pPr>
      <w:r>
        <w:rPr>
          <w:rFonts w:asciiTheme="majorHAnsi" w:hAnsiTheme="majorHAnsi" w:cstheme="majorHAnsi"/>
          <w:b/>
          <w:color w:val="003366"/>
          <w:sz w:val="40"/>
        </w:rPr>
        <w:br w:type="page"/>
      </w:r>
    </w:p>
    <w:p w14:paraId="2F683363" w14:textId="1BF1D74B" w:rsidR="00B15A3A" w:rsidRPr="00723318" w:rsidRDefault="00B15A3A" w:rsidP="00B15A3A">
      <w:pPr>
        <w:keepNext/>
        <w:spacing w:before="240" w:after="120"/>
        <w:rPr>
          <w:rFonts w:asciiTheme="majorHAnsi" w:hAnsiTheme="majorHAnsi" w:cstheme="majorHAnsi"/>
          <w:b/>
          <w:color w:val="003366"/>
          <w:sz w:val="40"/>
        </w:rPr>
      </w:pPr>
      <w:r w:rsidRPr="00723318">
        <w:rPr>
          <w:rFonts w:asciiTheme="majorHAnsi" w:hAnsiTheme="majorHAnsi" w:cstheme="majorHAnsi"/>
          <w:b/>
          <w:color w:val="003366"/>
          <w:sz w:val="40"/>
        </w:rPr>
        <w:lastRenderedPageBreak/>
        <w:t>Section Three: Design and Engineering</w:t>
      </w:r>
    </w:p>
    <w:p w14:paraId="4B8838AD" w14:textId="77777777" w:rsidR="00B15A3A" w:rsidRPr="00723318" w:rsidRDefault="00B15A3A" w:rsidP="00B15A3A">
      <w:pPr>
        <w:keepNext/>
        <w:spacing w:before="240" w:after="120"/>
        <w:rPr>
          <w:rFonts w:asciiTheme="majorHAnsi" w:hAnsiTheme="majorHAnsi" w:cstheme="majorHAnsi"/>
          <w:b/>
          <w:color w:val="006699"/>
          <w:sz w:val="32"/>
        </w:rPr>
      </w:pPr>
      <w:r w:rsidRPr="00723318">
        <w:rPr>
          <w:rFonts w:asciiTheme="majorHAnsi" w:hAnsiTheme="majorHAnsi" w:cstheme="majorHAnsi"/>
          <w:b/>
          <w:color w:val="006699"/>
          <w:sz w:val="32"/>
        </w:rPr>
        <w:t>Chapter Five: Architectural Design of the System</w:t>
      </w:r>
    </w:p>
    <w:p w14:paraId="43F32B46" w14:textId="77777777" w:rsidR="00B15A3A" w:rsidRPr="00723318" w:rsidRDefault="00B15A3A" w:rsidP="00B15A3A">
      <w:pPr>
        <w:spacing w:after="160" w:line="256" w:lineRule="auto"/>
        <w:rPr>
          <w:rFonts w:asciiTheme="majorHAnsi" w:eastAsia="Calibri" w:hAnsiTheme="majorHAnsi" w:cstheme="majorHAnsi"/>
          <w:b/>
          <w:bCs/>
          <w:sz w:val="28"/>
          <w:szCs w:val="28"/>
        </w:rPr>
      </w:pPr>
      <w:r w:rsidRPr="00723318">
        <w:rPr>
          <w:rFonts w:asciiTheme="majorHAnsi" w:eastAsia="Calibri" w:hAnsiTheme="majorHAnsi" w:cstheme="majorHAnsi"/>
          <w:b/>
          <w:bCs/>
          <w:sz w:val="28"/>
          <w:szCs w:val="28"/>
        </w:rPr>
        <w:t>5-1-1 System Block Diagram</w:t>
      </w:r>
    </w:p>
    <w:p w14:paraId="62D001E1" w14:textId="77777777" w:rsidR="00B15A3A" w:rsidRPr="00723318" w:rsidRDefault="00B15A3A" w:rsidP="00B15A3A">
      <w:pPr>
        <w:spacing w:after="160" w:line="256" w:lineRule="auto"/>
        <w:rPr>
          <w:rFonts w:asciiTheme="majorHAnsi" w:eastAsia="Calibri" w:hAnsiTheme="majorHAnsi" w:cstheme="majorHAnsi"/>
          <w:b/>
          <w:bCs/>
        </w:rPr>
      </w:pPr>
      <w:r w:rsidRPr="00723318">
        <w:rPr>
          <w:rFonts w:asciiTheme="majorHAnsi" w:eastAsia="Calibri" w:hAnsiTheme="majorHAnsi" w:cstheme="majorHAnsi"/>
          <w:noProof/>
          <w:sz w:val="18"/>
          <w:szCs w:val="18"/>
        </w:rPr>
        <w:drawing>
          <wp:anchor distT="0" distB="0" distL="114300" distR="114300" simplePos="0" relativeHeight="251650560" behindDoc="0" locked="0" layoutInCell="1" allowOverlap="1" wp14:anchorId="60E512B1" wp14:editId="4F0AF71A">
            <wp:simplePos x="0" y="0"/>
            <wp:positionH relativeFrom="margin">
              <wp:posOffset>-190500</wp:posOffset>
            </wp:positionH>
            <wp:positionV relativeFrom="margin">
              <wp:posOffset>1647825</wp:posOffset>
            </wp:positionV>
            <wp:extent cx="6305550" cy="7273925"/>
            <wp:effectExtent l="0" t="0" r="0" b="317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5550" cy="7273925"/>
                    </a:xfrm>
                    <a:prstGeom prst="rect">
                      <a:avLst/>
                    </a:prstGeom>
                    <a:noFill/>
                  </pic:spPr>
                </pic:pic>
              </a:graphicData>
            </a:graphic>
            <wp14:sizeRelH relativeFrom="margin">
              <wp14:pctWidth>0</wp14:pctWidth>
            </wp14:sizeRelH>
            <wp14:sizeRelV relativeFrom="margin">
              <wp14:pctHeight>0</wp14:pctHeight>
            </wp14:sizeRelV>
          </wp:anchor>
        </w:drawing>
      </w:r>
      <w:r w:rsidRPr="00723318">
        <w:rPr>
          <w:rFonts w:asciiTheme="majorHAnsi" w:eastAsia="Calibri" w:hAnsiTheme="majorHAnsi" w:cstheme="majorHAnsi"/>
          <w:b/>
          <w:bCs/>
        </w:rPr>
        <w:t>5-1-1-2 System Block Diagram</w:t>
      </w:r>
    </w:p>
    <w:p w14:paraId="69FFCAEC" w14:textId="77777777" w:rsidR="00B15A3A" w:rsidRDefault="00B15A3A" w:rsidP="00B15A3A">
      <w:pPr>
        <w:keepNext/>
        <w:spacing w:before="240" w:after="120"/>
        <w:rPr>
          <w:rFonts w:asciiTheme="majorHAnsi" w:hAnsiTheme="majorHAnsi" w:cstheme="majorHAnsi"/>
          <w:b/>
          <w:color w:val="003366"/>
          <w:sz w:val="40"/>
        </w:rPr>
      </w:pPr>
    </w:p>
    <w:p w14:paraId="4DE300B2" w14:textId="77777777" w:rsidR="00B15A3A" w:rsidRDefault="00B15A3A" w:rsidP="00B15A3A">
      <w:pPr>
        <w:keepNext/>
        <w:spacing w:before="240" w:after="120"/>
        <w:rPr>
          <w:rFonts w:asciiTheme="majorHAnsi" w:hAnsiTheme="majorHAnsi" w:cstheme="majorHAnsi"/>
          <w:b/>
          <w:color w:val="003366"/>
          <w:sz w:val="40"/>
        </w:rPr>
      </w:pPr>
    </w:p>
    <w:p w14:paraId="4B9846C3" w14:textId="77777777" w:rsidR="00B15A3A" w:rsidRDefault="00B15A3A" w:rsidP="00B15A3A">
      <w:pPr>
        <w:keepNext/>
        <w:spacing w:before="240" w:after="120"/>
        <w:rPr>
          <w:rFonts w:asciiTheme="majorHAnsi" w:hAnsiTheme="majorHAnsi" w:cstheme="majorHAnsi"/>
          <w:b/>
          <w:color w:val="003366"/>
          <w:sz w:val="40"/>
        </w:rPr>
      </w:pPr>
    </w:p>
    <w:p w14:paraId="7E5BA49C" w14:textId="77777777" w:rsidR="00B163DA" w:rsidRPr="00723318" w:rsidRDefault="00B163DA" w:rsidP="00B163DA">
      <w:pPr>
        <w:spacing w:after="160" w:line="256" w:lineRule="auto"/>
        <w:rPr>
          <w:rFonts w:asciiTheme="majorHAnsi" w:eastAsia="Calibri" w:hAnsiTheme="majorHAnsi" w:cstheme="majorHAnsi"/>
          <w:b/>
          <w:bCs/>
          <w:sz w:val="28"/>
          <w:szCs w:val="28"/>
        </w:rPr>
      </w:pPr>
      <w:r w:rsidRPr="00723318">
        <w:rPr>
          <w:rFonts w:asciiTheme="majorHAnsi" w:eastAsia="Calibri" w:hAnsiTheme="majorHAnsi" w:cstheme="majorHAnsi"/>
          <w:b/>
          <w:bCs/>
          <w:sz w:val="28"/>
          <w:szCs w:val="28"/>
        </w:rPr>
        <w:t>5-1-1-3 Component Descriptions</w:t>
      </w:r>
    </w:p>
    <w:p w14:paraId="1CC7001E" w14:textId="77777777" w:rsidR="00B163DA" w:rsidRPr="00723318" w:rsidRDefault="00B163DA" w:rsidP="00B163DA">
      <w:pPr>
        <w:spacing w:after="160" w:line="256" w:lineRule="auto"/>
        <w:rPr>
          <w:rFonts w:asciiTheme="majorHAnsi" w:eastAsia="Calibri" w:hAnsiTheme="majorHAnsi" w:cstheme="majorHAnsi"/>
          <w:b/>
          <w:bCs/>
        </w:rPr>
      </w:pPr>
      <w:r w:rsidRPr="00723318">
        <w:rPr>
          <w:rFonts w:asciiTheme="majorHAnsi" w:eastAsia="Calibri" w:hAnsiTheme="majorHAnsi" w:cstheme="majorHAnsi"/>
          <w:b/>
          <w:bCs/>
        </w:rPr>
        <w:t>Presentation Layer (Flutter Mobile App)</w:t>
      </w:r>
    </w:p>
    <w:p w14:paraId="195C33BA"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Purpose:</w:t>
      </w:r>
      <w:r w:rsidRPr="00723318">
        <w:rPr>
          <w:rFonts w:asciiTheme="majorHAnsi" w:eastAsia="Calibri" w:hAnsiTheme="majorHAnsi" w:cstheme="majorHAnsi"/>
        </w:rPr>
        <w:t> User interface and interaction layer for mobile devices.</w:t>
      </w:r>
    </w:p>
    <w:p w14:paraId="01391C39"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Components:</w:t>
      </w:r>
    </w:p>
    <w:p w14:paraId="06FC6C49" w14:textId="77777777" w:rsidR="00B163DA" w:rsidRPr="00723318" w:rsidRDefault="00B163DA" w:rsidP="00B163DA">
      <w:pPr>
        <w:numPr>
          <w:ilvl w:val="0"/>
          <w:numId w:val="11"/>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User App:</w:t>
      </w:r>
      <w:r w:rsidRPr="00723318">
        <w:rPr>
          <w:rFonts w:asciiTheme="majorHAnsi" w:eastAsia="Calibri" w:hAnsiTheme="majorHAnsi" w:cstheme="majorHAnsi"/>
        </w:rPr>
        <w:t> For regular users to view cases, apply for volunteering, manage profile</w:t>
      </w:r>
    </w:p>
    <w:p w14:paraId="1CD2DB21" w14:textId="77777777" w:rsidR="00B163DA" w:rsidRPr="00723318" w:rsidRDefault="00B163DA" w:rsidP="00B163DA">
      <w:pPr>
        <w:numPr>
          <w:ilvl w:val="0"/>
          <w:numId w:val="11"/>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Organization App:</w:t>
      </w:r>
      <w:r w:rsidRPr="00723318">
        <w:rPr>
          <w:rFonts w:asciiTheme="majorHAnsi" w:eastAsia="Calibri" w:hAnsiTheme="majorHAnsi" w:cstheme="majorHAnsi"/>
        </w:rPr>
        <w:t> For organizations to create and manage aid cases</w:t>
      </w:r>
    </w:p>
    <w:p w14:paraId="602D3F37" w14:textId="77777777" w:rsidR="00B163DA" w:rsidRPr="00723318" w:rsidRDefault="00B163DA" w:rsidP="00B163DA">
      <w:pPr>
        <w:numPr>
          <w:ilvl w:val="0"/>
          <w:numId w:val="11"/>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Volunteer App:</w:t>
      </w:r>
      <w:r w:rsidRPr="00723318">
        <w:rPr>
          <w:rFonts w:asciiTheme="majorHAnsi" w:eastAsia="Calibri" w:hAnsiTheme="majorHAnsi" w:cstheme="majorHAnsi"/>
        </w:rPr>
        <w:t> For volunteers to browse cases, apply, track applications</w:t>
      </w:r>
    </w:p>
    <w:p w14:paraId="42DF0858" w14:textId="77777777" w:rsidR="00B163DA" w:rsidRPr="00723318" w:rsidRDefault="00B163DA" w:rsidP="00B163DA">
      <w:pPr>
        <w:numPr>
          <w:ilvl w:val="0"/>
          <w:numId w:val="11"/>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Admin App:</w:t>
      </w:r>
      <w:r w:rsidRPr="00723318">
        <w:rPr>
          <w:rFonts w:asciiTheme="majorHAnsi" w:eastAsia="Calibri" w:hAnsiTheme="majorHAnsi" w:cstheme="majorHAnsi"/>
        </w:rPr>
        <w:t> For administrators to manage users, cases, and system settings</w:t>
      </w:r>
    </w:p>
    <w:p w14:paraId="014FF496"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Sub-layers:</w:t>
      </w:r>
    </w:p>
    <w:p w14:paraId="7366BF15" w14:textId="77777777" w:rsidR="00B163DA" w:rsidRPr="00723318" w:rsidRDefault="00B163DA" w:rsidP="00B163DA">
      <w:pPr>
        <w:numPr>
          <w:ilvl w:val="0"/>
          <w:numId w:val="12"/>
        </w:numPr>
        <w:spacing w:after="160" w:line="256" w:lineRule="auto"/>
        <w:rPr>
          <w:rFonts w:asciiTheme="majorHAnsi" w:eastAsia="Calibri" w:hAnsiTheme="majorHAnsi" w:cstheme="majorHAnsi"/>
        </w:rPr>
      </w:pPr>
      <w:proofErr w:type="spellStart"/>
      <w:r w:rsidRPr="00723318">
        <w:rPr>
          <w:rFonts w:asciiTheme="majorHAnsi" w:eastAsia="Calibri" w:hAnsiTheme="majorHAnsi" w:cstheme="majorHAnsi"/>
          <w:b/>
          <w:bCs/>
        </w:rPr>
        <w:t>BLoC</w:t>
      </w:r>
      <w:proofErr w:type="spellEnd"/>
      <w:r w:rsidRPr="00723318">
        <w:rPr>
          <w:rFonts w:asciiTheme="majorHAnsi" w:eastAsia="Calibri" w:hAnsiTheme="majorHAnsi" w:cstheme="majorHAnsi"/>
          <w:b/>
          <w:bCs/>
        </w:rPr>
        <w:t xml:space="preserve"> Layer:</w:t>
      </w:r>
      <w:r w:rsidRPr="00723318">
        <w:rPr>
          <w:rFonts w:asciiTheme="majorHAnsi" w:eastAsia="Calibri" w:hAnsiTheme="majorHAnsi" w:cstheme="majorHAnsi"/>
        </w:rPr>
        <w:t xml:space="preserve"> State management using </w:t>
      </w:r>
      <w:proofErr w:type="spellStart"/>
      <w:r w:rsidRPr="00723318">
        <w:rPr>
          <w:rFonts w:asciiTheme="majorHAnsi" w:eastAsia="Calibri" w:hAnsiTheme="majorHAnsi" w:cstheme="majorHAnsi"/>
        </w:rPr>
        <w:t>BLoC</w:t>
      </w:r>
      <w:proofErr w:type="spellEnd"/>
      <w:r w:rsidRPr="00723318">
        <w:rPr>
          <w:rFonts w:asciiTheme="majorHAnsi" w:eastAsia="Calibri" w:hAnsiTheme="majorHAnsi" w:cstheme="majorHAnsi"/>
        </w:rPr>
        <w:t xml:space="preserve"> pattern (</w:t>
      </w:r>
      <w:proofErr w:type="spellStart"/>
      <w:r w:rsidRPr="00723318">
        <w:rPr>
          <w:rFonts w:asciiTheme="majorHAnsi" w:eastAsia="Calibri" w:hAnsiTheme="majorHAnsi" w:cstheme="majorHAnsi"/>
        </w:rPr>
        <w:t>AuthBloc</w:t>
      </w:r>
      <w:proofErr w:type="spellEnd"/>
      <w:r w:rsidRPr="00723318">
        <w:rPr>
          <w:rFonts w:asciiTheme="majorHAnsi" w:eastAsia="Calibri" w:hAnsiTheme="majorHAnsi" w:cstheme="majorHAnsi"/>
        </w:rPr>
        <w:t xml:space="preserve">, </w:t>
      </w:r>
      <w:proofErr w:type="spellStart"/>
      <w:r w:rsidRPr="00723318">
        <w:rPr>
          <w:rFonts w:asciiTheme="majorHAnsi" w:eastAsia="Calibri" w:hAnsiTheme="majorHAnsi" w:cstheme="majorHAnsi"/>
        </w:rPr>
        <w:t>CaseBloc</w:t>
      </w:r>
      <w:proofErr w:type="spellEnd"/>
      <w:r w:rsidRPr="00723318">
        <w:rPr>
          <w:rFonts w:asciiTheme="majorHAnsi" w:eastAsia="Calibri" w:hAnsiTheme="majorHAnsi" w:cstheme="majorHAnsi"/>
        </w:rPr>
        <w:t xml:space="preserve">, </w:t>
      </w:r>
      <w:proofErr w:type="spellStart"/>
      <w:r w:rsidRPr="00723318">
        <w:rPr>
          <w:rFonts w:asciiTheme="majorHAnsi" w:eastAsia="Calibri" w:hAnsiTheme="majorHAnsi" w:cstheme="majorHAnsi"/>
        </w:rPr>
        <w:t>UserBloc</w:t>
      </w:r>
      <w:proofErr w:type="spellEnd"/>
      <w:r w:rsidRPr="00723318">
        <w:rPr>
          <w:rFonts w:asciiTheme="majorHAnsi" w:eastAsia="Calibri" w:hAnsiTheme="majorHAnsi" w:cstheme="majorHAnsi"/>
        </w:rPr>
        <w:t>)</w:t>
      </w:r>
    </w:p>
    <w:p w14:paraId="47BD895B" w14:textId="77777777" w:rsidR="00B163DA" w:rsidRPr="00723318" w:rsidRDefault="00B163DA" w:rsidP="00B163DA">
      <w:pPr>
        <w:numPr>
          <w:ilvl w:val="0"/>
          <w:numId w:val="12"/>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Dio Client:</w:t>
      </w:r>
      <w:r w:rsidRPr="00723318">
        <w:rPr>
          <w:rFonts w:asciiTheme="majorHAnsi" w:eastAsia="Calibri" w:hAnsiTheme="majorHAnsi" w:cstheme="majorHAnsi"/>
        </w:rPr>
        <w:t> HTTP client for API communication with interceptors</w:t>
      </w:r>
    </w:p>
    <w:p w14:paraId="4D4B4FAF" w14:textId="77777777" w:rsidR="00B163DA" w:rsidRPr="00723318" w:rsidRDefault="00B163DA" w:rsidP="00B163DA">
      <w:pPr>
        <w:spacing w:after="160" w:line="256" w:lineRule="auto"/>
        <w:rPr>
          <w:rFonts w:asciiTheme="majorHAnsi" w:eastAsia="Calibri" w:hAnsiTheme="majorHAnsi" w:cstheme="majorHAnsi"/>
          <w:b/>
          <w:bCs/>
        </w:rPr>
      </w:pPr>
      <w:r w:rsidRPr="00723318">
        <w:rPr>
          <w:rFonts w:asciiTheme="majorHAnsi" w:eastAsia="Calibri" w:hAnsiTheme="majorHAnsi" w:cstheme="majorHAnsi"/>
          <w:b/>
          <w:bCs/>
        </w:rPr>
        <w:t>Application Layer (Laravel Backend API)</w:t>
      </w:r>
    </w:p>
    <w:p w14:paraId="5D3CCE6E"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Purpose:</w:t>
      </w:r>
      <w:r w:rsidRPr="00723318">
        <w:rPr>
          <w:rFonts w:asciiTheme="majorHAnsi" w:eastAsia="Calibri" w:hAnsiTheme="majorHAnsi" w:cstheme="majorHAnsi"/>
        </w:rPr>
        <w:t> Business logic, API endpoints, and data processing.</w:t>
      </w:r>
    </w:p>
    <w:p w14:paraId="00C83459"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Components:</w:t>
      </w:r>
    </w:p>
    <w:p w14:paraId="1B8CDA67" w14:textId="77777777" w:rsidR="00B163DA" w:rsidRPr="00723318" w:rsidRDefault="00B163DA" w:rsidP="00B163DA">
      <w:pPr>
        <w:numPr>
          <w:ilvl w:val="0"/>
          <w:numId w:val="13"/>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API Gateway/Router:</w:t>
      </w:r>
      <w:r w:rsidRPr="00723318">
        <w:rPr>
          <w:rFonts w:asciiTheme="majorHAnsi" w:eastAsia="Calibri" w:hAnsiTheme="majorHAnsi" w:cstheme="majorHAnsi"/>
        </w:rPr>
        <w:t> Routes incoming requests to appropriate controllers</w:t>
      </w:r>
    </w:p>
    <w:p w14:paraId="05A3715F" w14:textId="77777777" w:rsidR="00B163DA" w:rsidRPr="00723318" w:rsidRDefault="00B163DA" w:rsidP="00B163DA">
      <w:pPr>
        <w:numPr>
          <w:ilvl w:val="0"/>
          <w:numId w:val="13"/>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Middleware:</w:t>
      </w:r>
      <w:r w:rsidRPr="00723318">
        <w:rPr>
          <w:rFonts w:asciiTheme="majorHAnsi" w:eastAsia="Calibri" w:hAnsiTheme="majorHAnsi" w:cstheme="majorHAnsi"/>
        </w:rPr>
        <w:t> Auth, CORS, throttling, request validation</w:t>
      </w:r>
    </w:p>
    <w:p w14:paraId="6A410138" w14:textId="77777777" w:rsidR="00B163DA" w:rsidRPr="00723318" w:rsidRDefault="00B163DA" w:rsidP="00B163DA">
      <w:pPr>
        <w:numPr>
          <w:ilvl w:val="0"/>
          <w:numId w:val="13"/>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Controllers:</w:t>
      </w:r>
      <w:r w:rsidRPr="00723318">
        <w:rPr>
          <w:rFonts w:asciiTheme="majorHAnsi" w:eastAsia="Calibri" w:hAnsiTheme="majorHAnsi" w:cstheme="majorHAnsi"/>
        </w:rPr>
        <w:t> Handle HTTP requests and coordinate services</w:t>
      </w:r>
    </w:p>
    <w:p w14:paraId="5AD8B046" w14:textId="77777777" w:rsidR="00B163DA" w:rsidRPr="00723318" w:rsidRDefault="00B163DA" w:rsidP="00B163DA">
      <w:pPr>
        <w:numPr>
          <w:ilvl w:val="0"/>
          <w:numId w:val="13"/>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Services:</w:t>
      </w:r>
      <w:r w:rsidRPr="00723318">
        <w:rPr>
          <w:rFonts w:asciiTheme="majorHAnsi" w:eastAsia="Calibri" w:hAnsiTheme="majorHAnsi" w:cstheme="majorHAnsi"/>
        </w:rPr>
        <w:t> Business logic implementation (</w:t>
      </w:r>
      <w:proofErr w:type="spellStart"/>
      <w:r w:rsidRPr="00723318">
        <w:rPr>
          <w:rFonts w:asciiTheme="majorHAnsi" w:eastAsia="Calibri" w:hAnsiTheme="majorHAnsi" w:cstheme="majorHAnsi"/>
        </w:rPr>
        <w:t>AuthService</w:t>
      </w:r>
      <w:proofErr w:type="spellEnd"/>
      <w:r w:rsidRPr="00723318">
        <w:rPr>
          <w:rFonts w:asciiTheme="majorHAnsi" w:eastAsia="Calibri" w:hAnsiTheme="majorHAnsi" w:cstheme="majorHAnsi"/>
        </w:rPr>
        <w:t xml:space="preserve">, </w:t>
      </w:r>
      <w:proofErr w:type="spellStart"/>
      <w:r w:rsidRPr="00723318">
        <w:rPr>
          <w:rFonts w:asciiTheme="majorHAnsi" w:eastAsia="Calibri" w:hAnsiTheme="majorHAnsi" w:cstheme="majorHAnsi"/>
        </w:rPr>
        <w:t>CaseService</w:t>
      </w:r>
      <w:proofErr w:type="spellEnd"/>
      <w:r w:rsidRPr="00723318">
        <w:rPr>
          <w:rFonts w:asciiTheme="majorHAnsi" w:eastAsia="Calibri" w:hAnsiTheme="majorHAnsi" w:cstheme="majorHAnsi"/>
        </w:rPr>
        <w:t>, etc.)</w:t>
      </w:r>
    </w:p>
    <w:p w14:paraId="45EF5761" w14:textId="77777777" w:rsidR="00B163DA" w:rsidRPr="00723318" w:rsidRDefault="00B163DA" w:rsidP="00B163DA">
      <w:pPr>
        <w:numPr>
          <w:ilvl w:val="0"/>
          <w:numId w:val="13"/>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Repositories:</w:t>
      </w:r>
      <w:r w:rsidRPr="00723318">
        <w:rPr>
          <w:rFonts w:asciiTheme="majorHAnsi" w:eastAsia="Calibri" w:hAnsiTheme="majorHAnsi" w:cstheme="majorHAnsi"/>
        </w:rPr>
        <w:t> Data access abstraction (</w:t>
      </w:r>
      <w:proofErr w:type="spellStart"/>
      <w:r w:rsidRPr="00723318">
        <w:rPr>
          <w:rFonts w:asciiTheme="majorHAnsi" w:eastAsia="Calibri" w:hAnsiTheme="majorHAnsi" w:cstheme="majorHAnsi"/>
        </w:rPr>
        <w:t>AuthRepository</w:t>
      </w:r>
      <w:proofErr w:type="spellEnd"/>
      <w:r w:rsidRPr="00723318">
        <w:rPr>
          <w:rFonts w:asciiTheme="majorHAnsi" w:eastAsia="Calibri" w:hAnsiTheme="majorHAnsi" w:cstheme="majorHAnsi"/>
        </w:rPr>
        <w:t xml:space="preserve">, </w:t>
      </w:r>
      <w:proofErr w:type="spellStart"/>
      <w:r w:rsidRPr="00723318">
        <w:rPr>
          <w:rFonts w:asciiTheme="majorHAnsi" w:eastAsia="Calibri" w:hAnsiTheme="majorHAnsi" w:cstheme="majorHAnsi"/>
        </w:rPr>
        <w:t>CaseRepository</w:t>
      </w:r>
      <w:proofErr w:type="spellEnd"/>
      <w:r w:rsidRPr="00723318">
        <w:rPr>
          <w:rFonts w:asciiTheme="majorHAnsi" w:eastAsia="Calibri" w:hAnsiTheme="majorHAnsi" w:cstheme="majorHAnsi"/>
        </w:rPr>
        <w:t>, etc.)</w:t>
      </w:r>
    </w:p>
    <w:p w14:paraId="09F7F7F0" w14:textId="77777777" w:rsidR="00B163DA" w:rsidRPr="00723318" w:rsidRDefault="00B163DA" w:rsidP="00B163DA">
      <w:pPr>
        <w:spacing w:after="160" w:line="256" w:lineRule="auto"/>
        <w:rPr>
          <w:rFonts w:asciiTheme="majorHAnsi" w:eastAsia="Calibri" w:hAnsiTheme="majorHAnsi" w:cstheme="majorHAnsi"/>
          <w:b/>
          <w:bCs/>
        </w:rPr>
      </w:pPr>
      <w:r w:rsidRPr="00723318">
        <w:rPr>
          <w:rFonts w:asciiTheme="majorHAnsi" w:eastAsia="Calibri" w:hAnsiTheme="majorHAnsi" w:cstheme="majorHAnsi"/>
          <w:b/>
          <w:bCs/>
        </w:rPr>
        <w:t>Data Layer (MySQL Database)</w:t>
      </w:r>
    </w:p>
    <w:p w14:paraId="08EF618C"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Purpose:</w:t>
      </w:r>
      <w:r w:rsidRPr="00723318">
        <w:rPr>
          <w:rFonts w:asciiTheme="majorHAnsi" w:eastAsia="Calibri" w:hAnsiTheme="majorHAnsi" w:cstheme="majorHAnsi"/>
        </w:rPr>
        <w:t> Persistent data storage and retrieval.</w:t>
      </w:r>
    </w:p>
    <w:p w14:paraId="627DE38A"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Components:</w:t>
      </w:r>
    </w:p>
    <w:p w14:paraId="128F215E" w14:textId="77777777" w:rsidR="00B163DA" w:rsidRPr="00723318" w:rsidRDefault="00B163DA" w:rsidP="00B163DA">
      <w:pPr>
        <w:numPr>
          <w:ilvl w:val="0"/>
          <w:numId w:val="14"/>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users:</w:t>
      </w:r>
      <w:r w:rsidRPr="00723318">
        <w:rPr>
          <w:rFonts w:asciiTheme="majorHAnsi" w:eastAsia="Calibri" w:hAnsiTheme="majorHAnsi" w:cstheme="majorHAnsi"/>
        </w:rPr>
        <w:t> User accounts with roles (user, organization, volunteer, admin)</w:t>
      </w:r>
    </w:p>
    <w:p w14:paraId="17FFCCC5" w14:textId="77777777" w:rsidR="00B163DA" w:rsidRPr="00723318" w:rsidRDefault="00B163DA" w:rsidP="00B163DA">
      <w:pPr>
        <w:numPr>
          <w:ilvl w:val="0"/>
          <w:numId w:val="14"/>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cases:</w:t>
      </w:r>
      <w:r w:rsidRPr="00723318">
        <w:rPr>
          <w:rFonts w:asciiTheme="majorHAnsi" w:eastAsia="Calibri" w:hAnsiTheme="majorHAnsi" w:cstheme="majorHAnsi"/>
        </w:rPr>
        <w:t> Aid cases with status, priority, category</w:t>
      </w:r>
    </w:p>
    <w:p w14:paraId="4B5F6F31" w14:textId="77777777" w:rsidR="00B163DA" w:rsidRPr="00723318" w:rsidRDefault="00B163DA" w:rsidP="00B163DA">
      <w:pPr>
        <w:numPr>
          <w:ilvl w:val="0"/>
          <w:numId w:val="14"/>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lastRenderedPageBreak/>
        <w:t>categories:</w:t>
      </w:r>
      <w:r w:rsidRPr="00723318">
        <w:rPr>
          <w:rFonts w:asciiTheme="majorHAnsi" w:eastAsia="Calibri" w:hAnsiTheme="majorHAnsi" w:cstheme="majorHAnsi"/>
        </w:rPr>
        <w:t> Case categories (medical, education, food, etc.)</w:t>
      </w:r>
    </w:p>
    <w:p w14:paraId="27398B89" w14:textId="77777777" w:rsidR="00B163DA" w:rsidRPr="00723318" w:rsidRDefault="00B163DA" w:rsidP="00B163DA">
      <w:pPr>
        <w:numPr>
          <w:ilvl w:val="0"/>
          <w:numId w:val="14"/>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governorates:</w:t>
      </w:r>
      <w:r w:rsidRPr="00723318">
        <w:rPr>
          <w:rFonts w:asciiTheme="majorHAnsi" w:eastAsia="Calibri" w:hAnsiTheme="majorHAnsi" w:cstheme="majorHAnsi"/>
        </w:rPr>
        <w:t> Geographic regions</w:t>
      </w:r>
    </w:p>
    <w:p w14:paraId="65AACD5A" w14:textId="77777777" w:rsidR="00B163DA" w:rsidRPr="00723318" w:rsidRDefault="00B163DA" w:rsidP="00B163DA">
      <w:pPr>
        <w:numPr>
          <w:ilvl w:val="0"/>
          <w:numId w:val="14"/>
        </w:numPr>
        <w:spacing w:after="160" w:line="256" w:lineRule="auto"/>
        <w:rPr>
          <w:rFonts w:asciiTheme="majorHAnsi" w:eastAsia="Calibri" w:hAnsiTheme="majorHAnsi" w:cstheme="majorHAnsi"/>
        </w:rPr>
      </w:pPr>
      <w:proofErr w:type="spellStart"/>
      <w:r w:rsidRPr="00723318">
        <w:rPr>
          <w:rFonts w:asciiTheme="majorHAnsi" w:eastAsia="Calibri" w:hAnsiTheme="majorHAnsi" w:cstheme="majorHAnsi"/>
          <w:b/>
          <w:bCs/>
        </w:rPr>
        <w:t>volunteer_applications</w:t>
      </w:r>
      <w:proofErr w:type="spellEnd"/>
      <w:r w:rsidRPr="00723318">
        <w:rPr>
          <w:rFonts w:asciiTheme="majorHAnsi" w:eastAsia="Calibri" w:hAnsiTheme="majorHAnsi" w:cstheme="majorHAnsi"/>
          <w:b/>
          <w:bCs/>
        </w:rPr>
        <w:t>:</w:t>
      </w:r>
      <w:r w:rsidRPr="00723318">
        <w:rPr>
          <w:rFonts w:asciiTheme="majorHAnsi" w:eastAsia="Calibri" w:hAnsiTheme="majorHAnsi" w:cstheme="majorHAnsi"/>
        </w:rPr>
        <w:t> Volunteer applications to cases</w:t>
      </w:r>
    </w:p>
    <w:p w14:paraId="6494D394" w14:textId="19EBF2EE" w:rsidR="00B163DA" w:rsidRPr="00723318" w:rsidRDefault="00B163DA" w:rsidP="00B163DA">
      <w:pPr>
        <w:numPr>
          <w:ilvl w:val="0"/>
          <w:numId w:val="14"/>
        </w:numPr>
        <w:spacing w:after="160" w:line="256" w:lineRule="auto"/>
        <w:rPr>
          <w:rFonts w:asciiTheme="majorHAnsi" w:eastAsia="Calibri" w:hAnsiTheme="majorHAnsi" w:cstheme="majorHAnsi"/>
        </w:rPr>
      </w:pPr>
      <w:proofErr w:type="spellStart"/>
      <w:r w:rsidRPr="00723318">
        <w:rPr>
          <w:rFonts w:asciiTheme="majorHAnsi" w:eastAsia="Calibri" w:hAnsiTheme="majorHAnsi" w:cstheme="majorHAnsi"/>
          <w:b/>
          <w:bCs/>
        </w:rPr>
        <w:t>case_images</w:t>
      </w:r>
      <w:proofErr w:type="spellEnd"/>
      <w:r w:rsidRPr="00723318">
        <w:rPr>
          <w:rFonts w:asciiTheme="majorHAnsi" w:eastAsia="Calibri" w:hAnsiTheme="majorHAnsi" w:cstheme="majorHAnsi"/>
          <w:b/>
          <w:bCs/>
        </w:rPr>
        <w:t>:</w:t>
      </w:r>
      <w:r w:rsidRPr="00723318">
        <w:rPr>
          <w:rFonts w:asciiTheme="majorHAnsi" w:eastAsia="Calibri" w:hAnsiTheme="majorHAnsi" w:cstheme="majorHAnsi"/>
        </w:rPr>
        <w:t> Image attachments for cases</w:t>
      </w:r>
    </w:p>
    <w:p w14:paraId="0BD34F48" w14:textId="77777777" w:rsidR="00B163DA" w:rsidRPr="00723318" w:rsidRDefault="00B163DA" w:rsidP="00B163DA">
      <w:pPr>
        <w:spacing w:after="160" w:line="256" w:lineRule="auto"/>
        <w:rPr>
          <w:rFonts w:asciiTheme="majorHAnsi" w:eastAsia="Calibri" w:hAnsiTheme="majorHAnsi" w:cstheme="majorHAnsi"/>
        </w:rPr>
      </w:pPr>
    </w:p>
    <w:p w14:paraId="3C85C575" w14:textId="77777777" w:rsidR="00B163DA" w:rsidRPr="00723318" w:rsidRDefault="00B163DA" w:rsidP="00B163DA">
      <w:pPr>
        <w:spacing w:after="160" w:line="256" w:lineRule="auto"/>
        <w:rPr>
          <w:rFonts w:asciiTheme="majorHAnsi" w:eastAsia="Calibri" w:hAnsiTheme="majorHAnsi" w:cstheme="majorHAnsi"/>
          <w:b/>
          <w:bCs/>
        </w:rPr>
      </w:pPr>
      <w:r w:rsidRPr="00723318">
        <w:rPr>
          <w:rFonts w:asciiTheme="majorHAnsi" w:eastAsia="Calibri" w:hAnsiTheme="majorHAnsi" w:cstheme="majorHAnsi"/>
          <w:b/>
          <w:bCs/>
        </w:rPr>
        <w:t>External Services</w:t>
      </w:r>
    </w:p>
    <w:p w14:paraId="72F4FA89"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Purpose:</w:t>
      </w:r>
      <w:r w:rsidRPr="00723318">
        <w:rPr>
          <w:rFonts w:asciiTheme="majorHAnsi" w:eastAsia="Calibri" w:hAnsiTheme="majorHAnsi" w:cstheme="majorHAnsi"/>
        </w:rPr>
        <w:t> Third-party integrations for extended functionality.</w:t>
      </w:r>
    </w:p>
    <w:p w14:paraId="3B3C3C3A" w14:textId="77777777" w:rsidR="00B163DA" w:rsidRPr="00723318" w:rsidRDefault="00B163DA" w:rsidP="00B163DA">
      <w:pPr>
        <w:spacing w:after="160" w:line="256" w:lineRule="auto"/>
        <w:rPr>
          <w:rFonts w:asciiTheme="majorHAnsi" w:eastAsia="Calibri" w:hAnsiTheme="majorHAnsi" w:cstheme="majorHAnsi"/>
        </w:rPr>
      </w:pPr>
      <w:r w:rsidRPr="00723318">
        <w:rPr>
          <w:rFonts w:asciiTheme="majorHAnsi" w:eastAsia="Calibri" w:hAnsiTheme="majorHAnsi" w:cstheme="majorHAnsi"/>
          <w:b/>
          <w:bCs/>
        </w:rPr>
        <w:t>Components:</w:t>
      </w:r>
    </w:p>
    <w:p w14:paraId="10DF4AA0" w14:textId="77777777" w:rsidR="00B163DA" w:rsidRPr="00723318" w:rsidRDefault="00B163DA" w:rsidP="00B163DA">
      <w:pPr>
        <w:numPr>
          <w:ilvl w:val="0"/>
          <w:numId w:val="15"/>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File Storage:</w:t>
      </w:r>
      <w:r w:rsidRPr="00723318">
        <w:rPr>
          <w:rFonts w:asciiTheme="majorHAnsi" w:eastAsia="Calibri" w:hAnsiTheme="majorHAnsi" w:cstheme="majorHAnsi"/>
        </w:rPr>
        <w:t> Local or cloud storage (S3) for file uploads</w:t>
      </w:r>
    </w:p>
    <w:p w14:paraId="613E8F86" w14:textId="77777777" w:rsidR="00B163DA" w:rsidRPr="00723318" w:rsidRDefault="00B163DA" w:rsidP="00B163DA">
      <w:pPr>
        <w:numPr>
          <w:ilvl w:val="0"/>
          <w:numId w:val="15"/>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Email Service:</w:t>
      </w:r>
      <w:r w:rsidRPr="00723318">
        <w:rPr>
          <w:rFonts w:asciiTheme="majorHAnsi" w:eastAsia="Calibri" w:hAnsiTheme="majorHAnsi" w:cstheme="majorHAnsi"/>
        </w:rPr>
        <w:t> Transactional emails for notifications</w:t>
      </w:r>
    </w:p>
    <w:p w14:paraId="3814F8BF" w14:textId="77777777" w:rsidR="00B163DA" w:rsidRPr="00723318" w:rsidRDefault="00B163DA" w:rsidP="00B163DA">
      <w:pPr>
        <w:numPr>
          <w:ilvl w:val="0"/>
          <w:numId w:val="15"/>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Push Notifications:</w:t>
      </w:r>
      <w:r w:rsidRPr="00723318">
        <w:rPr>
          <w:rFonts w:asciiTheme="majorHAnsi" w:eastAsia="Calibri" w:hAnsiTheme="majorHAnsi" w:cstheme="majorHAnsi"/>
        </w:rPr>
        <w:t> Mobile push notifications</w:t>
      </w:r>
    </w:p>
    <w:p w14:paraId="179794E6" w14:textId="77777777" w:rsidR="00B163DA" w:rsidRPr="00723318" w:rsidRDefault="00B163DA" w:rsidP="00B163DA">
      <w:pPr>
        <w:numPr>
          <w:ilvl w:val="0"/>
          <w:numId w:val="15"/>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SMS Service:</w:t>
      </w:r>
      <w:r w:rsidRPr="00723318">
        <w:rPr>
          <w:rFonts w:asciiTheme="majorHAnsi" w:eastAsia="Calibri" w:hAnsiTheme="majorHAnsi" w:cstheme="majorHAnsi"/>
        </w:rPr>
        <w:t> SMS notifications for critical alerts</w:t>
      </w:r>
    </w:p>
    <w:p w14:paraId="2D380968" w14:textId="7A375BC4" w:rsidR="00B163DA" w:rsidRPr="00723318" w:rsidRDefault="00B163DA" w:rsidP="00B163DA">
      <w:pPr>
        <w:spacing w:after="160" w:line="256" w:lineRule="auto"/>
        <w:rPr>
          <w:rFonts w:asciiTheme="majorHAnsi" w:eastAsia="Calibri" w:hAnsiTheme="majorHAnsi" w:cstheme="majorHAnsi"/>
          <w:sz w:val="28"/>
          <w:szCs w:val="28"/>
        </w:rPr>
      </w:pPr>
    </w:p>
    <w:p w14:paraId="6E0AE436"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1E859B75"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334819B5"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0B4E1ECD"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5B7F9B7F"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677E426F"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2083522E"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77E075F2"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6E2470C7"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03421349" w14:textId="77777777" w:rsidR="00B15A3A" w:rsidRDefault="00B15A3A" w:rsidP="00B15A3A">
      <w:pPr>
        <w:keepNext/>
        <w:spacing w:before="240" w:after="120"/>
        <w:rPr>
          <w:rFonts w:asciiTheme="majorHAnsi" w:eastAsia="Calibri" w:hAnsiTheme="majorHAnsi" w:cstheme="majorHAnsi"/>
          <w:b/>
          <w:bCs/>
          <w:sz w:val="28"/>
          <w:szCs w:val="28"/>
          <w:lang w:bidi="ar-SY"/>
        </w:rPr>
      </w:pPr>
    </w:p>
    <w:p w14:paraId="080CC0FD" w14:textId="6C54669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CF100BA" w14:textId="44B5D73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0F0ECF6C" w14:textId="463825A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309FD3D" w14:textId="6145117B"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1BC937F" w14:textId="2A73339F"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090355A" w14:textId="575B885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DF890AD" w14:textId="77777777" w:rsidR="00B15A3A" w:rsidRPr="00B15A3A" w:rsidRDefault="00B15A3A" w:rsidP="00B15A3A">
      <w:pPr>
        <w:keepNext/>
        <w:spacing w:before="240" w:after="120"/>
        <w:rPr>
          <w:rFonts w:asciiTheme="majorHAnsi" w:hAnsiTheme="majorHAnsi" w:cstheme="majorHAnsi"/>
          <w:bCs/>
          <w:color w:val="006699"/>
          <w:szCs w:val="16"/>
        </w:rPr>
      </w:pPr>
      <w:r w:rsidRPr="00723318">
        <w:rPr>
          <w:rFonts w:asciiTheme="majorHAnsi" w:eastAsia="Calibri" w:hAnsiTheme="majorHAnsi" w:cstheme="majorHAnsi"/>
          <w:b/>
          <w:bCs/>
          <w:sz w:val="28"/>
          <w:szCs w:val="28"/>
          <w:lang w:bidi="ar-SY"/>
        </w:rPr>
        <w:t>5-1-2- Architectural Design Pattern Used</w:t>
      </w:r>
    </w:p>
    <w:p w14:paraId="6D89AEB1" w14:textId="2EB41DAA" w:rsidR="00B5277A" w:rsidRPr="00723318" w:rsidRDefault="00B15A3A"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drawing>
          <wp:anchor distT="0" distB="0" distL="114300" distR="114300" simplePos="0" relativeHeight="251648512" behindDoc="0" locked="0" layoutInCell="1" allowOverlap="1" wp14:anchorId="5D545865" wp14:editId="1EC3F0C6">
            <wp:simplePos x="0" y="0"/>
            <wp:positionH relativeFrom="margin">
              <wp:align>center</wp:align>
            </wp:positionH>
            <wp:positionV relativeFrom="margin">
              <wp:align>bottom</wp:align>
            </wp:positionV>
            <wp:extent cx="5410200" cy="5410200"/>
            <wp:effectExtent l="0" t="0" r="0" b="0"/>
            <wp:wrapSquare wrapText="bothSides"/>
            <wp:docPr id="7" name="Picture 6">
              <a:extLst xmlns:a="http://schemas.openxmlformats.org/drawingml/2006/main">
                <a:ext uri="{FF2B5EF4-FFF2-40B4-BE49-F238E27FC236}">
                  <a16:creationId xmlns:a16="http://schemas.microsoft.com/office/drawing/2014/main" id="{D627A4A0-CBBB-4C82-9B1B-C19D3A861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627A4A0-CBBB-4C82-9B1B-C19D3A8615F9}"/>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10200" cy="5410200"/>
                    </a:xfrm>
                    <a:prstGeom prst="rect">
                      <a:avLst/>
                    </a:prstGeom>
                  </pic:spPr>
                </pic:pic>
              </a:graphicData>
            </a:graphic>
            <wp14:sizeRelH relativeFrom="margin">
              <wp14:pctWidth>0</wp14:pctWidth>
            </wp14:sizeRelH>
            <wp14:sizeRelV relativeFrom="margin">
              <wp14:pctHeight>0</wp14:pctHeight>
            </wp14:sizeRelV>
          </wp:anchor>
        </w:drawing>
      </w:r>
    </w:p>
    <w:p w14:paraId="3614358C" w14:textId="2EC754A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444EF99" w14:textId="2EC1DE44"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AC7FE67" w14:textId="2577774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327D208" w14:textId="59B164A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05705715" w14:textId="41C97B5F"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98ED4EF" w14:textId="278BC47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7FCFBCC" w14:textId="7F549088"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A399FEC" w14:textId="3FB91DF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44BF0A9" w14:textId="77777777" w:rsidR="00B163DA" w:rsidRPr="00723318" w:rsidRDefault="00B163DA" w:rsidP="00B163DA">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5-1-2-1 Model-View-Controller (MVC) Architecture</w:t>
      </w:r>
    </w:p>
    <w:p w14:paraId="405C434F" w14:textId="77777777" w:rsidR="00B163DA" w:rsidRPr="00723318" w:rsidRDefault="00B163DA" w:rsidP="00B163DA">
      <w:pPr>
        <w:numPr>
          <w:ilvl w:val="0"/>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The Model (Data &amp; Business Logic)</w:t>
      </w:r>
    </w:p>
    <w:p w14:paraId="2E8F0538" w14:textId="77777777" w:rsidR="00B163DA" w:rsidRPr="00723318" w:rsidRDefault="00B163DA" w:rsidP="00B163DA">
      <w:pPr>
        <w:numPr>
          <w:ilvl w:val="1"/>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rPr>
        <w:t>Responsible for managing the application's data, business rules, validations, and communication with the database or API.</w:t>
      </w:r>
    </w:p>
    <w:p w14:paraId="3FC7EED0" w14:textId="77777777" w:rsidR="00B163DA" w:rsidRPr="00723318" w:rsidRDefault="00B163DA" w:rsidP="00B163DA">
      <w:pPr>
        <w:numPr>
          <w:ilvl w:val="1"/>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Implemented through data entities and models (e.g., </w:t>
      </w:r>
      <w:proofErr w:type="spellStart"/>
      <w:r w:rsidRPr="00723318">
        <w:rPr>
          <w:rFonts w:asciiTheme="majorHAnsi" w:eastAsia="Calibri" w:hAnsiTheme="majorHAnsi" w:cstheme="majorHAnsi"/>
        </w:rPr>
        <w:t>CaseModel</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CategoryModel</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GovernorateModel</w:t>
      </w:r>
      <w:proofErr w:type="spellEnd"/>
      <w:r w:rsidRPr="00723318">
        <w:rPr>
          <w:rFonts w:asciiTheme="majorHAnsi" w:eastAsia="Calibri" w:hAnsiTheme="majorHAnsi" w:cstheme="majorHAnsi"/>
        </w:rPr>
        <w:t>) that represent the database schema and handle data serialization and business logic rules.</w:t>
      </w:r>
    </w:p>
    <w:p w14:paraId="7421879D" w14:textId="77777777" w:rsidR="00B163DA" w:rsidRPr="00723318" w:rsidRDefault="00B163DA" w:rsidP="00B163DA">
      <w:pPr>
        <w:numPr>
          <w:ilvl w:val="0"/>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The View (User Interface)</w:t>
      </w:r>
    </w:p>
    <w:p w14:paraId="455C7B02" w14:textId="77777777" w:rsidR="00B163DA" w:rsidRPr="00723318" w:rsidRDefault="00B163DA" w:rsidP="00B163DA">
      <w:pPr>
        <w:numPr>
          <w:ilvl w:val="1"/>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rPr>
        <w:t>Handles the presentation layer, visual layout, and user interface rendering, directly displaying data provided by the controller.</w:t>
      </w:r>
    </w:p>
    <w:p w14:paraId="07E7E800" w14:textId="77777777" w:rsidR="00B163DA" w:rsidRPr="00723318" w:rsidRDefault="00B163DA" w:rsidP="00B163DA">
      <w:pPr>
        <w:numPr>
          <w:ilvl w:val="1"/>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Built using responsive Flutter screens and reusable UI widgets (e.g., </w:t>
      </w:r>
      <w:proofErr w:type="spellStart"/>
      <w:r w:rsidRPr="00723318">
        <w:rPr>
          <w:rFonts w:asciiTheme="majorHAnsi" w:eastAsia="Calibri" w:hAnsiTheme="majorHAnsi" w:cstheme="majorHAnsi"/>
        </w:rPr>
        <w:t>HomeScreen</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GovernoratesScreen</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CaseDetailsScreen</w:t>
      </w:r>
      <w:proofErr w:type="spellEnd"/>
      <w:r w:rsidRPr="00723318">
        <w:rPr>
          <w:rFonts w:asciiTheme="majorHAnsi" w:eastAsia="Calibri" w:hAnsiTheme="majorHAnsi" w:cstheme="majorHAnsi"/>
        </w:rPr>
        <w:t>) which present the humanitarian cases and categories to the user.</w:t>
      </w:r>
    </w:p>
    <w:p w14:paraId="66BC0D88" w14:textId="77777777" w:rsidR="00B163DA" w:rsidRPr="00723318" w:rsidRDefault="00B163DA" w:rsidP="00B163DA">
      <w:pPr>
        <w:numPr>
          <w:ilvl w:val="0"/>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The Controller (Application Logic &amp; State Coordinator)</w:t>
      </w:r>
    </w:p>
    <w:p w14:paraId="576009D3" w14:textId="77777777" w:rsidR="00B163DA" w:rsidRPr="00723318" w:rsidRDefault="00B163DA" w:rsidP="00B163DA">
      <w:pPr>
        <w:numPr>
          <w:ilvl w:val="1"/>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rPr>
        <w:t>Acts as an intermediary between the Model and the View, processing user inputs, fetching data from Models, and determining the appropriate updates for the View.</w:t>
      </w:r>
    </w:p>
    <w:p w14:paraId="1A65C151" w14:textId="77777777" w:rsidR="00B163DA" w:rsidRPr="00723318" w:rsidRDefault="00B163DA" w:rsidP="00B163DA">
      <w:pPr>
        <w:numPr>
          <w:ilvl w:val="1"/>
          <w:numId w:val="16"/>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Managed by state-coordinating controllers (e.g., </w:t>
      </w:r>
      <w:proofErr w:type="spellStart"/>
      <w:r w:rsidRPr="00723318">
        <w:rPr>
          <w:rFonts w:asciiTheme="majorHAnsi" w:eastAsia="Calibri" w:hAnsiTheme="majorHAnsi" w:cstheme="majorHAnsi"/>
        </w:rPr>
        <w:t>HomeBloc</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GovernorateBloc</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ProfileBloc</w:t>
      </w:r>
      <w:proofErr w:type="spellEnd"/>
      <w:r w:rsidRPr="00723318">
        <w:rPr>
          <w:rFonts w:asciiTheme="majorHAnsi" w:eastAsia="Calibri" w:hAnsiTheme="majorHAnsi" w:cstheme="majorHAnsi"/>
        </w:rPr>
        <w:t> functioning as controller layers) that receive events from the UI, fetch data from repositories, and bind the results back to the screens.</w:t>
      </w:r>
    </w:p>
    <w:p w14:paraId="4CB5F5D9" w14:textId="77777777" w:rsidR="00B163DA" w:rsidRPr="00723318" w:rsidRDefault="00B163DA" w:rsidP="00B163DA">
      <w:pPr>
        <w:spacing w:after="160" w:line="256" w:lineRule="auto"/>
        <w:rPr>
          <w:rFonts w:asciiTheme="majorHAnsi" w:eastAsia="Calibri" w:hAnsiTheme="majorHAnsi" w:cstheme="majorHAnsi"/>
        </w:rPr>
      </w:pPr>
    </w:p>
    <w:p w14:paraId="7BA57339" w14:textId="77777777" w:rsidR="00B163DA" w:rsidRPr="00723318" w:rsidRDefault="00B163DA" w:rsidP="00B163DA">
      <w:pPr>
        <w:spacing w:after="160" w:line="256" w:lineRule="auto"/>
        <w:rPr>
          <w:rFonts w:asciiTheme="majorHAnsi" w:eastAsia="Calibri" w:hAnsiTheme="majorHAnsi" w:cstheme="majorHAnsi"/>
          <w:rtl/>
        </w:rPr>
      </w:pPr>
    </w:p>
    <w:p w14:paraId="15425968" w14:textId="77777777" w:rsidR="00B163DA" w:rsidRPr="00723318" w:rsidRDefault="00B163DA" w:rsidP="00B163DA">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5-1-2-2 Key Operational Benefits in Aid Connect</w:t>
      </w:r>
    </w:p>
    <w:p w14:paraId="2D6C9C76" w14:textId="77777777" w:rsidR="00B163DA" w:rsidRPr="00723318" w:rsidRDefault="00B163DA" w:rsidP="00B163DA">
      <w:pPr>
        <w:numPr>
          <w:ilvl w:val="0"/>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Separation of Concerns (SoC)</w:t>
      </w:r>
    </w:p>
    <w:p w14:paraId="3ABB1EC1" w14:textId="77777777" w:rsidR="00B163DA" w:rsidRPr="00723318" w:rsidRDefault="00B163DA" w:rsidP="00B163DA">
      <w:pPr>
        <w:numPr>
          <w:ilvl w:val="1"/>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rPr>
        <w:t>Dividing the application into distinct sections so that changes to the user interface (View) do not break the underlying business logic (Model).</w:t>
      </w:r>
    </w:p>
    <w:p w14:paraId="37979B52" w14:textId="77777777" w:rsidR="00B163DA" w:rsidRPr="00723318" w:rsidRDefault="00B163DA" w:rsidP="00B163DA">
      <w:pPr>
        <w:numPr>
          <w:ilvl w:val="1"/>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Clear boundary separation where developers can modify UI designs without modifying API schemas or database models.</w:t>
      </w:r>
    </w:p>
    <w:p w14:paraId="4E2E5E06" w14:textId="77777777" w:rsidR="00B163DA" w:rsidRPr="00723318" w:rsidRDefault="00B163DA" w:rsidP="00B163DA">
      <w:pPr>
        <w:numPr>
          <w:ilvl w:val="0"/>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Parallel Development</w:t>
      </w:r>
    </w:p>
    <w:p w14:paraId="63D9DFB9" w14:textId="77777777" w:rsidR="00B163DA" w:rsidRPr="00723318" w:rsidRDefault="00B163DA" w:rsidP="00B163DA">
      <w:pPr>
        <w:numPr>
          <w:ilvl w:val="1"/>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rPr>
        <w:t>Allowing multiple developers to work on different components of the same feature simultaneously without conflicts.</w:t>
      </w:r>
    </w:p>
    <w:p w14:paraId="3868AA5A" w14:textId="77777777" w:rsidR="00B163DA" w:rsidRPr="00723318" w:rsidRDefault="00B163DA" w:rsidP="00B163DA">
      <w:pPr>
        <w:numPr>
          <w:ilvl w:val="1"/>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lastRenderedPageBreak/>
        <w:t>Aid Connect:</w:t>
      </w:r>
      <w:r w:rsidRPr="00723318">
        <w:rPr>
          <w:rFonts w:asciiTheme="majorHAnsi" w:eastAsia="Calibri" w:hAnsiTheme="majorHAnsi" w:cstheme="majorHAnsi"/>
        </w:rPr>
        <w:t> Frontend developers can design the visual mockups (Views) while backend/data developers build the repositories and database queries (Models) in parallel.</w:t>
      </w:r>
    </w:p>
    <w:p w14:paraId="225C18FC" w14:textId="77777777" w:rsidR="00B163DA" w:rsidRPr="00723318" w:rsidRDefault="00B163DA" w:rsidP="00B163DA">
      <w:pPr>
        <w:numPr>
          <w:ilvl w:val="0"/>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Code Reusability</w:t>
      </w:r>
    </w:p>
    <w:p w14:paraId="423750AA" w14:textId="77777777" w:rsidR="00B163DA" w:rsidRPr="00723318" w:rsidRDefault="00B163DA" w:rsidP="00B163DA">
      <w:pPr>
        <w:numPr>
          <w:ilvl w:val="1"/>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rPr>
        <w:t>Designing modules in a way that allows components to be reused across different views or controllers.</w:t>
      </w:r>
    </w:p>
    <w:p w14:paraId="5F1E70C8" w14:textId="77777777" w:rsidR="00B163DA" w:rsidRPr="00723318" w:rsidRDefault="00B163DA" w:rsidP="00B163DA">
      <w:pPr>
        <w:numPr>
          <w:ilvl w:val="1"/>
          <w:numId w:val="17"/>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Reusable Models (like </w:t>
      </w:r>
      <w:proofErr w:type="spellStart"/>
      <w:r w:rsidRPr="00723318">
        <w:rPr>
          <w:rFonts w:asciiTheme="majorHAnsi" w:eastAsia="Calibri" w:hAnsiTheme="majorHAnsi" w:cstheme="majorHAnsi"/>
        </w:rPr>
        <w:t>CaseModel</w:t>
      </w:r>
      <w:proofErr w:type="spellEnd"/>
      <w:r w:rsidRPr="00723318">
        <w:rPr>
          <w:rFonts w:asciiTheme="majorHAnsi" w:eastAsia="Calibri" w:hAnsiTheme="majorHAnsi" w:cstheme="majorHAnsi"/>
        </w:rPr>
        <w:t xml:space="preserve">) are consumed by multiple screens and controllers (such as both the </w:t>
      </w:r>
      <w:proofErr w:type="gramStart"/>
      <w:r w:rsidRPr="00723318">
        <w:rPr>
          <w:rFonts w:asciiTheme="majorHAnsi" w:eastAsia="Calibri" w:hAnsiTheme="majorHAnsi" w:cstheme="majorHAnsi"/>
        </w:rPr>
        <w:t>Home</w:t>
      </w:r>
      <w:proofErr w:type="gramEnd"/>
      <w:r w:rsidRPr="00723318">
        <w:rPr>
          <w:rFonts w:asciiTheme="majorHAnsi" w:eastAsia="Calibri" w:hAnsiTheme="majorHAnsi" w:cstheme="majorHAnsi"/>
        </w:rPr>
        <w:t xml:space="preserve"> screen feed and the Governorates search screen).</w:t>
      </w:r>
    </w:p>
    <w:p w14:paraId="2DD99F7E" w14:textId="77777777" w:rsidR="00B163DA" w:rsidRPr="00723318" w:rsidRDefault="00B163DA" w:rsidP="00B163DA">
      <w:pPr>
        <w:spacing w:after="160" w:line="256" w:lineRule="auto"/>
        <w:rPr>
          <w:rFonts w:asciiTheme="majorHAnsi" w:eastAsia="Calibri" w:hAnsiTheme="majorHAnsi" w:cstheme="majorHAnsi"/>
        </w:rPr>
      </w:pPr>
    </w:p>
    <w:p w14:paraId="3BBE6E08" w14:textId="13900DB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EB7DC50" w14:textId="77777777" w:rsidR="00B163DA" w:rsidRPr="00723318" w:rsidRDefault="00B163DA" w:rsidP="00B163DA">
      <w:pPr>
        <w:spacing w:after="160" w:line="256" w:lineRule="auto"/>
        <w:rPr>
          <w:rFonts w:asciiTheme="majorHAnsi" w:eastAsia="Calibri" w:hAnsiTheme="majorHAnsi" w:cstheme="majorHAnsi"/>
          <w:b/>
          <w:bCs/>
          <w:sz w:val="28"/>
          <w:szCs w:val="28"/>
        </w:rPr>
      </w:pPr>
      <w:r w:rsidRPr="00723318">
        <w:rPr>
          <w:rFonts w:asciiTheme="majorHAnsi" w:eastAsia="Calibri" w:hAnsiTheme="majorHAnsi" w:cstheme="majorHAnsi"/>
          <w:b/>
          <w:bCs/>
          <w:sz w:val="28"/>
          <w:szCs w:val="28"/>
        </w:rPr>
        <w:t>5-1-3- System Architecture Design (System Architecture Explanation)</w:t>
      </w:r>
    </w:p>
    <w:p w14:paraId="1869D82E" w14:textId="63962ACC" w:rsidR="00B5277A" w:rsidRPr="00723318" w:rsidRDefault="00B163DA" w:rsidP="00B5277A">
      <w:pPr>
        <w:pStyle w:val="ListBullet"/>
        <w:numPr>
          <w:ilvl w:val="0"/>
          <w:numId w:val="0"/>
        </w:numPr>
        <w:spacing w:before="40" w:after="80"/>
        <w:ind w:left="360" w:hanging="360"/>
        <w:rPr>
          <w:rFonts w:asciiTheme="majorHAnsi" w:hAnsiTheme="majorHAnsi" w:cstheme="majorHAnsi"/>
          <w:sz w:val="20"/>
          <w:szCs w:val="20"/>
        </w:rPr>
      </w:pPr>
      <w:r w:rsidRPr="00723318">
        <w:rPr>
          <w:rFonts w:asciiTheme="majorHAnsi" w:hAnsiTheme="majorHAnsi" w:cstheme="majorHAnsi"/>
          <w:noProof/>
        </w:rPr>
        <w:drawing>
          <wp:anchor distT="0" distB="0" distL="114300" distR="114300" simplePos="0" relativeHeight="251652608" behindDoc="0" locked="0" layoutInCell="1" allowOverlap="1" wp14:anchorId="131369F3" wp14:editId="751B5E06">
            <wp:simplePos x="0" y="0"/>
            <wp:positionH relativeFrom="margin">
              <wp:posOffset>-914400</wp:posOffset>
            </wp:positionH>
            <wp:positionV relativeFrom="margin">
              <wp:posOffset>2409825</wp:posOffset>
            </wp:positionV>
            <wp:extent cx="7753350" cy="3637280"/>
            <wp:effectExtent l="0" t="0" r="0" b="1270"/>
            <wp:wrapSquare wrapText="bothSides"/>
            <wp:docPr id="5" name="Picture 4">
              <a:extLst xmlns:a="http://schemas.openxmlformats.org/drawingml/2006/main">
                <a:ext uri="{FF2B5EF4-FFF2-40B4-BE49-F238E27FC236}">
                  <a16:creationId xmlns:a16="http://schemas.microsoft.com/office/drawing/2014/main" id="{10D686CC-1C42-435C-96A3-8A65308550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0D686CC-1C42-435C-96A3-8A6530855070}"/>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7753350" cy="3637280"/>
                    </a:xfrm>
                    <a:prstGeom prst="rect">
                      <a:avLst/>
                    </a:prstGeom>
                  </pic:spPr>
                </pic:pic>
              </a:graphicData>
            </a:graphic>
            <wp14:sizeRelH relativeFrom="margin">
              <wp14:pctWidth>0</wp14:pctWidth>
            </wp14:sizeRelH>
            <wp14:sizeRelV relativeFrom="margin">
              <wp14:pctHeight>0</wp14:pctHeight>
            </wp14:sizeRelV>
          </wp:anchor>
        </w:drawing>
      </w:r>
      <w:r w:rsidRPr="00723318">
        <w:rPr>
          <w:rFonts w:asciiTheme="majorHAnsi" w:eastAsia="Yu Mincho" w:hAnsiTheme="majorHAnsi" w:cstheme="majorHAnsi"/>
          <w:b/>
          <w:bCs/>
          <w:sz w:val="24"/>
          <w:szCs w:val="24"/>
        </w:rPr>
        <w:t>5-1-2-1 Model-View-Controller (MVC) Architecture</w:t>
      </w:r>
    </w:p>
    <w:p w14:paraId="53153EEF" w14:textId="4D8A6DFE" w:rsidR="00B5277A" w:rsidRPr="00723318" w:rsidRDefault="00B5277A" w:rsidP="00B163DA">
      <w:pPr>
        <w:pStyle w:val="ListBullet"/>
        <w:numPr>
          <w:ilvl w:val="0"/>
          <w:numId w:val="0"/>
        </w:numPr>
        <w:spacing w:before="40" w:after="80"/>
        <w:ind w:left="360" w:hanging="360"/>
        <w:jc w:val="center"/>
        <w:rPr>
          <w:rFonts w:asciiTheme="majorHAnsi" w:hAnsiTheme="majorHAnsi" w:cstheme="majorHAnsi"/>
        </w:rPr>
      </w:pPr>
    </w:p>
    <w:p w14:paraId="62D6EC2B" w14:textId="2DAC8FB9"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B09F6D9" w14:textId="235E120C"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B5CBF02" w14:textId="77777777" w:rsidR="00B163DA" w:rsidRPr="00723318" w:rsidRDefault="00B163DA" w:rsidP="00B163DA">
      <w:pPr>
        <w:numPr>
          <w:ilvl w:val="0"/>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The Model (Data &amp; Logic)</w:t>
      </w:r>
    </w:p>
    <w:p w14:paraId="20186ED2" w14:textId="77777777" w:rsidR="00B163DA" w:rsidRPr="00723318" w:rsidRDefault="00B163DA" w:rsidP="00B163DA">
      <w:pPr>
        <w:numPr>
          <w:ilvl w:val="1"/>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rPr>
        <w:t>Manages data structures, business rules, and API communication.</w:t>
      </w:r>
    </w:p>
    <w:p w14:paraId="64601F84" w14:textId="77777777" w:rsidR="00B163DA" w:rsidRPr="00723318" w:rsidRDefault="00B163DA" w:rsidP="00B163DA">
      <w:pPr>
        <w:numPr>
          <w:ilvl w:val="1"/>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Implemented via data models (</w:t>
      </w:r>
      <w:proofErr w:type="spellStart"/>
      <w:r w:rsidRPr="00723318">
        <w:rPr>
          <w:rFonts w:asciiTheme="majorHAnsi" w:eastAsia="Calibri" w:hAnsiTheme="majorHAnsi" w:cstheme="majorHAnsi"/>
        </w:rPr>
        <w:t>CaseModel</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CategoryModel</w:t>
      </w:r>
      <w:proofErr w:type="spellEnd"/>
      <w:r w:rsidRPr="00723318">
        <w:rPr>
          <w:rFonts w:asciiTheme="majorHAnsi" w:eastAsia="Calibri" w:hAnsiTheme="majorHAnsi" w:cstheme="majorHAnsi"/>
        </w:rPr>
        <w:t>) representing database schemas and handling JSON parsing.</w:t>
      </w:r>
    </w:p>
    <w:p w14:paraId="56A5F1C1" w14:textId="77777777" w:rsidR="00B163DA" w:rsidRPr="00723318" w:rsidRDefault="00B163DA" w:rsidP="00B163DA">
      <w:pPr>
        <w:numPr>
          <w:ilvl w:val="0"/>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lastRenderedPageBreak/>
        <w:t>The View (User Interface)</w:t>
      </w:r>
    </w:p>
    <w:p w14:paraId="37385B0C" w14:textId="77777777" w:rsidR="00B163DA" w:rsidRPr="00723318" w:rsidRDefault="00B163DA" w:rsidP="00B163DA">
      <w:pPr>
        <w:numPr>
          <w:ilvl w:val="1"/>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rPr>
        <w:t>Handles the presentation layout and visual interface presented to the user.</w:t>
      </w:r>
    </w:p>
    <w:p w14:paraId="08099E59" w14:textId="77777777" w:rsidR="00B163DA" w:rsidRPr="00723318" w:rsidRDefault="00B163DA" w:rsidP="00B163DA">
      <w:pPr>
        <w:numPr>
          <w:ilvl w:val="1"/>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Built using responsive Flutter screens (e.g., </w:t>
      </w:r>
      <w:proofErr w:type="spellStart"/>
      <w:r w:rsidRPr="00723318">
        <w:rPr>
          <w:rFonts w:asciiTheme="majorHAnsi" w:eastAsia="Calibri" w:hAnsiTheme="majorHAnsi" w:cstheme="majorHAnsi"/>
        </w:rPr>
        <w:t>HomeScreen</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GovernoratesScreen</w:t>
      </w:r>
      <w:proofErr w:type="spellEnd"/>
      <w:r w:rsidRPr="00723318">
        <w:rPr>
          <w:rFonts w:asciiTheme="majorHAnsi" w:eastAsia="Calibri" w:hAnsiTheme="majorHAnsi" w:cstheme="majorHAnsi"/>
        </w:rPr>
        <w:t>) that display cases and categories.</w:t>
      </w:r>
    </w:p>
    <w:p w14:paraId="740C7EA4" w14:textId="77777777" w:rsidR="00B163DA" w:rsidRPr="00723318" w:rsidRDefault="00B163DA" w:rsidP="00B163DA">
      <w:pPr>
        <w:numPr>
          <w:ilvl w:val="0"/>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The Controller (Application State)</w:t>
      </w:r>
    </w:p>
    <w:p w14:paraId="1E635044" w14:textId="77777777" w:rsidR="00B163DA" w:rsidRPr="00723318" w:rsidRDefault="00B163DA" w:rsidP="00B163DA">
      <w:pPr>
        <w:numPr>
          <w:ilvl w:val="1"/>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rPr>
        <w:t>Acts as the brain, processing user input from the View to fetch data from Models and update the UI.</w:t>
      </w:r>
    </w:p>
    <w:p w14:paraId="630B0FC0" w14:textId="77777777" w:rsidR="00B163DA" w:rsidRPr="00723318" w:rsidRDefault="00B163DA" w:rsidP="00B163DA">
      <w:pPr>
        <w:numPr>
          <w:ilvl w:val="1"/>
          <w:numId w:val="18"/>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Managed by state-coordinating controllers (</w:t>
      </w:r>
      <w:proofErr w:type="spellStart"/>
      <w:r w:rsidRPr="00723318">
        <w:rPr>
          <w:rFonts w:asciiTheme="majorHAnsi" w:eastAsia="Calibri" w:hAnsiTheme="majorHAnsi" w:cstheme="majorHAnsi"/>
        </w:rPr>
        <w:t>BLoCs</w:t>
      </w:r>
      <w:proofErr w:type="spellEnd"/>
      <w:r w:rsidRPr="00723318">
        <w:rPr>
          <w:rFonts w:asciiTheme="majorHAnsi" w:eastAsia="Calibri" w:hAnsiTheme="majorHAnsi" w:cstheme="majorHAnsi"/>
        </w:rPr>
        <w:t xml:space="preserve"> like </w:t>
      </w:r>
      <w:proofErr w:type="spellStart"/>
      <w:r w:rsidRPr="00723318">
        <w:rPr>
          <w:rFonts w:asciiTheme="majorHAnsi" w:eastAsia="Calibri" w:hAnsiTheme="majorHAnsi" w:cstheme="majorHAnsi"/>
        </w:rPr>
        <w:t>HomeBloc</w:t>
      </w:r>
      <w:proofErr w:type="spellEnd"/>
      <w:r w:rsidRPr="00723318">
        <w:rPr>
          <w:rFonts w:asciiTheme="majorHAnsi" w:eastAsia="Calibri" w:hAnsiTheme="majorHAnsi" w:cstheme="majorHAnsi"/>
        </w:rPr>
        <w:t>, </w:t>
      </w:r>
      <w:proofErr w:type="spellStart"/>
      <w:r w:rsidRPr="00723318">
        <w:rPr>
          <w:rFonts w:asciiTheme="majorHAnsi" w:eastAsia="Calibri" w:hAnsiTheme="majorHAnsi" w:cstheme="majorHAnsi"/>
        </w:rPr>
        <w:t>ProfileBloc</w:t>
      </w:r>
      <w:proofErr w:type="spellEnd"/>
      <w:r w:rsidRPr="00723318">
        <w:rPr>
          <w:rFonts w:asciiTheme="majorHAnsi" w:eastAsia="Calibri" w:hAnsiTheme="majorHAnsi" w:cstheme="majorHAnsi"/>
        </w:rPr>
        <w:t>) that receive actions and emit updated states.</w:t>
      </w:r>
    </w:p>
    <w:p w14:paraId="64E0B158" w14:textId="2451722F" w:rsidR="00B5277A" w:rsidRPr="00723318" w:rsidRDefault="00B5277A" w:rsidP="00B5277A">
      <w:pPr>
        <w:pStyle w:val="ListBullet"/>
        <w:numPr>
          <w:ilvl w:val="0"/>
          <w:numId w:val="0"/>
        </w:numPr>
        <w:spacing w:before="40" w:after="80"/>
        <w:ind w:left="360" w:hanging="360"/>
        <w:rPr>
          <w:rFonts w:asciiTheme="majorHAnsi" w:hAnsiTheme="majorHAnsi" w:cstheme="majorHAnsi"/>
          <w:sz w:val="18"/>
          <w:szCs w:val="18"/>
        </w:rPr>
      </w:pPr>
    </w:p>
    <w:p w14:paraId="3A2E1141" w14:textId="77777777" w:rsidR="00B163DA" w:rsidRPr="00723318" w:rsidRDefault="00B163DA" w:rsidP="00B163DA">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5-1-3- System Architecture Design</w:t>
      </w:r>
    </w:p>
    <w:p w14:paraId="1458BBD7" w14:textId="77777777" w:rsidR="00B163DA" w:rsidRPr="00723318" w:rsidRDefault="00B163DA" w:rsidP="00B163DA">
      <w:p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5-1-3-1 Core Characteristics of Incremental Architecture</w:t>
      </w:r>
    </w:p>
    <w:p w14:paraId="2B2AD6B0" w14:textId="77777777" w:rsidR="00B163DA" w:rsidRPr="00723318" w:rsidRDefault="00B163DA" w:rsidP="00B163DA">
      <w:pPr>
        <w:numPr>
          <w:ilvl w:val="0"/>
          <w:numId w:val="19"/>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Evolutionary Progression</w:t>
      </w:r>
    </w:p>
    <w:p w14:paraId="257ADE87" w14:textId="77777777" w:rsidR="00B163DA" w:rsidRPr="00723318" w:rsidRDefault="00B163DA" w:rsidP="00B163DA">
      <w:pPr>
        <w:numPr>
          <w:ilvl w:val="1"/>
          <w:numId w:val="19"/>
        </w:numPr>
        <w:spacing w:after="160" w:line="256" w:lineRule="auto"/>
        <w:rPr>
          <w:rFonts w:asciiTheme="majorHAnsi" w:eastAsia="Calibri" w:hAnsiTheme="majorHAnsi" w:cstheme="majorHAnsi"/>
        </w:rPr>
      </w:pPr>
      <w:r w:rsidRPr="00723318">
        <w:rPr>
          <w:rFonts w:asciiTheme="majorHAnsi" w:eastAsia="Calibri" w:hAnsiTheme="majorHAnsi" w:cstheme="majorHAnsi"/>
        </w:rPr>
        <w:t>Structuring the system so that new modules and subsystems can be added step-by-step without affecting existing features.</w:t>
      </w:r>
    </w:p>
    <w:p w14:paraId="75B7AA8B" w14:textId="77777777" w:rsidR="00B163DA" w:rsidRPr="00723318" w:rsidRDefault="00B163DA" w:rsidP="00B163DA">
      <w:pPr>
        <w:numPr>
          <w:ilvl w:val="1"/>
          <w:numId w:val="19"/>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Developed in progressive phases (e.g., adding the organization portal and AI tools incrementally over the core database foundation).</w:t>
      </w:r>
    </w:p>
    <w:p w14:paraId="22169DF8" w14:textId="77777777" w:rsidR="00B163DA" w:rsidRPr="00723318" w:rsidRDefault="00B163DA" w:rsidP="00B163DA">
      <w:pPr>
        <w:numPr>
          <w:ilvl w:val="0"/>
          <w:numId w:val="19"/>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Independent Module Scaling</w:t>
      </w:r>
    </w:p>
    <w:p w14:paraId="58B6F627" w14:textId="77777777" w:rsidR="00B163DA" w:rsidRPr="00723318" w:rsidRDefault="00B163DA" w:rsidP="00B163DA">
      <w:pPr>
        <w:numPr>
          <w:ilvl w:val="1"/>
          <w:numId w:val="19"/>
        </w:numPr>
        <w:spacing w:after="160" w:line="256" w:lineRule="auto"/>
        <w:rPr>
          <w:rFonts w:asciiTheme="majorHAnsi" w:eastAsia="Calibri" w:hAnsiTheme="majorHAnsi" w:cstheme="majorHAnsi"/>
        </w:rPr>
      </w:pPr>
      <w:r w:rsidRPr="00723318">
        <w:rPr>
          <w:rFonts w:asciiTheme="majorHAnsi" w:eastAsia="Calibri" w:hAnsiTheme="majorHAnsi" w:cstheme="majorHAnsi"/>
        </w:rPr>
        <w:t>Ensuring features remain decoupled so they can expand dynamically as demands change.</w:t>
      </w:r>
    </w:p>
    <w:p w14:paraId="7E0E25CF" w14:textId="77777777" w:rsidR="00B163DA" w:rsidRPr="00723318" w:rsidRDefault="00B163DA" w:rsidP="00B163DA">
      <w:pPr>
        <w:numPr>
          <w:ilvl w:val="1"/>
          <w:numId w:val="19"/>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Aid Connect:</w:t>
      </w:r>
      <w:r w:rsidRPr="00723318">
        <w:rPr>
          <w:rFonts w:asciiTheme="majorHAnsi" w:eastAsia="Calibri" w:hAnsiTheme="majorHAnsi" w:cstheme="majorHAnsi"/>
        </w:rPr>
        <w:t> Modular layout allows new microservices (e.g., AI classification, notifications) to connect to the MVC structure with ease.</w:t>
      </w:r>
    </w:p>
    <w:p w14:paraId="7FCD68C3" w14:textId="77777777" w:rsidR="00B163DA" w:rsidRPr="00723318" w:rsidRDefault="00B163DA" w:rsidP="00B163DA">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5-1-3-2 Textual Explanation of the Architecture Layout</w:t>
      </w:r>
    </w:p>
    <w:p w14:paraId="0638F6B5" w14:textId="77777777" w:rsidR="00B163DA" w:rsidRPr="00723318" w:rsidRDefault="00B163DA" w:rsidP="00B163DA">
      <w:pPr>
        <w:numPr>
          <w:ilvl w:val="0"/>
          <w:numId w:val="20"/>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Client Tier (Frontend)</w:t>
      </w:r>
    </w:p>
    <w:p w14:paraId="525D2697" w14:textId="77777777" w:rsidR="00B163DA" w:rsidRPr="00723318" w:rsidRDefault="00B163DA" w:rsidP="00B163DA">
      <w:pPr>
        <w:numPr>
          <w:ilvl w:val="1"/>
          <w:numId w:val="20"/>
        </w:numPr>
        <w:spacing w:after="160" w:line="256" w:lineRule="auto"/>
        <w:rPr>
          <w:rFonts w:asciiTheme="majorHAnsi" w:eastAsia="Calibri" w:hAnsiTheme="majorHAnsi" w:cstheme="majorHAnsi"/>
        </w:rPr>
      </w:pPr>
      <w:r w:rsidRPr="00723318">
        <w:rPr>
          <w:rFonts w:asciiTheme="majorHAnsi" w:eastAsia="Calibri" w:hAnsiTheme="majorHAnsi" w:cstheme="majorHAnsi"/>
        </w:rPr>
        <w:t>The Flutter mobile application rendering the user interface and dispatching events to controllers.</w:t>
      </w:r>
    </w:p>
    <w:p w14:paraId="5A9E4878" w14:textId="77777777" w:rsidR="00B163DA" w:rsidRPr="00723318" w:rsidRDefault="00B163DA" w:rsidP="00B163DA">
      <w:pPr>
        <w:numPr>
          <w:ilvl w:val="0"/>
          <w:numId w:val="20"/>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API &amp; Security Gateway</w:t>
      </w:r>
    </w:p>
    <w:p w14:paraId="054F06BA" w14:textId="77777777" w:rsidR="00B163DA" w:rsidRPr="00723318" w:rsidRDefault="00B163DA" w:rsidP="00B163DA">
      <w:pPr>
        <w:numPr>
          <w:ilvl w:val="1"/>
          <w:numId w:val="20"/>
        </w:numPr>
        <w:spacing w:after="160" w:line="256" w:lineRule="auto"/>
        <w:rPr>
          <w:rFonts w:asciiTheme="majorHAnsi" w:eastAsia="Calibri" w:hAnsiTheme="majorHAnsi" w:cstheme="majorHAnsi"/>
        </w:rPr>
      </w:pPr>
      <w:r w:rsidRPr="00723318">
        <w:rPr>
          <w:rFonts w:asciiTheme="majorHAnsi" w:eastAsia="Calibri" w:hAnsiTheme="majorHAnsi" w:cstheme="majorHAnsi"/>
        </w:rPr>
        <w:t>REST API layer securing communication between the mobile client and server using JSON payloads and JWT tokens.</w:t>
      </w:r>
    </w:p>
    <w:p w14:paraId="43C1CCF6" w14:textId="77777777" w:rsidR="00B163DA" w:rsidRPr="00723318" w:rsidRDefault="00B163DA" w:rsidP="00B163DA">
      <w:pPr>
        <w:numPr>
          <w:ilvl w:val="0"/>
          <w:numId w:val="20"/>
        </w:numPr>
        <w:spacing w:after="160" w:line="256" w:lineRule="auto"/>
        <w:rPr>
          <w:rFonts w:asciiTheme="majorHAnsi" w:eastAsia="Calibri" w:hAnsiTheme="majorHAnsi" w:cstheme="majorHAnsi"/>
        </w:rPr>
      </w:pPr>
      <w:r w:rsidRPr="00723318">
        <w:rPr>
          <w:rFonts w:asciiTheme="majorHAnsi" w:eastAsia="Calibri" w:hAnsiTheme="majorHAnsi" w:cstheme="majorHAnsi"/>
          <w:b/>
          <w:bCs/>
        </w:rPr>
        <w:t>Application Tier (Backend &amp; AI)</w:t>
      </w:r>
    </w:p>
    <w:p w14:paraId="7CE0C677" w14:textId="77777777" w:rsidR="00B163DA" w:rsidRPr="00723318" w:rsidRDefault="00B163DA" w:rsidP="00B163DA">
      <w:pPr>
        <w:numPr>
          <w:ilvl w:val="1"/>
          <w:numId w:val="20"/>
        </w:numPr>
        <w:spacing w:after="160" w:line="256" w:lineRule="auto"/>
        <w:rPr>
          <w:rFonts w:asciiTheme="majorHAnsi" w:eastAsia="Calibri" w:hAnsiTheme="majorHAnsi" w:cstheme="majorHAnsi"/>
        </w:rPr>
      </w:pPr>
      <w:r w:rsidRPr="00723318">
        <w:rPr>
          <w:rFonts w:asciiTheme="majorHAnsi" w:eastAsia="Calibri" w:hAnsiTheme="majorHAnsi" w:cstheme="majorHAnsi"/>
        </w:rPr>
        <w:t>The server-side logic coordinating business operations, relational database queries, and AI model predictions.</w:t>
      </w:r>
    </w:p>
    <w:p w14:paraId="7C7E5646" w14:textId="609E1C9F"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1DE547DC" w14:textId="1FE2BB7F"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7BBB3F3F" w14:textId="11200D06"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2A85017A" w14:textId="2904C043"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63C4E5AA" w14:textId="6A8385F2"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44241E2A" w14:textId="5CEAA6BE" w:rsidR="00B163DA" w:rsidRPr="00723318" w:rsidRDefault="00B163DA" w:rsidP="00B163DA">
      <w:pPr>
        <w:spacing w:after="160" w:line="256" w:lineRule="auto"/>
        <w:rPr>
          <w:rFonts w:asciiTheme="majorHAnsi" w:eastAsia="Calibri" w:hAnsiTheme="majorHAnsi" w:cstheme="majorHAnsi"/>
          <w:b/>
          <w:bCs/>
          <w:sz w:val="28"/>
          <w:szCs w:val="28"/>
        </w:rPr>
      </w:pPr>
      <w:r w:rsidRPr="00723318">
        <w:rPr>
          <w:rFonts w:asciiTheme="majorHAnsi" w:hAnsiTheme="majorHAnsi" w:cstheme="majorHAnsi"/>
          <w:noProof/>
        </w:rPr>
        <w:drawing>
          <wp:anchor distT="0" distB="0" distL="114300" distR="114300" simplePos="0" relativeHeight="251656704" behindDoc="0" locked="0" layoutInCell="1" allowOverlap="1" wp14:anchorId="656CA4F5" wp14:editId="310B9C25">
            <wp:simplePos x="0" y="0"/>
            <wp:positionH relativeFrom="margin">
              <wp:align>center</wp:align>
            </wp:positionH>
            <wp:positionV relativeFrom="margin">
              <wp:align>center</wp:align>
            </wp:positionV>
            <wp:extent cx="7341870" cy="7150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7341870" cy="7150100"/>
                    </a:xfrm>
                    <a:prstGeom prst="rect">
                      <a:avLst/>
                    </a:prstGeom>
                  </pic:spPr>
                </pic:pic>
              </a:graphicData>
            </a:graphic>
            <wp14:sizeRelH relativeFrom="margin">
              <wp14:pctWidth>0</wp14:pctWidth>
            </wp14:sizeRelH>
            <wp14:sizeRelV relativeFrom="margin">
              <wp14:pctHeight>0</wp14:pctHeight>
            </wp14:sizeRelV>
          </wp:anchor>
        </w:drawing>
      </w:r>
      <w:r w:rsidRPr="00723318">
        <w:rPr>
          <w:rFonts w:asciiTheme="majorHAnsi" w:eastAsia="Calibri" w:hAnsiTheme="majorHAnsi" w:cstheme="majorHAnsi"/>
          <w:b/>
          <w:bCs/>
          <w:sz w:val="28"/>
          <w:szCs w:val="28"/>
        </w:rPr>
        <w:t xml:space="preserve">5-2- </w:t>
      </w:r>
      <w:r w:rsidRPr="00723318">
        <w:rPr>
          <w:rFonts w:asciiTheme="majorHAnsi" w:eastAsia="Calibri" w:hAnsiTheme="majorHAnsi" w:cstheme="majorHAnsi"/>
          <w:b/>
          <w:bCs/>
          <w:sz w:val="28"/>
          <w:szCs w:val="28"/>
          <w:rtl/>
        </w:rPr>
        <w:t xml:space="preserve">تصميم قاعدة البيانات </w:t>
      </w:r>
      <w:r w:rsidRPr="00723318">
        <w:rPr>
          <w:rFonts w:asciiTheme="majorHAnsi" w:eastAsia="Calibri" w:hAnsiTheme="majorHAnsi" w:cstheme="majorHAnsi"/>
          <w:b/>
          <w:bCs/>
          <w:sz w:val="28"/>
          <w:szCs w:val="28"/>
        </w:rPr>
        <w:t>(Database Design):</w:t>
      </w:r>
    </w:p>
    <w:p w14:paraId="3999EA42" w14:textId="30D601DA" w:rsidR="00B5277A" w:rsidRPr="00723318" w:rsidRDefault="00B5277A" w:rsidP="00B163DA">
      <w:pPr>
        <w:pStyle w:val="ListBullet"/>
        <w:numPr>
          <w:ilvl w:val="0"/>
          <w:numId w:val="0"/>
        </w:numPr>
        <w:spacing w:before="40" w:after="80"/>
        <w:ind w:left="360" w:hanging="360"/>
        <w:jc w:val="center"/>
        <w:rPr>
          <w:rFonts w:asciiTheme="majorHAnsi" w:hAnsiTheme="majorHAnsi" w:cstheme="majorHAnsi"/>
          <w:sz w:val="14"/>
          <w:szCs w:val="14"/>
        </w:rPr>
      </w:pPr>
    </w:p>
    <w:p w14:paraId="43B8AADE" w14:textId="0C0D5D10"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2824EBFE" w14:textId="131A3036" w:rsidR="00B5277A" w:rsidRPr="00723318" w:rsidRDefault="00B5277A" w:rsidP="00B5277A">
      <w:pPr>
        <w:pStyle w:val="ListBullet"/>
        <w:numPr>
          <w:ilvl w:val="0"/>
          <w:numId w:val="0"/>
        </w:numPr>
        <w:spacing w:before="40" w:after="80"/>
        <w:ind w:left="360" w:hanging="360"/>
        <w:rPr>
          <w:rFonts w:asciiTheme="majorHAnsi" w:hAnsiTheme="majorHAnsi" w:cstheme="majorHAnsi"/>
          <w:sz w:val="14"/>
          <w:szCs w:val="14"/>
        </w:rPr>
      </w:pPr>
    </w:p>
    <w:p w14:paraId="3651A893" w14:textId="355723E9" w:rsidR="00B5277A" w:rsidRPr="00723318" w:rsidRDefault="00B5277A" w:rsidP="00B163DA">
      <w:pPr>
        <w:pStyle w:val="ListBullet"/>
        <w:numPr>
          <w:ilvl w:val="0"/>
          <w:numId w:val="0"/>
        </w:numPr>
        <w:spacing w:before="40" w:after="80"/>
        <w:rPr>
          <w:rFonts w:asciiTheme="majorHAnsi" w:hAnsiTheme="majorHAnsi" w:cstheme="majorHAnsi"/>
          <w:sz w:val="18"/>
          <w:szCs w:val="18"/>
        </w:rPr>
      </w:pPr>
    </w:p>
    <w:p w14:paraId="3E747AC8" w14:textId="77777777" w:rsidR="0010732C" w:rsidRPr="00723318" w:rsidRDefault="0010732C" w:rsidP="0010732C">
      <w:pPr>
        <w:spacing w:after="160" w:line="256" w:lineRule="auto"/>
        <w:rPr>
          <w:rFonts w:asciiTheme="majorHAnsi" w:eastAsia="Calibri" w:hAnsiTheme="majorHAnsi" w:cstheme="majorHAnsi"/>
          <w:b/>
          <w:bCs/>
          <w:sz w:val="28"/>
          <w:szCs w:val="28"/>
          <w:lang w:bidi="ar-SY"/>
        </w:rPr>
      </w:pPr>
      <w:r w:rsidRPr="00723318">
        <w:rPr>
          <w:rFonts w:asciiTheme="majorHAnsi" w:eastAsia="Calibri" w:hAnsiTheme="majorHAnsi" w:cstheme="majorHAnsi"/>
          <w:b/>
          <w:bCs/>
          <w:sz w:val="28"/>
          <w:szCs w:val="28"/>
          <w:lang w:bidi="ar-SY"/>
        </w:rPr>
        <w:t>5-2-2- Relational Schema</w:t>
      </w:r>
    </w:p>
    <w:p w14:paraId="15972F96" w14:textId="77777777" w:rsidR="0010732C" w:rsidRPr="00723318" w:rsidRDefault="0010732C" w:rsidP="0010732C">
      <w:pPr>
        <w:spacing w:after="160" w:line="256" w:lineRule="auto"/>
        <w:rPr>
          <w:rFonts w:asciiTheme="majorHAnsi" w:eastAsia="Calibri" w:hAnsiTheme="majorHAnsi" w:cstheme="majorHAnsi"/>
          <w:rtl/>
          <w:lang w:bidi="ar-SY"/>
        </w:rPr>
      </w:pPr>
      <w:r w:rsidRPr="00723318">
        <w:rPr>
          <w:rFonts w:asciiTheme="majorHAnsi" w:eastAsia="Calibri" w:hAnsiTheme="majorHAnsi" w:cstheme="majorHAnsi"/>
          <w:lang w:bidi="ar-SY"/>
        </w:rPr>
        <w:t>The </w:t>
      </w:r>
      <w:r w:rsidRPr="00723318">
        <w:rPr>
          <w:rFonts w:asciiTheme="majorHAnsi" w:eastAsia="Calibri" w:hAnsiTheme="majorHAnsi" w:cstheme="majorHAnsi"/>
          <w:b/>
          <w:bCs/>
          <w:lang w:bidi="ar-SY"/>
        </w:rPr>
        <w:t>Relational Schema</w:t>
      </w:r>
      <w:r w:rsidRPr="00723318">
        <w:rPr>
          <w:rFonts w:asciiTheme="majorHAnsi" w:eastAsia="Calibri" w:hAnsiTheme="majorHAnsi" w:cstheme="majorHAnsi"/>
          <w:lang w:bidi="ar-SY"/>
        </w:rPr>
        <w:t> represents the logical structure of the database. It translates the conceptual ERD into normalized relational tables, defining specific database column types, constraints, and explicit primary/foreign key mappings.</w:t>
      </w:r>
    </w:p>
    <w:p w14:paraId="64095AAB" w14:textId="77777777" w:rsidR="0010732C" w:rsidRPr="00723318" w:rsidRDefault="0010732C" w:rsidP="0010732C">
      <w:pPr>
        <w:spacing w:after="160" w:line="256" w:lineRule="auto"/>
        <w:rPr>
          <w:rFonts w:asciiTheme="majorHAnsi" w:eastAsia="Calibri" w:hAnsiTheme="majorHAnsi" w:cstheme="majorHAnsi"/>
          <w:b/>
          <w:bCs/>
          <w:lang w:bidi="ar-SY"/>
        </w:rPr>
      </w:pPr>
      <w:r w:rsidRPr="00723318">
        <w:rPr>
          <w:rFonts w:asciiTheme="majorHAnsi" w:eastAsia="Calibri" w:hAnsiTheme="majorHAnsi" w:cstheme="majorHAnsi"/>
          <w:b/>
          <w:bCs/>
          <w:lang w:bidi="ar-SY"/>
        </w:rPr>
        <w:t>Relational Schema Code:</w:t>
      </w:r>
    </w:p>
    <w:p w14:paraId="6B0980BA" w14:textId="77777777" w:rsidR="00B163DA" w:rsidRPr="00723318" w:rsidRDefault="00B163DA" w:rsidP="0010732C">
      <w:pPr>
        <w:pStyle w:val="ListBullet"/>
        <w:numPr>
          <w:ilvl w:val="0"/>
          <w:numId w:val="0"/>
        </w:numPr>
        <w:spacing w:before="40" w:after="80"/>
        <w:jc w:val="center"/>
        <w:rPr>
          <w:rFonts w:asciiTheme="majorHAnsi" w:hAnsiTheme="majorHAnsi" w:cstheme="majorHAnsi"/>
        </w:rPr>
      </w:pPr>
    </w:p>
    <w:p w14:paraId="6924DA06" w14:textId="62B4EC8F" w:rsidR="00B5277A" w:rsidRPr="00723318" w:rsidRDefault="0010732C" w:rsidP="00B5277A">
      <w:pPr>
        <w:pStyle w:val="ListBullet"/>
        <w:numPr>
          <w:ilvl w:val="0"/>
          <w:numId w:val="0"/>
        </w:numPr>
        <w:spacing w:before="40" w:after="80"/>
        <w:ind w:left="360" w:hanging="360"/>
        <w:rPr>
          <w:rFonts w:asciiTheme="majorHAnsi" w:hAnsiTheme="majorHAnsi" w:cstheme="majorHAnsi"/>
        </w:rPr>
      </w:pPr>
      <w:r w:rsidRPr="00723318">
        <w:rPr>
          <w:rFonts w:asciiTheme="majorHAnsi" w:hAnsiTheme="majorHAnsi" w:cstheme="majorHAnsi"/>
          <w:noProof/>
        </w:rPr>
        <w:lastRenderedPageBreak/>
        <w:drawing>
          <wp:anchor distT="0" distB="0" distL="114300" distR="114300" simplePos="0" relativeHeight="251658752" behindDoc="0" locked="0" layoutInCell="1" allowOverlap="1" wp14:anchorId="25934C1F" wp14:editId="5830AA06">
            <wp:simplePos x="0" y="0"/>
            <wp:positionH relativeFrom="margin">
              <wp:posOffset>0</wp:posOffset>
            </wp:positionH>
            <wp:positionV relativeFrom="margin">
              <wp:posOffset>1732280</wp:posOffset>
            </wp:positionV>
            <wp:extent cx="5943600" cy="59067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5906770"/>
                    </a:xfrm>
                    <a:prstGeom prst="rect">
                      <a:avLst/>
                    </a:prstGeom>
                  </pic:spPr>
                </pic:pic>
              </a:graphicData>
            </a:graphic>
          </wp:anchor>
        </w:drawing>
      </w:r>
    </w:p>
    <w:p w14:paraId="65F9D29F" w14:textId="4A420B3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893DDC6" w14:textId="3D6FA5FC"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0744612" w14:textId="5DF785E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FE5612E" w14:textId="77777777" w:rsidR="0010732C" w:rsidRPr="00723318" w:rsidRDefault="0010732C" w:rsidP="0010732C">
      <w:pPr>
        <w:spacing w:after="160" w:line="256" w:lineRule="auto"/>
        <w:rPr>
          <w:rFonts w:asciiTheme="majorHAnsi" w:eastAsia="Calibri" w:hAnsiTheme="majorHAnsi" w:cstheme="majorHAnsi"/>
          <w:sz w:val="32"/>
          <w:szCs w:val="32"/>
        </w:rPr>
      </w:pPr>
      <w:r w:rsidRPr="00723318">
        <w:rPr>
          <w:rFonts w:asciiTheme="majorHAnsi" w:eastAsia="Calibri" w:hAnsiTheme="majorHAnsi" w:cstheme="majorHAnsi"/>
          <w:b/>
          <w:bCs/>
          <w:sz w:val="32"/>
          <w:szCs w:val="32"/>
        </w:rPr>
        <w:t>5-2-3- Constraints and Keys</w:t>
      </w:r>
    </w:p>
    <w:p w14:paraId="3DCDDF14" w14:textId="77777777" w:rsidR="0010732C" w:rsidRPr="00723318" w:rsidRDefault="0010732C" w:rsidP="0010732C">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5-2-3-1 Primary Keys (PK)</w:t>
      </w:r>
    </w:p>
    <w:p w14:paraId="1DF3D30A" w14:textId="77777777" w:rsidR="0010732C" w:rsidRPr="00723318" w:rsidRDefault="0010732C" w:rsidP="0010732C">
      <w:pPr>
        <w:numPr>
          <w:ilvl w:val="0"/>
          <w:numId w:val="21"/>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Definition:</w:t>
      </w:r>
      <w:r w:rsidRPr="00723318">
        <w:rPr>
          <w:rFonts w:asciiTheme="majorHAnsi" w:eastAsia="Calibri" w:hAnsiTheme="majorHAnsi" w:cstheme="majorHAnsi"/>
          <w:sz w:val="24"/>
          <w:szCs w:val="24"/>
        </w:rPr>
        <w:t> A column or set of columns that uniquely identifies each row in a table. It cannot contain NULL values and must be completely unique.</w:t>
      </w:r>
    </w:p>
    <w:p w14:paraId="2DF3F921" w14:textId="77777777" w:rsidR="0010732C" w:rsidRPr="00723318" w:rsidRDefault="0010732C" w:rsidP="0010732C">
      <w:pPr>
        <w:numPr>
          <w:ilvl w:val="0"/>
          <w:numId w:val="21"/>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lastRenderedPageBreak/>
        <w:t>Aid Connect:</w:t>
      </w:r>
    </w:p>
    <w:p w14:paraId="03A9404F" w14:textId="77777777" w:rsidR="0010732C" w:rsidRPr="00723318" w:rsidRDefault="0010732C" w:rsidP="0010732C">
      <w:pPr>
        <w:numPr>
          <w:ilvl w:val="1"/>
          <w:numId w:val="21"/>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sz w:val="24"/>
          <w:szCs w:val="24"/>
        </w:rPr>
        <w:t>users.id, categories.id, governorates.id, cases.id, case_images.id, case_attachments.id, and favorites.id serve as primary keys (BIGINT UNSIGNED AUTO_INCREMENT).</w:t>
      </w:r>
    </w:p>
    <w:p w14:paraId="0F14B799" w14:textId="77777777" w:rsidR="0010732C" w:rsidRPr="00723318" w:rsidRDefault="0010732C" w:rsidP="0010732C">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5-2-3-2 Foreign Keys (FK)</w:t>
      </w:r>
    </w:p>
    <w:p w14:paraId="28D41218" w14:textId="77777777" w:rsidR="0010732C" w:rsidRPr="00723318" w:rsidRDefault="0010732C" w:rsidP="0010732C">
      <w:pPr>
        <w:numPr>
          <w:ilvl w:val="0"/>
          <w:numId w:val="22"/>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Definition:</w:t>
      </w:r>
      <w:r w:rsidRPr="00723318">
        <w:rPr>
          <w:rFonts w:asciiTheme="majorHAnsi" w:eastAsia="Calibri" w:hAnsiTheme="majorHAnsi" w:cstheme="majorHAnsi"/>
          <w:sz w:val="24"/>
          <w:szCs w:val="24"/>
        </w:rPr>
        <w:t> A field in one table that links to the Primary Key of another table, enforcing referential integrity and restricting invalid actions.</w:t>
      </w:r>
    </w:p>
    <w:p w14:paraId="6AC6EE52" w14:textId="77777777" w:rsidR="0010732C" w:rsidRPr="00723318" w:rsidRDefault="0010732C" w:rsidP="0010732C">
      <w:pPr>
        <w:numPr>
          <w:ilvl w:val="0"/>
          <w:numId w:val="22"/>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Aid Connect:</w:t>
      </w:r>
    </w:p>
    <w:p w14:paraId="6CB1A431" w14:textId="77777777"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t>cases.category</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references categories.id (ON DELETE CASCADE).</w:t>
      </w:r>
    </w:p>
    <w:p w14:paraId="75F4D4EC" w14:textId="77777777"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t>cases.governorate</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references governorates.id (ON DELETE CASCADE).</w:t>
      </w:r>
    </w:p>
    <w:p w14:paraId="4C995BF1" w14:textId="77777777"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t>cases.organization</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references users.id (ON DELETE SET NULL).</w:t>
      </w:r>
    </w:p>
    <w:p w14:paraId="32691048" w14:textId="77777777"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r w:rsidRPr="00723318">
        <w:rPr>
          <w:rFonts w:asciiTheme="majorHAnsi" w:eastAsia="Calibri" w:hAnsiTheme="majorHAnsi" w:cstheme="majorHAnsi"/>
          <w:sz w:val="24"/>
          <w:szCs w:val="24"/>
        </w:rPr>
        <w:t>case_</w:t>
      </w:r>
      <w:proofErr w:type="gramStart"/>
      <w:r w:rsidRPr="00723318">
        <w:rPr>
          <w:rFonts w:asciiTheme="majorHAnsi" w:eastAsia="Calibri" w:hAnsiTheme="majorHAnsi" w:cstheme="majorHAnsi"/>
          <w:sz w:val="24"/>
          <w:szCs w:val="24"/>
        </w:rPr>
        <w:t>images.case</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references cases.id (ON DELETE CASCADE).</w:t>
      </w:r>
    </w:p>
    <w:p w14:paraId="03A26AEF" w14:textId="77777777"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r w:rsidRPr="00723318">
        <w:rPr>
          <w:rFonts w:asciiTheme="majorHAnsi" w:eastAsia="Calibri" w:hAnsiTheme="majorHAnsi" w:cstheme="majorHAnsi"/>
          <w:sz w:val="24"/>
          <w:szCs w:val="24"/>
        </w:rPr>
        <w:t>case_</w:t>
      </w:r>
      <w:proofErr w:type="gramStart"/>
      <w:r w:rsidRPr="00723318">
        <w:rPr>
          <w:rFonts w:asciiTheme="majorHAnsi" w:eastAsia="Calibri" w:hAnsiTheme="majorHAnsi" w:cstheme="majorHAnsi"/>
          <w:sz w:val="24"/>
          <w:szCs w:val="24"/>
        </w:rPr>
        <w:t>attachments.case</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references cases.id (ON DELETE CASCADE).</w:t>
      </w:r>
    </w:p>
    <w:p w14:paraId="08ECFEF6" w14:textId="77777777"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r w:rsidRPr="00723318">
        <w:rPr>
          <w:rFonts w:asciiTheme="majorHAnsi" w:eastAsia="Calibri" w:hAnsiTheme="majorHAnsi" w:cstheme="majorHAnsi"/>
          <w:sz w:val="24"/>
          <w:szCs w:val="24"/>
        </w:rPr>
        <w:t>favorites.user_id</w:t>
      </w:r>
      <w:proofErr w:type="spellEnd"/>
      <w:r w:rsidRPr="00723318">
        <w:rPr>
          <w:rFonts w:asciiTheme="majorHAnsi" w:eastAsia="Calibri" w:hAnsiTheme="majorHAnsi" w:cstheme="majorHAnsi"/>
          <w:sz w:val="24"/>
          <w:szCs w:val="24"/>
        </w:rPr>
        <w:t> references users.id (ON DELETE CASCADE).</w:t>
      </w:r>
    </w:p>
    <w:p w14:paraId="5313CF0C" w14:textId="6B9CE130" w:rsidR="0010732C" w:rsidRPr="00723318" w:rsidRDefault="0010732C" w:rsidP="0010732C">
      <w:pPr>
        <w:numPr>
          <w:ilvl w:val="1"/>
          <w:numId w:val="22"/>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t>favorites.case</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references cases.id (ON DELETE CASCADE).</w:t>
      </w:r>
    </w:p>
    <w:p w14:paraId="39FACF3C" w14:textId="77777777" w:rsidR="0010732C" w:rsidRPr="00723318" w:rsidRDefault="0010732C" w:rsidP="0010732C">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5-2-3-3 Unique Constraints (Unique)</w:t>
      </w:r>
    </w:p>
    <w:p w14:paraId="65ECFC66" w14:textId="77777777" w:rsidR="0010732C" w:rsidRPr="00723318" w:rsidRDefault="0010732C" w:rsidP="0010732C">
      <w:pPr>
        <w:numPr>
          <w:ilvl w:val="0"/>
          <w:numId w:val="23"/>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Definition:</w:t>
      </w:r>
      <w:r w:rsidRPr="00723318">
        <w:rPr>
          <w:rFonts w:asciiTheme="majorHAnsi" w:eastAsia="Calibri" w:hAnsiTheme="majorHAnsi" w:cstheme="majorHAnsi"/>
          <w:sz w:val="24"/>
          <w:szCs w:val="24"/>
        </w:rPr>
        <w:t> Guarantees that all values in a specific column or combination of columns are distinct from one another.</w:t>
      </w:r>
    </w:p>
    <w:p w14:paraId="4F9BB975" w14:textId="77777777" w:rsidR="0010732C" w:rsidRPr="00723318" w:rsidRDefault="0010732C" w:rsidP="0010732C">
      <w:pPr>
        <w:numPr>
          <w:ilvl w:val="0"/>
          <w:numId w:val="23"/>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Aid Connect:</w:t>
      </w:r>
    </w:p>
    <w:p w14:paraId="2426A6A1" w14:textId="77777777" w:rsidR="0010732C" w:rsidRPr="00723318" w:rsidRDefault="0010732C" w:rsidP="0010732C">
      <w:pPr>
        <w:numPr>
          <w:ilvl w:val="1"/>
          <w:numId w:val="23"/>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t>users.email</w:t>
      </w:r>
      <w:proofErr w:type="spellEnd"/>
      <w:proofErr w:type="gramEnd"/>
      <w:r w:rsidRPr="00723318">
        <w:rPr>
          <w:rFonts w:asciiTheme="majorHAnsi" w:eastAsia="Calibri" w:hAnsiTheme="majorHAnsi" w:cstheme="majorHAnsi"/>
          <w:sz w:val="24"/>
          <w:szCs w:val="24"/>
        </w:rPr>
        <w:t>: Prevents multiple registrations using the same email address.</w:t>
      </w:r>
    </w:p>
    <w:p w14:paraId="79D34241" w14:textId="77777777" w:rsidR="0010732C" w:rsidRPr="00723318" w:rsidRDefault="0010732C" w:rsidP="0010732C">
      <w:pPr>
        <w:numPr>
          <w:ilvl w:val="1"/>
          <w:numId w:val="23"/>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t>governorates.code</w:t>
      </w:r>
      <w:proofErr w:type="spellEnd"/>
      <w:proofErr w:type="gramEnd"/>
      <w:r w:rsidRPr="00723318">
        <w:rPr>
          <w:rFonts w:asciiTheme="majorHAnsi" w:eastAsia="Calibri" w:hAnsiTheme="majorHAnsi" w:cstheme="majorHAnsi"/>
          <w:sz w:val="24"/>
          <w:szCs w:val="24"/>
        </w:rPr>
        <w:t>: Ensures each governorate code is unique.</w:t>
      </w:r>
    </w:p>
    <w:p w14:paraId="38A1BAAA" w14:textId="7C77D4C9" w:rsidR="0010732C" w:rsidRPr="00723318" w:rsidRDefault="0010732C" w:rsidP="0010732C">
      <w:pPr>
        <w:numPr>
          <w:ilvl w:val="1"/>
          <w:numId w:val="23"/>
        </w:numPr>
        <w:spacing w:after="160" w:line="256" w:lineRule="auto"/>
        <w:rPr>
          <w:rFonts w:asciiTheme="majorHAnsi" w:eastAsia="Calibri" w:hAnsiTheme="majorHAnsi" w:cstheme="majorHAnsi"/>
          <w:sz w:val="24"/>
          <w:szCs w:val="24"/>
        </w:rPr>
      </w:pPr>
      <w:proofErr w:type="spellStart"/>
      <w:r w:rsidRPr="00723318">
        <w:rPr>
          <w:rFonts w:asciiTheme="majorHAnsi" w:eastAsia="Calibri" w:hAnsiTheme="majorHAnsi" w:cstheme="majorHAnsi"/>
          <w:sz w:val="24"/>
          <w:szCs w:val="24"/>
        </w:rPr>
        <w:t>favorites.user_id</w:t>
      </w:r>
      <w:proofErr w:type="spellEnd"/>
      <w:r w:rsidRPr="00723318">
        <w:rPr>
          <w:rFonts w:asciiTheme="majorHAnsi" w:eastAsia="Calibri" w:hAnsiTheme="majorHAnsi" w:cstheme="majorHAnsi"/>
          <w:sz w:val="24"/>
          <w:szCs w:val="24"/>
        </w:rPr>
        <w:t> + </w:t>
      </w:r>
      <w:proofErr w:type="spellStart"/>
      <w:proofErr w:type="gramStart"/>
      <w:r w:rsidRPr="00723318">
        <w:rPr>
          <w:rFonts w:asciiTheme="majorHAnsi" w:eastAsia="Calibri" w:hAnsiTheme="majorHAnsi" w:cstheme="majorHAnsi"/>
          <w:sz w:val="24"/>
          <w:szCs w:val="24"/>
        </w:rPr>
        <w:t>favorites.case</w:t>
      </w:r>
      <w:proofErr w:type="gramEnd"/>
      <w:r w:rsidRPr="00723318">
        <w:rPr>
          <w:rFonts w:asciiTheme="majorHAnsi" w:eastAsia="Calibri" w:hAnsiTheme="majorHAnsi" w:cstheme="majorHAnsi"/>
          <w:sz w:val="24"/>
          <w:szCs w:val="24"/>
        </w:rPr>
        <w:t>_id</w:t>
      </w:r>
      <w:proofErr w:type="spellEnd"/>
      <w:r w:rsidRPr="00723318">
        <w:rPr>
          <w:rFonts w:asciiTheme="majorHAnsi" w:eastAsia="Calibri" w:hAnsiTheme="majorHAnsi" w:cstheme="majorHAnsi"/>
          <w:sz w:val="24"/>
          <w:szCs w:val="24"/>
        </w:rPr>
        <w:t>: Composite unique constraint preventing a user from saving the same case more than once.</w:t>
      </w:r>
    </w:p>
    <w:p w14:paraId="1C2B2805" w14:textId="3EAB0B2D" w:rsidR="0010732C" w:rsidRPr="00723318" w:rsidRDefault="0010732C" w:rsidP="0010732C">
      <w:pPr>
        <w:spacing w:after="160" w:line="256" w:lineRule="auto"/>
        <w:rPr>
          <w:rFonts w:asciiTheme="majorHAnsi" w:eastAsia="Calibri" w:hAnsiTheme="majorHAnsi" w:cstheme="majorHAnsi"/>
          <w:sz w:val="24"/>
          <w:szCs w:val="24"/>
        </w:rPr>
      </w:pPr>
    </w:p>
    <w:p w14:paraId="42D8A280" w14:textId="77777777" w:rsidR="0010732C" w:rsidRPr="00723318" w:rsidRDefault="0010732C" w:rsidP="0010732C">
      <w:pPr>
        <w:spacing w:after="160" w:line="256" w:lineRule="auto"/>
        <w:rPr>
          <w:rFonts w:asciiTheme="majorHAnsi" w:eastAsia="Calibri" w:hAnsiTheme="majorHAnsi" w:cstheme="majorHAnsi"/>
          <w:sz w:val="24"/>
          <w:szCs w:val="24"/>
        </w:rPr>
      </w:pPr>
    </w:p>
    <w:p w14:paraId="2F82D9C2" w14:textId="77777777" w:rsidR="0010732C" w:rsidRPr="00723318" w:rsidRDefault="0010732C" w:rsidP="0010732C">
      <w:pPr>
        <w:spacing w:after="160" w:line="256" w:lineRule="auto"/>
        <w:rPr>
          <w:rFonts w:asciiTheme="majorHAnsi" w:eastAsia="Calibri" w:hAnsiTheme="majorHAnsi" w:cstheme="majorHAnsi"/>
          <w:sz w:val="28"/>
          <w:szCs w:val="28"/>
        </w:rPr>
      </w:pPr>
      <w:r w:rsidRPr="00723318">
        <w:rPr>
          <w:rFonts w:asciiTheme="majorHAnsi" w:eastAsia="Calibri" w:hAnsiTheme="majorHAnsi" w:cstheme="majorHAnsi"/>
          <w:b/>
          <w:bCs/>
          <w:sz w:val="28"/>
          <w:szCs w:val="28"/>
        </w:rPr>
        <w:t>5-2-3-4 Check / Validation Constraints (Check)</w:t>
      </w:r>
    </w:p>
    <w:p w14:paraId="49E8C4B0" w14:textId="77777777" w:rsidR="0010732C" w:rsidRPr="00723318" w:rsidRDefault="0010732C" w:rsidP="0010732C">
      <w:pPr>
        <w:numPr>
          <w:ilvl w:val="0"/>
          <w:numId w:val="24"/>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Definition:</w:t>
      </w:r>
      <w:r w:rsidRPr="00723318">
        <w:rPr>
          <w:rFonts w:asciiTheme="majorHAnsi" w:eastAsia="Calibri" w:hAnsiTheme="majorHAnsi" w:cstheme="majorHAnsi"/>
          <w:sz w:val="24"/>
          <w:szCs w:val="24"/>
        </w:rPr>
        <w:t xml:space="preserve"> Ensures that all values inserted into a column satisfy a specific </w:t>
      </w:r>
      <w:proofErr w:type="spellStart"/>
      <w:r w:rsidRPr="00723318">
        <w:rPr>
          <w:rFonts w:asciiTheme="majorHAnsi" w:eastAsia="Calibri" w:hAnsiTheme="majorHAnsi" w:cstheme="majorHAnsi"/>
          <w:sz w:val="24"/>
          <w:szCs w:val="24"/>
        </w:rPr>
        <w:t>boolean</w:t>
      </w:r>
      <w:proofErr w:type="spellEnd"/>
      <w:r w:rsidRPr="00723318">
        <w:rPr>
          <w:rFonts w:asciiTheme="majorHAnsi" w:eastAsia="Calibri" w:hAnsiTheme="majorHAnsi" w:cstheme="majorHAnsi"/>
          <w:sz w:val="24"/>
          <w:szCs w:val="24"/>
        </w:rPr>
        <w:t xml:space="preserve"> condition or belong to a predefined set of values.</w:t>
      </w:r>
    </w:p>
    <w:p w14:paraId="01CE6C48" w14:textId="77777777" w:rsidR="0010732C" w:rsidRPr="00723318" w:rsidRDefault="0010732C" w:rsidP="0010732C">
      <w:pPr>
        <w:numPr>
          <w:ilvl w:val="0"/>
          <w:numId w:val="24"/>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b/>
          <w:bCs/>
          <w:sz w:val="24"/>
          <w:szCs w:val="24"/>
        </w:rPr>
        <w:t>Aid Connect:</w:t>
      </w:r>
    </w:p>
    <w:p w14:paraId="671CBF8D" w14:textId="77777777" w:rsidR="0010732C" w:rsidRPr="00723318" w:rsidRDefault="0010732C" w:rsidP="0010732C">
      <w:pPr>
        <w:numPr>
          <w:ilvl w:val="1"/>
          <w:numId w:val="24"/>
        </w:numPr>
        <w:spacing w:after="160" w:line="256" w:lineRule="auto"/>
        <w:rPr>
          <w:rFonts w:asciiTheme="majorHAnsi" w:eastAsia="Calibri" w:hAnsiTheme="majorHAnsi" w:cstheme="majorHAnsi"/>
          <w:sz w:val="24"/>
          <w:szCs w:val="24"/>
        </w:rPr>
      </w:pPr>
      <w:proofErr w:type="spellStart"/>
      <w:proofErr w:type="gramStart"/>
      <w:r w:rsidRPr="00723318">
        <w:rPr>
          <w:rFonts w:asciiTheme="majorHAnsi" w:eastAsia="Calibri" w:hAnsiTheme="majorHAnsi" w:cstheme="majorHAnsi"/>
          <w:sz w:val="24"/>
          <w:szCs w:val="24"/>
        </w:rPr>
        <w:lastRenderedPageBreak/>
        <w:t>cases.status</w:t>
      </w:r>
      <w:proofErr w:type="spellEnd"/>
      <w:proofErr w:type="gramEnd"/>
      <w:r w:rsidRPr="00723318">
        <w:rPr>
          <w:rFonts w:asciiTheme="majorHAnsi" w:eastAsia="Calibri" w:hAnsiTheme="majorHAnsi" w:cstheme="majorHAnsi"/>
          <w:sz w:val="24"/>
          <w:szCs w:val="24"/>
        </w:rPr>
        <w:t>: Must be one of ['pending', 'approved', 'rejected'].</w:t>
      </w:r>
    </w:p>
    <w:p w14:paraId="54ED634F" w14:textId="77777777" w:rsidR="0010732C" w:rsidRPr="00723318" w:rsidRDefault="0010732C" w:rsidP="0010732C">
      <w:pPr>
        <w:numPr>
          <w:ilvl w:val="1"/>
          <w:numId w:val="24"/>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sz w:val="24"/>
          <w:szCs w:val="24"/>
        </w:rPr>
        <w:t>cases. Priority: Must be one of ['low', 'medium', 'high'].</w:t>
      </w:r>
    </w:p>
    <w:p w14:paraId="3207AB70" w14:textId="77777777" w:rsidR="0010732C" w:rsidRPr="00723318" w:rsidRDefault="0010732C" w:rsidP="0010732C">
      <w:pPr>
        <w:numPr>
          <w:ilvl w:val="1"/>
          <w:numId w:val="24"/>
        </w:numPr>
        <w:spacing w:after="160" w:line="256" w:lineRule="auto"/>
        <w:rPr>
          <w:rFonts w:asciiTheme="majorHAnsi" w:eastAsia="Calibri" w:hAnsiTheme="majorHAnsi" w:cstheme="majorHAnsi"/>
          <w:sz w:val="24"/>
          <w:szCs w:val="24"/>
        </w:rPr>
      </w:pPr>
      <w:r w:rsidRPr="00723318">
        <w:rPr>
          <w:rFonts w:asciiTheme="majorHAnsi" w:eastAsia="Calibri" w:hAnsiTheme="majorHAnsi" w:cstheme="majorHAnsi"/>
          <w:sz w:val="24"/>
          <w:szCs w:val="24"/>
        </w:rPr>
        <w:t>cases. Views: Integer value must be greater than or equal to zero (UNSIGNED).</w:t>
      </w:r>
    </w:p>
    <w:p w14:paraId="4CE7DCF5" w14:textId="73F347BF" w:rsidR="0010732C" w:rsidRPr="00723318" w:rsidRDefault="0010732C" w:rsidP="0010732C">
      <w:pPr>
        <w:numPr>
          <w:ilvl w:val="1"/>
          <w:numId w:val="24"/>
        </w:numPr>
        <w:spacing w:after="160" w:line="256" w:lineRule="auto"/>
        <w:rPr>
          <w:rFonts w:asciiTheme="majorHAnsi" w:eastAsia="Calibri" w:hAnsiTheme="majorHAnsi" w:cstheme="majorHAnsi"/>
          <w:sz w:val="24"/>
          <w:szCs w:val="24"/>
        </w:rPr>
      </w:pPr>
      <w:proofErr w:type="spellStart"/>
      <w:r w:rsidRPr="00723318">
        <w:rPr>
          <w:rFonts w:asciiTheme="majorHAnsi" w:eastAsia="Calibri" w:hAnsiTheme="majorHAnsi" w:cstheme="majorHAnsi"/>
          <w:sz w:val="24"/>
          <w:szCs w:val="24"/>
        </w:rPr>
        <w:t>case_attachments</w:t>
      </w:r>
      <w:proofErr w:type="spellEnd"/>
      <w:r w:rsidRPr="00723318">
        <w:rPr>
          <w:rFonts w:asciiTheme="majorHAnsi" w:eastAsia="Calibri" w:hAnsiTheme="majorHAnsi" w:cstheme="majorHAnsi"/>
          <w:sz w:val="24"/>
          <w:szCs w:val="24"/>
        </w:rPr>
        <w:t>. size: File size must be greater than or equal to zero (UNSIGNED).</w:t>
      </w:r>
    </w:p>
    <w:p w14:paraId="76147918" w14:textId="77777777" w:rsidR="0010732C" w:rsidRPr="00723318" w:rsidRDefault="0010732C" w:rsidP="0010732C">
      <w:pPr>
        <w:spacing w:after="160" w:line="256" w:lineRule="auto"/>
        <w:rPr>
          <w:rFonts w:asciiTheme="majorHAnsi" w:eastAsia="Calibri" w:hAnsiTheme="majorHAnsi" w:cstheme="majorHAnsi"/>
          <w:b/>
          <w:bCs/>
          <w:sz w:val="36"/>
          <w:szCs w:val="36"/>
          <w:lang w:bidi="ar-SY"/>
        </w:rPr>
      </w:pPr>
      <w:r w:rsidRPr="00723318">
        <w:rPr>
          <w:rFonts w:asciiTheme="majorHAnsi" w:eastAsia="Calibri" w:hAnsiTheme="majorHAnsi" w:cstheme="majorHAnsi"/>
          <w:b/>
          <w:bCs/>
          <w:sz w:val="36"/>
          <w:szCs w:val="36"/>
          <w:lang w:bidi="ar-SY"/>
        </w:rPr>
        <w:t>5-4- Security and Permissions Design</w:t>
      </w:r>
    </w:p>
    <w:p w14:paraId="0A76829C" w14:textId="77777777" w:rsidR="0010732C" w:rsidRPr="00723318" w:rsidRDefault="0010732C" w:rsidP="0010732C">
      <w:pPr>
        <w:spacing w:after="160" w:line="256" w:lineRule="auto"/>
        <w:rPr>
          <w:rFonts w:asciiTheme="majorHAnsi" w:eastAsia="Calibri" w:hAnsiTheme="majorHAnsi" w:cstheme="majorHAnsi"/>
          <w:sz w:val="28"/>
          <w:szCs w:val="28"/>
          <w:lang w:bidi="ar-SY"/>
        </w:rPr>
      </w:pPr>
      <w:r w:rsidRPr="00723318">
        <w:rPr>
          <w:rFonts w:asciiTheme="majorHAnsi" w:eastAsia="Calibri" w:hAnsiTheme="majorHAnsi" w:cstheme="majorHAnsi"/>
          <w:b/>
          <w:bCs/>
          <w:sz w:val="28"/>
          <w:szCs w:val="28"/>
          <w:lang w:bidi="ar-SY"/>
        </w:rPr>
        <w:t>5-4-1 Authentication Mechanism</w:t>
      </w:r>
    </w:p>
    <w:p w14:paraId="7F7D5BEE" w14:textId="77777777" w:rsidR="0010732C" w:rsidRPr="00723318" w:rsidRDefault="0010732C" w:rsidP="0010732C">
      <w:pPr>
        <w:numPr>
          <w:ilvl w:val="0"/>
          <w:numId w:val="25"/>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Token-Based Authentication (API Tokens):</w:t>
      </w:r>
    </w:p>
    <w:p w14:paraId="073CC1AF" w14:textId="77777777" w:rsidR="0010732C" w:rsidRPr="00723318" w:rsidRDefault="0010732C" w:rsidP="0010732C">
      <w:pPr>
        <w:numPr>
          <w:ilvl w:val="1"/>
          <w:numId w:val="25"/>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sz w:val="24"/>
          <w:szCs w:val="24"/>
          <w:lang w:bidi="ar-SY"/>
        </w:rPr>
        <w:t>The system utilizes </w:t>
      </w:r>
      <w:r w:rsidRPr="00723318">
        <w:rPr>
          <w:rFonts w:asciiTheme="majorHAnsi" w:eastAsia="Calibri" w:hAnsiTheme="majorHAnsi" w:cstheme="majorHAnsi"/>
          <w:b/>
          <w:bCs/>
          <w:sz w:val="24"/>
          <w:szCs w:val="24"/>
          <w:lang w:bidi="ar-SY"/>
        </w:rPr>
        <w:t>Laravel Sanctum</w:t>
      </w:r>
      <w:r w:rsidRPr="00723318">
        <w:rPr>
          <w:rFonts w:asciiTheme="majorHAnsi" w:eastAsia="Calibri" w:hAnsiTheme="majorHAnsi" w:cstheme="majorHAnsi"/>
          <w:sz w:val="24"/>
          <w:szCs w:val="24"/>
          <w:lang w:bidi="ar-SY"/>
        </w:rPr>
        <w:t> (or a similar JWT-based mechanism) to generate secure, encrypted Bearer tokens upon a successful user login.</w:t>
      </w:r>
    </w:p>
    <w:p w14:paraId="40DF12BE" w14:textId="77777777" w:rsidR="0010732C" w:rsidRPr="00723318" w:rsidRDefault="0010732C" w:rsidP="0010732C">
      <w:pPr>
        <w:numPr>
          <w:ilvl w:val="1"/>
          <w:numId w:val="25"/>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sz w:val="24"/>
          <w:szCs w:val="24"/>
          <w:lang w:bidi="ar-SY"/>
        </w:rPr>
        <w:t>The Flutter client saves this token locally and injects it into the HTTP Authorization header for all protected API requests. If the token expires or is invalid, the server responds with a 401 Unauthorized error, forcing the user to log in again.</w:t>
      </w:r>
    </w:p>
    <w:p w14:paraId="48DED764" w14:textId="77777777" w:rsidR="0010732C" w:rsidRPr="00723318" w:rsidRDefault="0010732C" w:rsidP="0010732C">
      <w:pPr>
        <w:numPr>
          <w:ilvl w:val="0"/>
          <w:numId w:val="25"/>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Data Encryption (</w:t>
      </w:r>
      <w:proofErr w:type="spellStart"/>
      <w:r w:rsidRPr="00723318">
        <w:rPr>
          <w:rFonts w:asciiTheme="majorHAnsi" w:eastAsia="Calibri" w:hAnsiTheme="majorHAnsi" w:cstheme="majorHAnsi"/>
          <w:b/>
          <w:bCs/>
          <w:sz w:val="24"/>
          <w:szCs w:val="24"/>
          <w:lang w:bidi="ar-SY"/>
        </w:rPr>
        <w:t>Bcrypt</w:t>
      </w:r>
      <w:proofErr w:type="spellEnd"/>
      <w:r w:rsidRPr="00723318">
        <w:rPr>
          <w:rFonts w:asciiTheme="majorHAnsi" w:eastAsia="Calibri" w:hAnsiTheme="majorHAnsi" w:cstheme="majorHAnsi"/>
          <w:b/>
          <w:bCs/>
          <w:sz w:val="24"/>
          <w:szCs w:val="24"/>
          <w:lang w:bidi="ar-SY"/>
        </w:rPr>
        <w:t>):</w:t>
      </w:r>
    </w:p>
    <w:p w14:paraId="27FA0566" w14:textId="77777777" w:rsidR="0010732C" w:rsidRPr="00723318" w:rsidRDefault="0010732C" w:rsidP="0010732C">
      <w:pPr>
        <w:numPr>
          <w:ilvl w:val="1"/>
          <w:numId w:val="25"/>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sz w:val="24"/>
          <w:szCs w:val="24"/>
          <w:lang w:bidi="ar-SY"/>
        </w:rPr>
        <w:t>Passwords are never stored as plain text. The database strictly stores password hashes generated using the </w:t>
      </w:r>
      <w:proofErr w:type="spellStart"/>
      <w:r w:rsidRPr="00723318">
        <w:rPr>
          <w:rFonts w:asciiTheme="majorHAnsi" w:eastAsia="Calibri" w:hAnsiTheme="majorHAnsi" w:cstheme="majorHAnsi"/>
          <w:b/>
          <w:bCs/>
          <w:sz w:val="24"/>
          <w:szCs w:val="24"/>
          <w:lang w:bidi="ar-SY"/>
        </w:rPr>
        <w:t>Bcrypt</w:t>
      </w:r>
      <w:proofErr w:type="spellEnd"/>
      <w:r w:rsidRPr="00723318">
        <w:rPr>
          <w:rFonts w:asciiTheme="majorHAnsi" w:eastAsia="Calibri" w:hAnsiTheme="majorHAnsi" w:cstheme="majorHAnsi"/>
          <w:sz w:val="24"/>
          <w:szCs w:val="24"/>
          <w:lang w:bidi="ar-SY"/>
        </w:rPr>
        <w:t> algorithm, preventing reverse-engineering in case of a database breach.</w:t>
      </w:r>
    </w:p>
    <w:p w14:paraId="3DADED60" w14:textId="77777777" w:rsidR="0010732C" w:rsidRPr="00723318" w:rsidRDefault="0010732C" w:rsidP="0010732C">
      <w:pPr>
        <w:spacing w:after="160" w:line="256" w:lineRule="auto"/>
        <w:rPr>
          <w:rFonts w:asciiTheme="majorHAnsi" w:eastAsia="Calibri" w:hAnsiTheme="majorHAnsi" w:cstheme="majorHAnsi"/>
          <w:sz w:val="28"/>
          <w:szCs w:val="28"/>
          <w:lang w:bidi="ar-SY"/>
        </w:rPr>
      </w:pPr>
      <w:r w:rsidRPr="00723318">
        <w:rPr>
          <w:rFonts w:asciiTheme="majorHAnsi" w:eastAsia="Calibri" w:hAnsiTheme="majorHAnsi" w:cstheme="majorHAnsi"/>
          <w:b/>
          <w:bCs/>
          <w:sz w:val="28"/>
          <w:szCs w:val="28"/>
          <w:lang w:bidi="ar-SY"/>
        </w:rPr>
        <w:t>5-4-2 User Roles</w:t>
      </w:r>
    </w:p>
    <w:p w14:paraId="5478551D" w14:textId="77777777" w:rsidR="0010732C" w:rsidRPr="00723318" w:rsidRDefault="0010732C" w:rsidP="0010732C">
      <w:p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sz w:val="24"/>
          <w:szCs w:val="24"/>
          <w:lang w:bidi="ar-SY"/>
        </w:rPr>
        <w:t>The </w:t>
      </w:r>
      <w:r w:rsidRPr="00723318">
        <w:rPr>
          <w:rFonts w:asciiTheme="majorHAnsi" w:eastAsia="Calibri" w:hAnsiTheme="majorHAnsi" w:cstheme="majorHAnsi"/>
          <w:b/>
          <w:bCs/>
          <w:sz w:val="24"/>
          <w:szCs w:val="24"/>
          <w:lang w:bidi="ar-SY"/>
        </w:rPr>
        <w:t>Aid Connect</w:t>
      </w:r>
      <w:r w:rsidRPr="00723318">
        <w:rPr>
          <w:rFonts w:asciiTheme="majorHAnsi" w:eastAsia="Calibri" w:hAnsiTheme="majorHAnsi" w:cstheme="majorHAnsi"/>
          <w:sz w:val="24"/>
          <w:szCs w:val="24"/>
          <w:lang w:bidi="ar-SY"/>
        </w:rPr>
        <w:t> system defines four primary roles in the users table to accommodate different types of stakeholders:</w:t>
      </w:r>
    </w:p>
    <w:p w14:paraId="27662030" w14:textId="77777777" w:rsidR="0010732C" w:rsidRPr="00723318" w:rsidRDefault="0010732C" w:rsidP="0010732C">
      <w:pPr>
        <w:numPr>
          <w:ilvl w:val="0"/>
          <w:numId w:val="26"/>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User (General Public):</w:t>
      </w:r>
      <w:r w:rsidRPr="00723318">
        <w:rPr>
          <w:rFonts w:asciiTheme="majorHAnsi" w:eastAsia="Calibri" w:hAnsiTheme="majorHAnsi" w:cstheme="majorHAnsi"/>
          <w:sz w:val="24"/>
          <w:szCs w:val="24"/>
          <w:lang w:bidi="ar-SY"/>
        </w:rPr>
        <w:t> The default role for anyone registering on the app to browse and interact with humanitarian cases.</w:t>
      </w:r>
    </w:p>
    <w:p w14:paraId="13EDA56F" w14:textId="77777777" w:rsidR="0010732C" w:rsidRPr="00723318" w:rsidRDefault="0010732C" w:rsidP="0010732C">
      <w:pPr>
        <w:numPr>
          <w:ilvl w:val="0"/>
          <w:numId w:val="26"/>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Volunteer:</w:t>
      </w:r>
      <w:r w:rsidRPr="00723318">
        <w:rPr>
          <w:rFonts w:asciiTheme="majorHAnsi" w:eastAsia="Calibri" w:hAnsiTheme="majorHAnsi" w:cstheme="majorHAnsi"/>
          <w:sz w:val="24"/>
          <w:szCs w:val="24"/>
          <w:lang w:bidi="ar-SY"/>
        </w:rPr>
        <w:t> A specialized user equipped with specific skills (stored in the skills field) who offers active help for posted cases.</w:t>
      </w:r>
    </w:p>
    <w:p w14:paraId="1EF05E8E" w14:textId="77777777" w:rsidR="0010732C" w:rsidRPr="00723318" w:rsidRDefault="0010732C" w:rsidP="0010732C">
      <w:pPr>
        <w:numPr>
          <w:ilvl w:val="0"/>
          <w:numId w:val="26"/>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Organization:</w:t>
      </w:r>
      <w:r w:rsidRPr="00723318">
        <w:rPr>
          <w:rFonts w:asciiTheme="majorHAnsi" w:eastAsia="Calibri" w:hAnsiTheme="majorHAnsi" w:cstheme="majorHAnsi"/>
          <w:sz w:val="24"/>
          <w:szCs w:val="24"/>
          <w:lang w:bidi="ar-SY"/>
        </w:rPr>
        <w:t> Verified non-governmental organizations (NGOs) or charities responsible for officially managing and validating cases.</w:t>
      </w:r>
    </w:p>
    <w:p w14:paraId="34A515E2" w14:textId="4DCB2578" w:rsidR="0010732C" w:rsidRPr="00723318" w:rsidRDefault="0010732C" w:rsidP="0010732C">
      <w:pPr>
        <w:numPr>
          <w:ilvl w:val="0"/>
          <w:numId w:val="26"/>
        </w:numPr>
        <w:spacing w:after="160" w:line="256" w:lineRule="auto"/>
        <w:rPr>
          <w:rFonts w:asciiTheme="majorHAnsi" w:eastAsia="Calibri" w:hAnsiTheme="majorHAnsi" w:cstheme="majorHAnsi"/>
          <w:sz w:val="24"/>
          <w:szCs w:val="24"/>
          <w:rtl/>
          <w:lang w:bidi="ar-SY"/>
        </w:rPr>
      </w:pPr>
      <w:r w:rsidRPr="00723318">
        <w:rPr>
          <w:rFonts w:asciiTheme="majorHAnsi" w:eastAsia="Calibri" w:hAnsiTheme="majorHAnsi" w:cstheme="majorHAnsi"/>
          <w:b/>
          <w:bCs/>
          <w:sz w:val="24"/>
          <w:szCs w:val="24"/>
          <w:lang w:bidi="ar-SY"/>
        </w:rPr>
        <w:t>Administrator:</w:t>
      </w:r>
      <w:r w:rsidRPr="00723318">
        <w:rPr>
          <w:rFonts w:asciiTheme="majorHAnsi" w:eastAsia="Calibri" w:hAnsiTheme="majorHAnsi" w:cstheme="majorHAnsi"/>
          <w:sz w:val="24"/>
          <w:szCs w:val="24"/>
          <w:lang w:bidi="ar-SY"/>
        </w:rPr>
        <w:t> The global system managers responsible for platform integrity, moderation, and approving organization requests.</w:t>
      </w:r>
    </w:p>
    <w:p w14:paraId="3C454709" w14:textId="77777777" w:rsidR="0010732C" w:rsidRPr="00723318" w:rsidRDefault="0010732C" w:rsidP="0010732C">
      <w:pPr>
        <w:spacing w:after="160" w:line="256" w:lineRule="auto"/>
        <w:rPr>
          <w:rFonts w:asciiTheme="majorHAnsi" w:eastAsia="Calibri" w:hAnsiTheme="majorHAnsi" w:cstheme="majorHAnsi"/>
          <w:sz w:val="24"/>
          <w:szCs w:val="24"/>
          <w:rtl/>
          <w:lang w:bidi="ar-SY"/>
        </w:rPr>
      </w:pPr>
    </w:p>
    <w:p w14:paraId="48C2E622" w14:textId="77777777" w:rsidR="0010732C" w:rsidRPr="00723318" w:rsidRDefault="0010732C" w:rsidP="0010732C">
      <w:pPr>
        <w:spacing w:after="160" w:line="256" w:lineRule="auto"/>
        <w:rPr>
          <w:rFonts w:asciiTheme="majorHAnsi" w:eastAsia="Calibri" w:hAnsiTheme="majorHAnsi" w:cstheme="majorHAnsi"/>
          <w:sz w:val="28"/>
          <w:szCs w:val="28"/>
          <w:lang w:bidi="ar-SY"/>
        </w:rPr>
      </w:pPr>
      <w:r w:rsidRPr="00723318">
        <w:rPr>
          <w:rFonts w:asciiTheme="majorHAnsi" w:eastAsia="Calibri" w:hAnsiTheme="majorHAnsi" w:cstheme="majorHAnsi"/>
          <w:b/>
          <w:bCs/>
          <w:sz w:val="28"/>
          <w:szCs w:val="28"/>
          <w:lang w:bidi="ar-SY"/>
        </w:rPr>
        <w:t>5-4-3 Access Levels (Authorization)</w:t>
      </w:r>
    </w:p>
    <w:p w14:paraId="7803733A" w14:textId="77777777" w:rsidR="0010732C" w:rsidRPr="00723318" w:rsidRDefault="0010732C" w:rsidP="0010732C">
      <w:p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sz w:val="24"/>
          <w:szCs w:val="24"/>
          <w:lang w:bidi="ar-SY"/>
        </w:rPr>
        <w:lastRenderedPageBreak/>
        <w:t>Access to the system's external APIs and mobile screens is strictly governed by the user's role:</w:t>
      </w:r>
    </w:p>
    <w:p w14:paraId="37685FD9" w14:textId="77777777" w:rsidR="0010732C" w:rsidRPr="00723318" w:rsidRDefault="0010732C" w:rsidP="0010732C">
      <w:pPr>
        <w:numPr>
          <w:ilvl w:val="0"/>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Level 1: Public / Unauthenticated Access</w:t>
      </w:r>
    </w:p>
    <w:p w14:paraId="3A31D156"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Permissions:</w:t>
      </w:r>
      <w:r w:rsidRPr="00723318">
        <w:rPr>
          <w:rFonts w:asciiTheme="majorHAnsi" w:eastAsia="Calibri" w:hAnsiTheme="majorHAnsi" w:cstheme="majorHAnsi"/>
          <w:sz w:val="24"/>
          <w:szCs w:val="24"/>
          <w:lang w:bidi="ar-SY"/>
        </w:rPr>
        <w:t> Can view the list of governorates, categories, and browse the public feed of latest cases.</w:t>
      </w:r>
    </w:p>
    <w:p w14:paraId="2438B15A"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Restrictions:</w:t>
      </w:r>
      <w:r w:rsidRPr="00723318">
        <w:rPr>
          <w:rFonts w:asciiTheme="majorHAnsi" w:eastAsia="Calibri" w:hAnsiTheme="majorHAnsi" w:cstheme="majorHAnsi"/>
          <w:sz w:val="24"/>
          <w:szCs w:val="24"/>
          <w:lang w:bidi="ar-SY"/>
        </w:rPr>
        <w:t> Cannot apply to cases, add to favorites, or view sensitive contact details.</w:t>
      </w:r>
    </w:p>
    <w:p w14:paraId="2DF88CC2" w14:textId="77777777" w:rsidR="0010732C" w:rsidRPr="00723318" w:rsidRDefault="0010732C" w:rsidP="0010732C">
      <w:pPr>
        <w:numPr>
          <w:ilvl w:val="0"/>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Level 2: User / Volunteer Access</w:t>
      </w:r>
    </w:p>
    <w:p w14:paraId="333CB7C2"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Permissions:</w:t>
      </w:r>
      <w:r w:rsidRPr="00723318">
        <w:rPr>
          <w:rFonts w:asciiTheme="majorHAnsi" w:eastAsia="Calibri" w:hAnsiTheme="majorHAnsi" w:cstheme="majorHAnsi"/>
          <w:sz w:val="24"/>
          <w:szCs w:val="24"/>
          <w:lang w:bidi="ar-SY"/>
        </w:rPr>
        <w:t> Can manage their personal profile, maintain a favorites list, and (if registered as a Volunteer) submit applications to assist with specific cases.</w:t>
      </w:r>
    </w:p>
    <w:p w14:paraId="3B6259AE"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Restrictions:</w:t>
      </w:r>
      <w:r w:rsidRPr="00723318">
        <w:rPr>
          <w:rFonts w:asciiTheme="majorHAnsi" w:eastAsia="Calibri" w:hAnsiTheme="majorHAnsi" w:cstheme="majorHAnsi"/>
          <w:sz w:val="24"/>
          <w:szCs w:val="24"/>
          <w:lang w:bidi="ar-SY"/>
        </w:rPr>
        <w:t> Cannot create new humanitarian cases or alter existing ones.</w:t>
      </w:r>
    </w:p>
    <w:p w14:paraId="471737A3" w14:textId="77777777" w:rsidR="0010732C" w:rsidRPr="00723318" w:rsidRDefault="0010732C" w:rsidP="0010732C">
      <w:pPr>
        <w:numPr>
          <w:ilvl w:val="0"/>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Level 3: Organization Access</w:t>
      </w:r>
    </w:p>
    <w:p w14:paraId="60BE305E"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Permissions:</w:t>
      </w:r>
      <w:r w:rsidRPr="00723318">
        <w:rPr>
          <w:rFonts w:asciiTheme="majorHAnsi" w:eastAsia="Calibri" w:hAnsiTheme="majorHAnsi" w:cstheme="majorHAnsi"/>
          <w:sz w:val="24"/>
          <w:szCs w:val="24"/>
          <w:lang w:bidi="ar-SY"/>
        </w:rPr>
        <w:t> Granted access to a dedicated Organization Dashboard. They have full CRUD (Create, Read, Update, Delete) permissions over their </w:t>
      </w:r>
      <w:r w:rsidRPr="00723318">
        <w:rPr>
          <w:rFonts w:asciiTheme="majorHAnsi" w:eastAsia="Calibri" w:hAnsiTheme="majorHAnsi" w:cstheme="majorHAnsi"/>
          <w:i/>
          <w:iCs/>
          <w:sz w:val="24"/>
          <w:szCs w:val="24"/>
          <w:lang w:bidi="ar-SY"/>
        </w:rPr>
        <w:t>own</w:t>
      </w:r>
      <w:r w:rsidRPr="00723318">
        <w:rPr>
          <w:rFonts w:asciiTheme="majorHAnsi" w:eastAsia="Calibri" w:hAnsiTheme="majorHAnsi" w:cstheme="majorHAnsi"/>
          <w:sz w:val="24"/>
          <w:szCs w:val="24"/>
          <w:lang w:bidi="ar-SY"/>
        </w:rPr>
        <w:t> cases. They can upload case attachments, set priority levels, and change case statuses (e.g., to "resolved").</w:t>
      </w:r>
    </w:p>
    <w:p w14:paraId="7B528346"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Restrictions:</w:t>
      </w:r>
      <w:r w:rsidRPr="00723318">
        <w:rPr>
          <w:rFonts w:asciiTheme="majorHAnsi" w:eastAsia="Calibri" w:hAnsiTheme="majorHAnsi" w:cstheme="majorHAnsi"/>
          <w:sz w:val="24"/>
          <w:szCs w:val="24"/>
          <w:lang w:bidi="ar-SY"/>
        </w:rPr>
        <w:t> Strictly isolated from modifying or deleting cases published by other organizations.</w:t>
      </w:r>
    </w:p>
    <w:p w14:paraId="278321AC" w14:textId="77777777" w:rsidR="0010732C" w:rsidRPr="00723318" w:rsidRDefault="0010732C" w:rsidP="0010732C">
      <w:pPr>
        <w:numPr>
          <w:ilvl w:val="0"/>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Level 4: Admin Access</w:t>
      </w:r>
    </w:p>
    <w:p w14:paraId="6CAF8618" w14:textId="77777777" w:rsidR="0010732C" w:rsidRPr="00723318" w:rsidRDefault="0010732C" w:rsidP="0010732C">
      <w:pPr>
        <w:numPr>
          <w:ilvl w:val="1"/>
          <w:numId w:val="27"/>
        </w:numPr>
        <w:spacing w:after="160" w:line="256" w:lineRule="auto"/>
        <w:rPr>
          <w:rFonts w:asciiTheme="majorHAnsi" w:eastAsia="Calibri" w:hAnsiTheme="majorHAnsi" w:cstheme="majorHAnsi"/>
          <w:sz w:val="24"/>
          <w:szCs w:val="24"/>
          <w:lang w:bidi="ar-SY"/>
        </w:rPr>
      </w:pPr>
      <w:r w:rsidRPr="00723318">
        <w:rPr>
          <w:rFonts w:asciiTheme="majorHAnsi" w:eastAsia="Calibri" w:hAnsiTheme="majorHAnsi" w:cstheme="majorHAnsi"/>
          <w:b/>
          <w:bCs/>
          <w:sz w:val="24"/>
          <w:szCs w:val="24"/>
          <w:lang w:bidi="ar-SY"/>
        </w:rPr>
        <w:t>Permissions:</w:t>
      </w:r>
      <w:r w:rsidRPr="00723318">
        <w:rPr>
          <w:rFonts w:asciiTheme="majorHAnsi" w:eastAsia="Calibri" w:hAnsiTheme="majorHAnsi" w:cstheme="majorHAnsi"/>
          <w:sz w:val="24"/>
          <w:szCs w:val="24"/>
          <w:lang w:bidi="ar-SY"/>
        </w:rPr>
        <w:t> Unrestricted global access. Admins can view all database tables, review and approve incoming "Organization Requests", and delete fraudulent users or cases from the platform.</w:t>
      </w:r>
    </w:p>
    <w:p w14:paraId="7BD944C3" w14:textId="77777777" w:rsidR="0010732C" w:rsidRPr="00723318" w:rsidRDefault="0010732C" w:rsidP="00B5277A">
      <w:pPr>
        <w:pStyle w:val="ListBullet"/>
        <w:numPr>
          <w:ilvl w:val="0"/>
          <w:numId w:val="0"/>
        </w:numPr>
        <w:spacing w:before="40" w:after="80"/>
        <w:ind w:left="360" w:hanging="360"/>
        <w:rPr>
          <w:rFonts w:asciiTheme="majorHAnsi" w:hAnsiTheme="majorHAnsi" w:cstheme="majorHAnsi"/>
          <w:sz w:val="20"/>
          <w:szCs w:val="20"/>
        </w:rPr>
      </w:pPr>
    </w:p>
    <w:p w14:paraId="494EC642" w14:textId="6E18AD76" w:rsidR="00B5277A" w:rsidRPr="00723318" w:rsidRDefault="00B5277A" w:rsidP="00B5277A">
      <w:pPr>
        <w:pStyle w:val="ListBullet"/>
        <w:numPr>
          <w:ilvl w:val="0"/>
          <w:numId w:val="0"/>
        </w:numPr>
        <w:spacing w:before="40" w:after="80"/>
        <w:ind w:left="360" w:hanging="360"/>
        <w:rPr>
          <w:rFonts w:asciiTheme="majorHAnsi" w:hAnsiTheme="majorHAnsi" w:cstheme="majorHAnsi"/>
          <w:sz w:val="20"/>
          <w:szCs w:val="20"/>
        </w:rPr>
      </w:pPr>
    </w:p>
    <w:p w14:paraId="43C37FC1" w14:textId="3E08DA91" w:rsidR="00B5277A" w:rsidRPr="00723318" w:rsidRDefault="00B5277A" w:rsidP="00B5277A">
      <w:pPr>
        <w:pStyle w:val="ListBullet"/>
        <w:numPr>
          <w:ilvl w:val="0"/>
          <w:numId w:val="0"/>
        </w:numPr>
        <w:spacing w:before="40" w:after="80"/>
        <w:ind w:left="360" w:hanging="360"/>
        <w:rPr>
          <w:rFonts w:asciiTheme="majorHAnsi" w:hAnsiTheme="majorHAnsi" w:cstheme="majorHAnsi"/>
          <w:sz w:val="20"/>
          <w:szCs w:val="20"/>
        </w:rPr>
      </w:pPr>
    </w:p>
    <w:p w14:paraId="74B5C324" w14:textId="7C0C2D71" w:rsidR="00B5277A" w:rsidRPr="00723318" w:rsidRDefault="00B5277A" w:rsidP="00B5277A">
      <w:pPr>
        <w:pStyle w:val="ListBullet"/>
        <w:numPr>
          <w:ilvl w:val="0"/>
          <w:numId w:val="0"/>
        </w:numPr>
        <w:spacing w:before="40" w:after="80"/>
        <w:ind w:left="360" w:hanging="360"/>
        <w:rPr>
          <w:rFonts w:asciiTheme="majorHAnsi" w:hAnsiTheme="majorHAnsi" w:cstheme="majorHAnsi"/>
          <w:sz w:val="20"/>
          <w:szCs w:val="20"/>
        </w:rPr>
      </w:pPr>
    </w:p>
    <w:p w14:paraId="7A384182" w14:textId="5B360300" w:rsidR="00B5277A" w:rsidRPr="00723318" w:rsidRDefault="00B5277A" w:rsidP="00B5277A">
      <w:pPr>
        <w:pStyle w:val="ListBullet"/>
        <w:numPr>
          <w:ilvl w:val="0"/>
          <w:numId w:val="0"/>
        </w:numPr>
        <w:spacing w:before="40" w:after="80"/>
        <w:ind w:left="360" w:hanging="360"/>
        <w:rPr>
          <w:rFonts w:asciiTheme="majorHAnsi" w:hAnsiTheme="majorHAnsi" w:cstheme="majorHAnsi"/>
          <w:sz w:val="20"/>
          <w:szCs w:val="20"/>
        </w:rPr>
      </w:pPr>
    </w:p>
    <w:p w14:paraId="421DEAB2" w14:textId="10C1846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B0075A5" w14:textId="0BAE372D"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587731E" w14:textId="2858217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808845B" w14:textId="59CA84C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953B6F4" w14:textId="2B9E9C7D"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EE625D2" w14:textId="5E45F54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CDEA424" w14:textId="444BD7A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C9C6AE6" w14:textId="07BDB58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3E8AEF8" w14:textId="608D0DCC"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3790157" w14:textId="77777777" w:rsidR="00723318" w:rsidRPr="00723318" w:rsidRDefault="00723318" w:rsidP="00723318">
      <w:pPr>
        <w:jc w:val="center"/>
        <w:rPr>
          <w:rFonts w:asciiTheme="majorHAnsi" w:hAnsiTheme="majorHAnsi" w:cstheme="majorHAnsi"/>
          <w:b/>
          <w:bCs/>
          <w:sz w:val="44"/>
          <w:szCs w:val="44"/>
        </w:rPr>
      </w:pPr>
      <w:r w:rsidRPr="00723318">
        <w:rPr>
          <w:rFonts w:asciiTheme="majorHAnsi" w:hAnsiTheme="majorHAnsi" w:cstheme="majorHAnsi"/>
          <w:b/>
          <w:bCs/>
          <w:sz w:val="44"/>
          <w:szCs w:val="44"/>
        </w:rPr>
        <w:lastRenderedPageBreak/>
        <w:t>Section Four: Implementation and Testing</w:t>
      </w:r>
    </w:p>
    <w:p w14:paraId="643554E6" w14:textId="77777777" w:rsidR="00723318" w:rsidRPr="00723318" w:rsidRDefault="00723318" w:rsidP="00723318">
      <w:pPr>
        <w:jc w:val="center"/>
        <w:rPr>
          <w:rFonts w:asciiTheme="majorHAnsi" w:hAnsiTheme="majorHAnsi" w:cstheme="majorHAnsi"/>
          <w:b/>
          <w:bCs/>
          <w:sz w:val="36"/>
          <w:szCs w:val="36"/>
        </w:rPr>
      </w:pPr>
      <w:r w:rsidRPr="00723318">
        <w:rPr>
          <w:rFonts w:asciiTheme="majorHAnsi" w:hAnsiTheme="majorHAnsi" w:cstheme="majorHAnsi"/>
          <w:b/>
          <w:bCs/>
          <w:sz w:val="36"/>
          <w:szCs w:val="36"/>
        </w:rPr>
        <w:t>Chapter Six: Execution Environment and Tools</w:t>
      </w:r>
    </w:p>
    <w:p w14:paraId="6D06E3C7"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6-1- Programming tools and libraries used:</w:t>
      </w:r>
    </w:p>
    <w:p w14:paraId="3C5D3C8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VS Code, Windsurf, Claude Code</w:t>
      </w:r>
    </w:p>
    <w:p w14:paraId="5FE81555"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6-2- Development Environment and Project Structure:</w:t>
      </w:r>
    </w:p>
    <w:p w14:paraId="6587353E"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Windows, Senior </w:t>
      </w:r>
      <w:proofErr w:type="gramStart"/>
      <w:r w:rsidRPr="00723318">
        <w:rPr>
          <w:rFonts w:asciiTheme="majorHAnsi" w:hAnsiTheme="majorHAnsi" w:cstheme="majorHAnsi"/>
        </w:rPr>
        <w:t>Project,  Backend</w:t>
      </w:r>
      <w:proofErr w:type="gramEnd"/>
      <w:r w:rsidRPr="00723318">
        <w:rPr>
          <w:rFonts w:asciiTheme="majorHAnsi" w:hAnsiTheme="majorHAnsi" w:cstheme="majorHAnsi"/>
        </w:rPr>
        <w:t>, Flutter folder</w:t>
      </w:r>
    </w:p>
    <w:p w14:paraId="0F1283C9"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6-3- Programming language, frameworks:</w:t>
      </w:r>
    </w:p>
    <w:p w14:paraId="54567DF3"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PHP + Laravel, Dart + Flutter.</w:t>
      </w:r>
    </w:p>
    <w:p w14:paraId="152ABB81"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6-4- Database:</w:t>
      </w:r>
    </w:p>
    <w:p w14:paraId="236810BE"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PostgreSQL</w:t>
      </w:r>
    </w:p>
    <w:p w14:paraId="6A570A6F"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6-5- Libraries and Dependencies:</w:t>
      </w:r>
    </w:p>
    <w:p w14:paraId="2838341E" w14:textId="77777777" w:rsidR="00723318" w:rsidRPr="00723318" w:rsidRDefault="00723318" w:rsidP="00723318">
      <w:pPr>
        <w:rPr>
          <w:rFonts w:asciiTheme="majorHAnsi" w:hAnsiTheme="majorHAnsi" w:cstheme="majorHAnsi"/>
        </w:rPr>
      </w:pPr>
      <w:r w:rsidRPr="00723318">
        <w:rPr>
          <w:rFonts w:asciiTheme="majorHAnsi" w:hAnsiTheme="majorHAnsi" w:cstheme="majorHAnsi"/>
          <w:b/>
          <w:bCs/>
        </w:rPr>
        <w:t>Laravel</w:t>
      </w:r>
      <w:r w:rsidRPr="00723318">
        <w:rPr>
          <w:rFonts w:asciiTheme="majorHAnsi" w:hAnsiTheme="majorHAnsi" w:cstheme="majorHAnsi"/>
          <w:b/>
          <w:bCs/>
          <w:sz w:val="28"/>
          <w:szCs w:val="28"/>
        </w:rPr>
        <w:t xml:space="preserve">: </w:t>
      </w:r>
      <w:r w:rsidRPr="00723318">
        <w:rPr>
          <w:rFonts w:asciiTheme="majorHAnsi" w:hAnsiTheme="majorHAnsi" w:cstheme="majorHAnsi"/>
        </w:rPr>
        <w:t xml:space="preserve">Sanctum, Tinker, Faker, Pail, Pint, Sail, </w:t>
      </w:r>
      <w:proofErr w:type="spellStart"/>
      <w:r w:rsidRPr="00723318">
        <w:rPr>
          <w:rFonts w:asciiTheme="majorHAnsi" w:hAnsiTheme="majorHAnsi" w:cstheme="majorHAnsi"/>
        </w:rPr>
        <w:t>PHPUnit</w:t>
      </w:r>
      <w:proofErr w:type="spellEnd"/>
    </w:p>
    <w:p w14:paraId="0F343D0A" w14:textId="77777777" w:rsidR="00723318" w:rsidRPr="00723318" w:rsidRDefault="00723318" w:rsidP="00723318">
      <w:pPr>
        <w:rPr>
          <w:rFonts w:asciiTheme="majorHAnsi" w:hAnsiTheme="majorHAnsi" w:cstheme="majorHAnsi"/>
        </w:rPr>
      </w:pPr>
      <w:r w:rsidRPr="00723318">
        <w:rPr>
          <w:rFonts w:asciiTheme="majorHAnsi" w:hAnsiTheme="majorHAnsi" w:cstheme="majorHAnsi"/>
          <w:b/>
          <w:bCs/>
        </w:rPr>
        <w:t xml:space="preserve">Flutter: </w:t>
      </w:r>
      <w:proofErr w:type="spellStart"/>
      <w:r w:rsidRPr="00723318">
        <w:rPr>
          <w:rFonts w:asciiTheme="majorHAnsi" w:hAnsiTheme="majorHAnsi" w:cstheme="majorHAnsi"/>
        </w:rPr>
        <w:t>flutter_bloc</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equatable</w:t>
      </w:r>
      <w:proofErr w:type="spellEnd"/>
      <w:r w:rsidRPr="00723318">
        <w:rPr>
          <w:rFonts w:asciiTheme="majorHAnsi" w:hAnsiTheme="majorHAnsi" w:cstheme="majorHAnsi"/>
        </w:rPr>
        <w:t xml:space="preserve">, Dio, </w:t>
      </w:r>
      <w:proofErr w:type="spellStart"/>
      <w:r w:rsidRPr="00723318">
        <w:rPr>
          <w:rFonts w:asciiTheme="majorHAnsi" w:hAnsiTheme="majorHAnsi" w:cstheme="majorHAnsi"/>
        </w:rPr>
        <w:t>get_it</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shared_preferences</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image_picker</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file_picker</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cached_network_image</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flutter_local_notifications</w:t>
      </w:r>
      <w:proofErr w:type="spellEnd"/>
      <w:r w:rsidRPr="00723318">
        <w:rPr>
          <w:rFonts w:asciiTheme="majorHAnsi" w:hAnsiTheme="majorHAnsi" w:cstheme="majorHAnsi"/>
        </w:rPr>
        <w:t xml:space="preserve">, shimmer, </w:t>
      </w:r>
      <w:proofErr w:type="spellStart"/>
      <w:r w:rsidRPr="00723318">
        <w:rPr>
          <w:rFonts w:asciiTheme="majorHAnsi" w:hAnsiTheme="majorHAnsi" w:cstheme="majorHAnsi"/>
        </w:rPr>
        <w:t>pull_to_refresh</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flutter_carousel_slider</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google_fonts</w:t>
      </w:r>
      <w:proofErr w:type="spellEnd"/>
      <w:r w:rsidRPr="00723318">
        <w:rPr>
          <w:rFonts w:asciiTheme="majorHAnsi" w:hAnsiTheme="majorHAnsi" w:cstheme="majorHAnsi"/>
        </w:rPr>
        <w:t xml:space="preserve">, logger, </w:t>
      </w:r>
      <w:proofErr w:type="spellStart"/>
      <w:r w:rsidRPr="00723318">
        <w:rPr>
          <w:rFonts w:asciiTheme="majorHAnsi" w:hAnsiTheme="majorHAnsi" w:cstheme="majorHAnsi"/>
        </w:rPr>
        <w:t>dartz</w:t>
      </w:r>
      <w:proofErr w:type="spellEnd"/>
      <w:r w:rsidRPr="00723318">
        <w:rPr>
          <w:rFonts w:asciiTheme="majorHAnsi" w:hAnsiTheme="majorHAnsi" w:cstheme="majorHAnsi"/>
        </w:rPr>
        <w:t xml:space="preserve">, </w:t>
      </w:r>
      <w:proofErr w:type="spellStart"/>
      <w:r w:rsidRPr="00723318">
        <w:rPr>
          <w:rFonts w:asciiTheme="majorHAnsi" w:hAnsiTheme="majorHAnsi" w:cstheme="majorHAnsi"/>
        </w:rPr>
        <w:t>internet_connection_checker</w:t>
      </w:r>
      <w:proofErr w:type="spellEnd"/>
    </w:p>
    <w:p w14:paraId="62166FD0"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6-6- Release and source control management tools:</w:t>
      </w:r>
    </w:p>
    <w:p w14:paraId="11CC6DD6"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Git, </w:t>
      </w:r>
      <w:proofErr w:type="spellStart"/>
      <w:r w:rsidRPr="00723318">
        <w:rPr>
          <w:rFonts w:asciiTheme="majorHAnsi" w:hAnsiTheme="majorHAnsi" w:cstheme="majorHAnsi"/>
        </w:rPr>
        <w:t>Github</w:t>
      </w:r>
      <w:proofErr w:type="spellEnd"/>
    </w:p>
    <w:p w14:paraId="6A9E541A"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 xml:space="preserve">6-7- Continuous Integration and Deployment: </w:t>
      </w:r>
    </w:p>
    <w:p w14:paraId="570D4D7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None Configured yet, will be in Senior 2 Project</w:t>
      </w:r>
    </w:p>
    <w:p w14:paraId="3462079B"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6-8- Testing Environment:</w:t>
      </w:r>
    </w:p>
    <w:p w14:paraId="2FCA8752"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Local Host</w:t>
      </w:r>
    </w:p>
    <w:p w14:paraId="07B62F9B" w14:textId="77777777" w:rsidR="00723318" w:rsidRPr="00723318" w:rsidRDefault="00723318" w:rsidP="00723318">
      <w:pPr>
        <w:rPr>
          <w:rFonts w:asciiTheme="majorHAnsi" w:hAnsiTheme="majorHAnsi" w:cstheme="majorHAnsi"/>
          <w:b/>
          <w:bCs/>
          <w:sz w:val="28"/>
          <w:szCs w:val="28"/>
        </w:rPr>
      </w:pPr>
    </w:p>
    <w:p w14:paraId="734D067A" w14:textId="77777777" w:rsidR="00723318" w:rsidRPr="00723318" w:rsidRDefault="00723318" w:rsidP="00723318">
      <w:pPr>
        <w:rPr>
          <w:rFonts w:asciiTheme="majorHAnsi" w:hAnsiTheme="majorHAnsi" w:cstheme="majorHAnsi"/>
        </w:rPr>
      </w:pPr>
    </w:p>
    <w:p w14:paraId="6CFE66DC" w14:textId="77777777" w:rsidR="00723318" w:rsidRPr="00723318" w:rsidRDefault="00723318" w:rsidP="00723318">
      <w:pPr>
        <w:rPr>
          <w:rFonts w:asciiTheme="majorHAnsi" w:hAnsiTheme="majorHAnsi" w:cstheme="majorHAnsi"/>
        </w:rPr>
      </w:pPr>
    </w:p>
    <w:p w14:paraId="76BCFF87" w14:textId="77777777" w:rsidR="00723318" w:rsidRPr="00723318" w:rsidRDefault="00723318" w:rsidP="00723318">
      <w:pPr>
        <w:jc w:val="center"/>
        <w:rPr>
          <w:rFonts w:asciiTheme="majorHAnsi" w:hAnsiTheme="majorHAnsi" w:cstheme="majorHAnsi"/>
          <w:b/>
          <w:bCs/>
          <w:sz w:val="36"/>
          <w:szCs w:val="36"/>
        </w:rPr>
      </w:pPr>
      <w:r w:rsidRPr="00723318">
        <w:rPr>
          <w:rFonts w:asciiTheme="majorHAnsi" w:hAnsiTheme="majorHAnsi" w:cstheme="majorHAnsi"/>
          <w:b/>
          <w:bCs/>
          <w:sz w:val="36"/>
          <w:szCs w:val="36"/>
        </w:rPr>
        <w:lastRenderedPageBreak/>
        <w:t>Chapter Seven: Software Implementation</w:t>
      </w:r>
    </w:p>
    <w:p w14:paraId="4BA3D6C1"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7-1- File and project structure (folder tree):</w:t>
      </w:r>
    </w:p>
    <w:p w14:paraId="67727590"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Backend Project Structure (Laravel):</w:t>
      </w:r>
    </w:p>
    <w:tbl>
      <w:tblPr>
        <w:tblStyle w:val="TableGridLight"/>
        <w:tblW w:w="0" w:type="auto"/>
        <w:tblLook w:val="04A0" w:firstRow="1" w:lastRow="0" w:firstColumn="1" w:lastColumn="0" w:noHBand="0" w:noVBand="1"/>
      </w:tblPr>
      <w:tblGrid>
        <w:gridCol w:w="4051"/>
        <w:gridCol w:w="5525"/>
      </w:tblGrid>
      <w:tr w:rsidR="00723318" w:rsidRPr="00723318" w14:paraId="0B604870" w14:textId="77777777" w:rsidTr="000B130B">
        <w:tc>
          <w:tcPr>
            <w:tcW w:w="0" w:type="auto"/>
            <w:hideMark/>
          </w:tcPr>
          <w:p w14:paraId="2D151225"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Path</w:t>
            </w:r>
          </w:p>
        </w:tc>
        <w:tc>
          <w:tcPr>
            <w:tcW w:w="0" w:type="auto"/>
            <w:hideMark/>
          </w:tcPr>
          <w:p w14:paraId="1C65E072"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r>
      <w:tr w:rsidR="00723318" w:rsidRPr="00723318" w14:paraId="7F6C0D6A" w14:textId="77777777" w:rsidTr="000B130B">
        <w:tc>
          <w:tcPr>
            <w:tcW w:w="0" w:type="auto"/>
            <w:hideMark/>
          </w:tcPr>
          <w:p w14:paraId="07C7AE0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t>app/Http/Controllers/Api/</w:t>
            </w:r>
          </w:p>
        </w:tc>
        <w:tc>
          <w:tcPr>
            <w:tcW w:w="0" w:type="auto"/>
            <w:hideMark/>
          </w:tcPr>
          <w:p w14:paraId="126D1FD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API controllers</w:t>
            </w:r>
          </w:p>
        </w:tc>
      </w:tr>
      <w:tr w:rsidR="00723318" w:rsidRPr="00723318" w14:paraId="4104479D" w14:textId="77777777" w:rsidTr="000B130B">
        <w:tc>
          <w:tcPr>
            <w:tcW w:w="0" w:type="auto"/>
            <w:hideMark/>
          </w:tcPr>
          <w:p w14:paraId="6F4B9B2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AuthController.php</w:t>
            </w:r>
            <w:proofErr w:type="spellEnd"/>
          </w:p>
        </w:tc>
        <w:tc>
          <w:tcPr>
            <w:tcW w:w="0" w:type="auto"/>
            <w:hideMark/>
          </w:tcPr>
          <w:p w14:paraId="428D47B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Handles login, registration, logout, and profile management</w:t>
            </w:r>
          </w:p>
        </w:tc>
      </w:tr>
      <w:tr w:rsidR="00723318" w:rsidRPr="00723318" w14:paraId="00E9405C" w14:textId="77777777" w:rsidTr="000B130B">
        <w:tc>
          <w:tcPr>
            <w:tcW w:w="0" w:type="auto"/>
            <w:hideMark/>
          </w:tcPr>
          <w:p w14:paraId="5C3C249B"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CaseController.php</w:t>
            </w:r>
            <w:proofErr w:type="spellEnd"/>
          </w:p>
        </w:tc>
        <w:tc>
          <w:tcPr>
            <w:tcW w:w="0" w:type="auto"/>
            <w:hideMark/>
          </w:tcPr>
          <w:p w14:paraId="0A552E9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Handles browsing and viewing approved aid cases</w:t>
            </w:r>
          </w:p>
        </w:tc>
      </w:tr>
      <w:tr w:rsidR="00723318" w:rsidRPr="00723318" w14:paraId="34C9C4F5" w14:textId="77777777" w:rsidTr="000B130B">
        <w:tc>
          <w:tcPr>
            <w:tcW w:w="0" w:type="auto"/>
            <w:hideMark/>
          </w:tcPr>
          <w:p w14:paraId="0F56B34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OrganizationController.php</w:t>
            </w:r>
            <w:proofErr w:type="spellEnd"/>
          </w:p>
        </w:tc>
        <w:tc>
          <w:tcPr>
            <w:tcW w:w="0" w:type="auto"/>
            <w:hideMark/>
          </w:tcPr>
          <w:p w14:paraId="0C29A5C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Handles organization case management and dashboard</w:t>
            </w:r>
          </w:p>
        </w:tc>
      </w:tr>
      <w:tr w:rsidR="00723318" w:rsidRPr="00723318" w14:paraId="14D66113" w14:textId="77777777" w:rsidTr="000B130B">
        <w:tc>
          <w:tcPr>
            <w:tcW w:w="0" w:type="auto"/>
            <w:hideMark/>
          </w:tcPr>
          <w:p w14:paraId="3B95BE4A"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VolunteerController.php</w:t>
            </w:r>
            <w:proofErr w:type="spellEnd"/>
          </w:p>
        </w:tc>
        <w:tc>
          <w:tcPr>
            <w:tcW w:w="0" w:type="auto"/>
            <w:hideMark/>
          </w:tcPr>
          <w:p w14:paraId="7AB1DF7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Handles volunteer opportunities and applications</w:t>
            </w:r>
          </w:p>
        </w:tc>
      </w:tr>
      <w:tr w:rsidR="00723318" w:rsidRPr="00723318" w14:paraId="05A0EEB2" w14:textId="77777777" w:rsidTr="000B130B">
        <w:tc>
          <w:tcPr>
            <w:tcW w:w="0" w:type="auto"/>
            <w:hideMark/>
          </w:tcPr>
          <w:p w14:paraId="7F56DA2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CategoryController.php</w:t>
            </w:r>
            <w:proofErr w:type="spellEnd"/>
          </w:p>
        </w:tc>
        <w:tc>
          <w:tcPr>
            <w:tcW w:w="0" w:type="auto"/>
            <w:hideMark/>
          </w:tcPr>
          <w:p w14:paraId="41FC42F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Returns list of aid categories</w:t>
            </w:r>
          </w:p>
        </w:tc>
      </w:tr>
      <w:tr w:rsidR="00723318" w:rsidRPr="00723318" w14:paraId="5D98CB41" w14:textId="77777777" w:rsidTr="000B130B">
        <w:tc>
          <w:tcPr>
            <w:tcW w:w="0" w:type="auto"/>
            <w:hideMark/>
          </w:tcPr>
          <w:p w14:paraId="09F1DFA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GovernorateController.php</w:t>
            </w:r>
            <w:proofErr w:type="spellEnd"/>
          </w:p>
        </w:tc>
        <w:tc>
          <w:tcPr>
            <w:tcW w:w="0" w:type="auto"/>
            <w:hideMark/>
          </w:tcPr>
          <w:p w14:paraId="1F1E045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Returns list of Syrian governorates</w:t>
            </w:r>
          </w:p>
        </w:tc>
      </w:tr>
      <w:tr w:rsidR="00723318" w:rsidRPr="00723318" w14:paraId="46B4D573" w14:textId="77777777" w:rsidTr="000B130B">
        <w:tc>
          <w:tcPr>
            <w:tcW w:w="0" w:type="auto"/>
            <w:hideMark/>
          </w:tcPr>
          <w:p w14:paraId="49BA540E"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FavoriteController.php</w:t>
            </w:r>
            <w:proofErr w:type="spellEnd"/>
          </w:p>
        </w:tc>
        <w:tc>
          <w:tcPr>
            <w:tcW w:w="0" w:type="auto"/>
            <w:hideMark/>
          </w:tcPr>
          <w:p w14:paraId="0C3775F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Handles adding and removing favorites</w:t>
            </w:r>
          </w:p>
        </w:tc>
      </w:tr>
      <w:tr w:rsidR="00723318" w:rsidRPr="00723318" w14:paraId="206AD164" w14:textId="77777777" w:rsidTr="000B130B">
        <w:tc>
          <w:tcPr>
            <w:tcW w:w="0" w:type="auto"/>
            <w:hideMark/>
          </w:tcPr>
          <w:p w14:paraId="226D8561"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NotificationController.php</w:t>
            </w:r>
            <w:proofErr w:type="spellEnd"/>
          </w:p>
        </w:tc>
        <w:tc>
          <w:tcPr>
            <w:tcW w:w="0" w:type="auto"/>
            <w:hideMark/>
          </w:tcPr>
          <w:p w14:paraId="5EA2A39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Handles user notifications</w:t>
            </w:r>
          </w:p>
        </w:tc>
      </w:tr>
      <w:tr w:rsidR="00723318" w:rsidRPr="00723318" w14:paraId="13E449DA" w14:textId="77777777" w:rsidTr="000B130B">
        <w:tc>
          <w:tcPr>
            <w:tcW w:w="0" w:type="auto"/>
            <w:hideMark/>
          </w:tcPr>
          <w:p w14:paraId="3CEFB4A2"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UserController.php</w:t>
            </w:r>
            <w:proofErr w:type="spellEnd"/>
          </w:p>
        </w:tc>
        <w:tc>
          <w:tcPr>
            <w:tcW w:w="0" w:type="auto"/>
            <w:hideMark/>
          </w:tcPr>
          <w:p w14:paraId="52F1736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General user operations</w:t>
            </w:r>
          </w:p>
        </w:tc>
      </w:tr>
      <w:tr w:rsidR="00723318" w:rsidRPr="00723318" w14:paraId="0F6283F8" w14:textId="77777777" w:rsidTr="000B130B">
        <w:tc>
          <w:tcPr>
            <w:tcW w:w="0" w:type="auto"/>
            <w:hideMark/>
          </w:tcPr>
          <w:p w14:paraId="37F1DC1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t>app/Models/</w:t>
            </w:r>
          </w:p>
        </w:tc>
        <w:tc>
          <w:tcPr>
            <w:tcW w:w="0" w:type="auto"/>
            <w:hideMark/>
          </w:tcPr>
          <w:p w14:paraId="5495BC3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Eloquent database models</w:t>
            </w:r>
          </w:p>
        </w:tc>
      </w:tr>
      <w:tr w:rsidR="00723318" w:rsidRPr="00723318" w14:paraId="260DA5B1" w14:textId="77777777" w:rsidTr="000B130B">
        <w:tc>
          <w:tcPr>
            <w:tcW w:w="0" w:type="auto"/>
            <w:hideMark/>
          </w:tcPr>
          <w:p w14:paraId="516D697B"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User.php</w:t>
            </w:r>
            <w:proofErr w:type="spellEnd"/>
          </w:p>
        </w:tc>
        <w:tc>
          <w:tcPr>
            <w:tcW w:w="0" w:type="auto"/>
            <w:hideMark/>
          </w:tcPr>
          <w:p w14:paraId="6D7469D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User model for all roles</w:t>
            </w:r>
          </w:p>
        </w:tc>
      </w:tr>
      <w:tr w:rsidR="00723318" w:rsidRPr="00723318" w14:paraId="01AFD3E9" w14:textId="77777777" w:rsidTr="000B130B">
        <w:tc>
          <w:tcPr>
            <w:tcW w:w="0" w:type="auto"/>
            <w:hideMark/>
          </w:tcPr>
          <w:p w14:paraId="749A3484"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AidCase.php</w:t>
            </w:r>
            <w:proofErr w:type="spellEnd"/>
          </w:p>
        </w:tc>
        <w:tc>
          <w:tcPr>
            <w:tcW w:w="0" w:type="auto"/>
            <w:hideMark/>
          </w:tcPr>
          <w:p w14:paraId="5ADD952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Aid case model</w:t>
            </w:r>
          </w:p>
        </w:tc>
      </w:tr>
      <w:tr w:rsidR="00723318" w:rsidRPr="00723318" w14:paraId="65AFC413" w14:textId="77777777" w:rsidTr="000B130B">
        <w:tc>
          <w:tcPr>
            <w:tcW w:w="0" w:type="auto"/>
            <w:hideMark/>
          </w:tcPr>
          <w:p w14:paraId="516143D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CaseImage.php</w:t>
            </w:r>
            <w:proofErr w:type="spellEnd"/>
          </w:p>
        </w:tc>
        <w:tc>
          <w:tcPr>
            <w:tcW w:w="0" w:type="auto"/>
            <w:hideMark/>
          </w:tcPr>
          <w:p w14:paraId="1B74AA2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Case images model</w:t>
            </w:r>
          </w:p>
        </w:tc>
      </w:tr>
      <w:tr w:rsidR="00723318" w:rsidRPr="00723318" w14:paraId="22F7738C" w14:textId="77777777" w:rsidTr="000B130B">
        <w:tc>
          <w:tcPr>
            <w:tcW w:w="0" w:type="auto"/>
            <w:hideMark/>
          </w:tcPr>
          <w:p w14:paraId="2301F20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CaseAttachment.php</w:t>
            </w:r>
            <w:proofErr w:type="spellEnd"/>
          </w:p>
        </w:tc>
        <w:tc>
          <w:tcPr>
            <w:tcW w:w="0" w:type="auto"/>
            <w:hideMark/>
          </w:tcPr>
          <w:p w14:paraId="1CAFE52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Case file attachments model</w:t>
            </w:r>
          </w:p>
        </w:tc>
      </w:tr>
      <w:tr w:rsidR="00723318" w:rsidRPr="00723318" w14:paraId="730791C6" w14:textId="77777777" w:rsidTr="000B130B">
        <w:tc>
          <w:tcPr>
            <w:tcW w:w="0" w:type="auto"/>
            <w:hideMark/>
          </w:tcPr>
          <w:p w14:paraId="0A187BE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Category.php</w:t>
            </w:r>
            <w:proofErr w:type="spellEnd"/>
          </w:p>
        </w:tc>
        <w:tc>
          <w:tcPr>
            <w:tcW w:w="0" w:type="auto"/>
            <w:hideMark/>
          </w:tcPr>
          <w:p w14:paraId="68572A8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Category model</w:t>
            </w:r>
          </w:p>
        </w:tc>
      </w:tr>
      <w:tr w:rsidR="00723318" w:rsidRPr="00723318" w14:paraId="25C6BD64" w14:textId="77777777" w:rsidTr="000B130B">
        <w:tc>
          <w:tcPr>
            <w:tcW w:w="0" w:type="auto"/>
            <w:hideMark/>
          </w:tcPr>
          <w:p w14:paraId="04704821"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Governorate.php</w:t>
            </w:r>
            <w:proofErr w:type="spellEnd"/>
          </w:p>
        </w:tc>
        <w:tc>
          <w:tcPr>
            <w:tcW w:w="0" w:type="auto"/>
            <w:hideMark/>
          </w:tcPr>
          <w:p w14:paraId="628BBC6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Governorate model</w:t>
            </w:r>
          </w:p>
        </w:tc>
      </w:tr>
      <w:tr w:rsidR="00723318" w:rsidRPr="00723318" w14:paraId="7F421DB7" w14:textId="77777777" w:rsidTr="000B130B">
        <w:tc>
          <w:tcPr>
            <w:tcW w:w="0" w:type="auto"/>
            <w:hideMark/>
          </w:tcPr>
          <w:p w14:paraId="545C6B3C"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Favorite.php</w:t>
            </w:r>
            <w:proofErr w:type="spellEnd"/>
          </w:p>
        </w:tc>
        <w:tc>
          <w:tcPr>
            <w:tcW w:w="0" w:type="auto"/>
            <w:hideMark/>
          </w:tcPr>
          <w:p w14:paraId="788AC8B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Favorites model</w:t>
            </w:r>
          </w:p>
        </w:tc>
      </w:tr>
      <w:tr w:rsidR="00723318" w:rsidRPr="00723318" w14:paraId="72A30875" w14:textId="77777777" w:rsidTr="000B130B">
        <w:tc>
          <w:tcPr>
            <w:tcW w:w="0" w:type="auto"/>
            <w:hideMark/>
          </w:tcPr>
          <w:p w14:paraId="267AF995"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Notification.php</w:t>
            </w:r>
            <w:proofErr w:type="spellEnd"/>
          </w:p>
        </w:tc>
        <w:tc>
          <w:tcPr>
            <w:tcW w:w="0" w:type="auto"/>
            <w:hideMark/>
          </w:tcPr>
          <w:p w14:paraId="56C5859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Notifications model</w:t>
            </w:r>
          </w:p>
        </w:tc>
      </w:tr>
      <w:tr w:rsidR="00723318" w:rsidRPr="00723318" w14:paraId="70F93A77" w14:textId="77777777" w:rsidTr="000B130B">
        <w:tc>
          <w:tcPr>
            <w:tcW w:w="0" w:type="auto"/>
            <w:hideMark/>
          </w:tcPr>
          <w:p w14:paraId="73887473"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OrganizationRequest.php</w:t>
            </w:r>
            <w:proofErr w:type="spellEnd"/>
          </w:p>
        </w:tc>
        <w:tc>
          <w:tcPr>
            <w:tcW w:w="0" w:type="auto"/>
            <w:hideMark/>
          </w:tcPr>
          <w:p w14:paraId="54E85B0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Organization registration request model</w:t>
            </w:r>
          </w:p>
        </w:tc>
      </w:tr>
      <w:tr w:rsidR="00723318" w:rsidRPr="00723318" w14:paraId="435D7177" w14:textId="77777777" w:rsidTr="000B130B">
        <w:tc>
          <w:tcPr>
            <w:tcW w:w="0" w:type="auto"/>
            <w:hideMark/>
          </w:tcPr>
          <w:p w14:paraId="2444CB0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VolunteerOpportunity.php</w:t>
            </w:r>
            <w:proofErr w:type="spellEnd"/>
          </w:p>
        </w:tc>
        <w:tc>
          <w:tcPr>
            <w:tcW w:w="0" w:type="auto"/>
            <w:hideMark/>
          </w:tcPr>
          <w:p w14:paraId="7E2DF00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Volunteer opportunity model</w:t>
            </w:r>
          </w:p>
        </w:tc>
      </w:tr>
      <w:tr w:rsidR="00723318" w:rsidRPr="00723318" w14:paraId="34B58128" w14:textId="77777777" w:rsidTr="000B130B">
        <w:tc>
          <w:tcPr>
            <w:tcW w:w="0" w:type="auto"/>
            <w:hideMark/>
          </w:tcPr>
          <w:p w14:paraId="72D6BC11"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VolunteerApplication.php</w:t>
            </w:r>
            <w:proofErr w:type="spellEnd"/>
          </w:p>
        </w:tc>
        <w:tc>
          <w:tcPr>
            <w:tcW w:w="0" w:type="auto"/>
            <w:hideMark/>
          </w:tcPr>
          <w:p w14:paraId="32F9D03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Volunteer application model</w:t>
            </w:r>
          </w:p>
        </w:tc>
      </w:tr>
      <w:tr w:rsidR="00723318" w:rsidRPr="00723318" w14:paraId="4D19EA13" w14:textId="77777777" w:rsidTr="000B130B">
        <w:tc>
          <w:tcPr>
            <w:tcW w:w="0" w:type="auto"/>
            <w:hideMark/>
          </w:tcPr>
          <w:p w14:paraId="3228B7B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t>database/migrations/</w:t>
            </w:r>
          </w:p>
        </w:tc>
        <w:tc>
          <w:tcPr>
            <w:tcW w:w="0" w:type="auto"/>
            <w:hideMark/>
          </w:tcPr>
          <w:p w14:paraId="5F1BEB2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Database table creation scripts</w:t>
            </w:r>
          </w:p>
        </w:tc>
      </w:tr>
      <w:tr w:rsidR="00723318" w:rsidRPr="00723318" w14:paraId="5C31BC34" w14:textId="77777777" w:rsidTr="000B130B">
        <w:tc>
          <w:tcPr>
            <w:tcW w:w="0" w:type="auto"/>
            <w:hideMark/>
          </w:tcPr>
          <w:p w14:paraId="7635B4BD"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create_users_table.php</w:t>
            </w:r>
            <w:proofErr w:type="spellEnd"/>
          </w:p>
        </w:tc>
        <w:tc>
          <w:tcPr>
            <w:tcW w:w="0" w:type="auto"/>
            <w:hideMark/>
          </w:tcPr>
          <w:p w14:paraId="0563AEB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users table</w:t>
            </w:r>
          </w:p>
        </w:tc>
      </w:tr>
      <w:tr w:rsidR="00723318" w:rsidRPr="00723318" w14:paraId="5B8C7162" w14:textId="77777777" w:rsidTr="000B130B">
        <w:tc>
          <w:tcPr>
            <w:tcW w:w="0" w:type="auto"/>
            <w:hideMark/>
          </w:tcPr>
          <w:p w14:paraId="7B0DF30D"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create_categories_table.php</w:t>
            </w:r>
            <w:proofErr w:type="spellEnd"/>
          </w:p>
        </w:tc>
        <w:tc>
          <w:tcPr>
            <w:tcW w:w="0" w:type="auto"/>
            <w:hideMark/>
          </w:tcPr>
          <w:p w14:paraId="6132239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categories table</w:t>
            </w:r>
          </w:p>
        </w:tc>
      </w:tr>
      <w:tr w:rsidR="00723318" w:rsidRPr="00723318" w14:paraId="67D5906D" w14:textId="77777777" w:rsidTr="000B130B">
        <w:tc>
          <w:tcPr>
            <w:tcW w:w="0" w:type="auto"/>
            <w:hideMark/>
          </w:tcPr>
          <w:p w14:paraId="35E69D6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create_governorates_table.php</w:t>
            </w:r>
            <w:proofErr w:type="spellEnd"/>
          </w:p>
        </w:tc>
        <w:tc>
          <w:tcPr>
            <w:tcW w:w="0" w:type="auto"/>
            <w:hideMark/>
          </w:tcPr>
          <w:p w14:paraId="6B3192B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governorates table</w:t>
            </w:r>
          </w:p>
        </w:tc>
      </w:tr>
      <w:tr w:rsidR="00723318" w:rsidRPr="00723318" w14:paraId="35D159B3" w14:textId="77777777" w:rsidTr="000B130B">
        <w:tc>
          <w:tcPr>
            <w:tcW w:w="0" w:type="auto"/>
            <w:hideMark/>
          </w:tcPr>
          <w:p w14:paraId="071296D1"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create_cases_table.php</w:t>
            </w:r>
            <w:proofErr w:type="spellEnd"/>
          </w:p>
        </w:tc>
        <w:tc>
          <w:tcPr>
            <w:tcW w:w="0" w:type="auto"/>
            <w:hideMark/>
          </w:tcPr>
          <w:p w14:paraId="6F30950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aid cases table</w:t>
            </w:r>
          </w:p>
        </w:tc>
      </w:tr>
      <w:tr w:rsidR="00723318" w:rsidRPr="00723318" w14:paraId="381A2465" w14:textId="77777777" w:rsidTr="000B130B">
        <w:tc>
          <w:tcPr>
            <w:tcW w:w="0" w:type="auto"/>
            <w:hideMark/>
          </w:tcPr>
          <w:p w14:paraId="3B6AF820"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create_case_images_table.php</w:t>
            </w:r>
            <w:proofErr w:type="spellEnd"/>
          </w:p>
        </w:tc>
        <w:tc>
          <w:tcPr>
            <w:tcW w:w="0" w:type="auto"/>
            <w:hideMark/>
          </w:tcPr>
          <w:p w14:paraId="11BDC42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case images table</w:t>
            </w:r>
          </w:p>
        </w:tc>
      </w:tr>
      <w:tr w:rsidR="00723318" w:rsidRPr="00723318" w14:paraId="53C1BDB1" w14:textId="77777777" w:rsidTr="000B130B">
        <w:tc>
          <w:tcPr>
            <w:tcW w:w="0" w:type="auto"/>
            <w:hideMark/>
          </w:tcPr>
          <w:p w14:paraId="5DF2FA93"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create_case_attachments_table.php</w:t>
            </w:r>
            <w:proofErr w:type="spellEnd"/>
          </w:p>
        </w:tc>
        <w:tc>
          <w:tcPr>
            <w:tcW w:w="0" w:type="auto"/>
            <w:hideMark/>
          </w:tcPr>
          <w:p w14:paraId="4D83C8F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case attachments table</w:t>
            </w:r>
          </w:p>
        </w:tc>
      </w:tr>
      <w:tr w:rsidR="00723318" w:rsidRPr="00723318" w14:paraId="3EEB8F53" w14:textId="77777777" w:rsidTr="000B130B">
        <w:tc>
          <w:tcPr>
            <w:tcW w:w="0" w:type="auto"/>
            <w:hideMark/>
          </w:tcPr>
          <w:p w14:paraId="4A9702D8"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create_favorites_table.php</w:t>
            </w:r>
            <w:proofErr w:type="spellEnd"/>
          </w:p>
        </w:tc>
        <w:tc>
          <w:tcPr>
            <w:tcW w:w="0" w:type="auto"/>
            <w:hideMark/>
          </w:tcPr>
          <w:p w14:paraId="1E55069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favorites table</w:t>
            </w:r>
          </w:p>
        </w:tc>
      </w:tr>
      <w:tr w:rsidR="00723318" w:rsidRPr="00723318" w14:paraId="6ECFE744" w14:textId="77777777" w:rsidTr="000B130B">
        <w:tc>
          <w:tcPr>
            <w:tcW w:w="0" w:type="auto"/>
            <w:hideMark/>
          </w:tcPr>
          <w:p w14:paraId="6DE63845"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create_notifications_table.php</w:t>
            </w:r>
            <w:proofErr w:type="spellEnd"/>
          </w:p>
        </w:tc>
        <w:tc>
          <w:tcPr>
            <w:tcW w:w="0" w:type="auto"/>
            <w:hideMark/>
          </w:tcPr>
          <w:p w14:paraId="3409961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notifications table</w:t>
            </w:r>
          </w:p>
        </w:tc>
      </w:tr>
      <w:tr w:rsidR="00723318" w:rsidRPr="00723318" w14:paraId="55188CFE" w14:textId="77777777" w:rsidTr="000B130B">
        <w:tc>
          <w:tcPr>
            <w:tcW w:w="0" w:type="auto"/>
            <w:hideMark/>
          </w:tcPr>
          <w:p w14:paraId="38E7FFA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create_organization_requests_table.php</w:t>
            </w:r>
            <w:proofErr w:type="spellEnd"/>
          </w:p>
        </w:tc>
        <w:tc>
          <w:tcPr>
            <w:tcW w:w="0" w:type="auto"/>
            <w:hideMark/>
          </w:tcPr>
          <w:p w14:paraId="3747B5D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organization requests table</w:t>
            </w:r>
          </w:p>
        </w:tc>
      </w:tr>
      <w:tr w:rsidR="00723318" w:rsidRPr="00723318" w14:paraId="4F1551CC" w14:textId="77777777" w:rsidTr="000B130B">
        <w:tc>
          <w:tcPr>
            <w:tcW w:w="0" w:type="auto"/>
            <w:hideMark/>
          </w:tcPr>
          <w:p w14:paraId="29E5BE7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create_volunteer_opportunities_table.php</w:t>
            </w:r>
            <w:proofErr w:type="spellEnd"/>
          </w:p>
        </w:tc>
        <w:tc>
          <w:tcPr>
            <w:tcW w:w="0" w:type="auto"/>
            <w:hideMark/>
          </w:tcPr>
          <w:p w14:paraId="6DC8E56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volunteer opportunities table</w:t>
            </w:r>
          </w:p>
        </w:tc>
      </w:tr>
      <w:tr w:rsidR="00723318" w:rsidRPr="00723318" w14:paraId="7ECF6B6F" w14:textId="77777777" w:rsidTr="000B130B">
        <w:tc>
          <w:tcPr>
            <w:tcW w:w="0" w:type="auto"/>
            <w:hideMark/>
          </w:tcPr>
          <w:p w14:paraId="7FEFCD8E"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create_volunteer_applications_table.php</w:t>
            </w:r>
            <w:proofErr w:type="spellEnd"/>
          </w:p>
        </w:tc>
        <w:tc>
          <w:tcPr>
            <w:tcW w:w="0" w:type="auto"/>
            <w:hideMark/>
          </w:tcPr>
          <w:p w14:paraId="2DADC79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Creates volunteer applications table</w:t>
            </w:r>
          </w:p>
        </w:tc>
      </w:tr>
      <w:tr w:rsidR="00723318" w:rsidRPr="00723318" w14:paraId="23CAE86A" w14:textId="77777777" w:rsidTr="000B130B">
        <w:tc>
          <w:tcPr>
            <w:tcW w:w="0" w:type="auto"/>
            <w:hideMark/>
          </w:tcPr>
          <w:p w14:paraId="7659714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t>database/seeders/</w:t>
            </w:r>
          </w:p>
        </w:tc>
        <w:tc>
          <w:tcPr>
            <w:tcW w:w="0" w:type="auto"/>
            <w:hideMark/>
          </w:tcPr>
          <w:p w14:paraId="605B25E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Initial data seeders</w:t>
            </w:r>
          </w:p>
        </w:tc>
      </w:tr>
      <w:tr w:rsidR="00723318" w:rsidRPr="00723318" w14:paraId="2BF94B3B" w14:textId="77777777" w:rsidTr="000B130B">
        <w:tc>
          <w:tcPr>
            <w:tcW w:w="0" w:type="auto"/>
            <w:hideMark/>
          </w:tcPr>
          <w:p w14:paraId="3A42F2E4"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CategorySeeder.php</w:t>
            </w:r>
            <w:proofErr w:type="spellEnd"/>
          </w:p>
        </w:tc>
        <w:tc>
          <w:tcPr>
            <w:tcW w:w="0" w:type="auto"/>
            <w:hideMark/>
          </w:tcPr>
          <w:p w14:paraId="356CDA2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Seeds aid categories</w:t>
            </w:r>
          </w:p>
        </w:tc>
      </w:tr>
      <w:tr w:rsidR="00723318" w:rsidRPr="00723318" w14:paraId="2D037233" w14:textId="77777777" w:rsidTr="000B130B">
        <w:tc>
          <w:tcPr>
            <w:tcW w:w="0" w:type="auto"/>
            <w:hideMark/>
          </w:tcPr>
          <w:p w14:paraId="15C7DA1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GovernorateSeeder.php</w:t>
            </w:r>
            <w:proofErr w:type="spellEnd"/>
          </w:p>
        </w:tc>
        <w:tc>
          <w:tcPr>
            <w:tcW w:w="0" w:type="auto"/>
            <w:hideMark/>
          </w:tcPr>
          <w:p w14:paraId="2F06A56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Seeds Syrian governorates</w:t>
            </w:r>
          </w:p>
        </w:tc>
      </w:tr>
      <w:tr w:rsidR="00723318" w:rsidRPr="00723318" w14:paraId="3B3F7194" w14:textId="77777777" w:rsidTr="000B130B">
        <w:tc>
          <w:tcPr>
            <w:tcW w:w="0" w:type="auto"/>
            <w:hideMark/>
          </w:tcPr>
          <w:p w14:paraId="7840E0F2"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UserSeeder.php</w:t>
            </w:r>
            <w:proofErr w:type="spellEnd"/>
          </w:p>
        </w:tc>
        <w:tc>
          <w:tcPr>
            <w:tcW w:w="0" w:type="auto"/>
            <w:hideMark/>
          </w:tcPr>
          <w:p w14:paraId="6C029C9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Seeds demo user accounts</w:t>
            </w:r>
          </w:p>
        </w:tc>
      </w:tr>
      <w:tr w:rsidR="00723318" w:rsidRPr="00723318" w14:paraId="1C02F663" w14:textId="77777777" w:rsidTr="000B130B">
        <w:tc>
          <w:tcPr>
            <w:tcW w:w="0" w:type="auto"/>
            <w:hideMark/>
          </w:tcPr>
          <w:p w14:paraId="0BF5115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lastRenderedPageBreak/>
              <w:t>routes/</w:t>
            </w:r>
          </w:p>
        </w:tc>
        <w:tc>
          <w:tcPr>
            <w:tcW w:w="0" w:type="auto"/>
            <w:hideMark/>
          </w:tcPr>
          <w:p w14:paraId="53A5D5A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API and web route definitions</w:t>
            </w:r>
          </w:p>
        </w:tc>
      </w:tr>
      <w:tr w:rsidR="00723318" w:rsidRPr="00723318" w14:paraId="55285C9E" w14:textId="77777777" w:rsidTr="000B130B">
        <w:tc>
          <w:tcPr>
            <w:tcW w:w="0" w:type="auto"/>
            <w:hideMark/>
          </w:tcPr>
          <w:p w14:paraId="38B2F1B5"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api.php</w:t>
            </w:r>
            <w:proofErr w:type="spellEnd"/>
          </w:p>
        </w:tc>
        <w:tc>
          <w:tcPr>
            <w:tcW w:w="0" w:type="auto"/>
            <w:hideMark/>
          </w:tcPr>
          <w:p w14:paraId="43EF7A0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API endpoints and route groups</w:t>
            </w:r>
          </w:p>
        </w:tc>
      </w:tr>
      <w:tr w:rsidR="00723318" w:rsidRPr="00723318" w14:paraId="7B7B02CC" w14:textId="77777777" w:rsidTr="000B130B">
        <w:tc>
          <w:tcPr>
            <w:tcW w:w="0" w:type="auto"/>
            <w:hideMark/>
          </w:tcPr>
          <w:p w14:paraId="0875F497"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web.php</w:t>
            </w:r>
            <w:proofErr w:type="spellEnd"/>
          </w:p>
        </w:tc>
        <w:tc>
          <w:tcPr>
            <w:tcW w:w="0" w:type="auto"/>
            <w:hideMark/>
          </w:tcPr>
          <w:p w14:paraId="3034FA8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Web routes</w:t>
            </w:r>
          </w:p>
        </w:tc>
      </w:tr>
      <w:tr w:rsidR="00723318" w:rsidRPr="00723318" w14:paraId="38DB6489" w14:textId="77777777" w:rsidTr="000B130B">
        <w:tc>
          <w:tcPr>
            <w:tcW w:w="0" w:type="auto"/>
            <w:hideMark/>
          </w:tcPr>
          <w:p w14:paraId="3927477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t>config/</w:t>
            </w:r>
          </w:p>
        </w:tc>
        <w:tc>
          <w:tcPr>
            <w:tcW w:w="0" w:type="auto"/>
            <w:hideMark/>
          </w:tcPr>
          <w:p w14:paraId="32EC934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Application configuration files</w:t>
            </w:r>
          </w:p>
        </w:tc>
      </w:tr>
      <w:tr w:rsidR="00723318" w:rsidRPr="00723318" w14:paraId="7C730CE2" w14:textId="77777777" w:rsidTr="000B130B">
        <w:tc>
          <w:tcPr>
            <w:tcW w:w="0" w:type="auto"/>
            <w:hideMark/>
          </w:tcPr>
          <w:p w14:paraId="53ACAFC3"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database.php</w:t>
            </w:r>
            <w:proofErr w:type="spellEnd"/>
          </w:p>
        </w:tc>
        <w:tc>
          <w:tcPr>
            <w:tcW w:w="0" w:type="auto"/>
            <w:hideMark/>
          </w:tcPr>
          <w:p w14:paraId="22DFBD6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Database connection settings</w:t>
            </w:r>
          </w:p>
        </w:tc>
      </w:tr>
      <w:tr w:rsidR="00723318" w:rsidRPr="00723318" w14:paraId="26840378" w14:textId="77777777" w:rsidTr="000B130B">
        <w:tc>
          <w:tcPr>
            <w:tcW w:w="0" w:type="auto"/>
            <w:hideMark/>
          </w:tcPr>
          <w:p w14:paraId="64C237D4"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auth.php</w:t>
            </w:r>
            <w:proofErr w:type="spellEnd"/>
          </w:p>
        </w:tc>
        <w:tc>
          <w:tcPr>
            <w:tcW w:w="0" w:type="auto"/>
            <w:hideMark/>
          </w:tcPr>
          <w:p w14:paraId="09E4B86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Authentication settings</w:t>
            </w:r>
          </w:p>
        </w:tc>
      </w:tr>
      <w:tr w:rsidR="00723318" w:rsidRPr="00723318" w14:paraId="6F14460A" w14:textId="77777777" w:rsidTr="000B130B">
        <w:tc>
          <w:tcPr>
            <w:tcW w:w="0" w:type="auto"/>
            <w:hideMark/>
          </w:tcPr>
          <w:p w14:paraId="3185CC37"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sanctum.php</w:t>
            </w:r>
            <w:proofErr w:type="spellEnd"/>
          </w:p>
        </w:tc>
        <w:tc>
          <w:tcPr>
            <w:tcW w:w="0" w:type="auto"/>
            <w:hideMark/>
          </w:tcPr>
          <w:p w14:paraId="74F8279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Sanctum token authentication settings</w:t>
            </w:r>
          </w:p>
        </w:tc>
      </w:tr>
      <w:tr w:rsidR="00723318" w:rsidRPr="00723318" w14:paraId="44F043D5" w14:textId="77777777" w:rsidTr="000B130B">
        <w:tc>
          <w:tcPr>
            <w:tcW w:w="0" w:type="auto"/>
            <w:hideMark/>
          </w:tcPr>
          <w:p w14:paraId="77CFDAA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b/>
                <w:bCs/>
              </w:rPr>
              <w:t>storage/app/public/case-images/</w:t>
            </w:r>
          </w:p>
        </w:tc>
        <w:tc>
          <w:tcPr>
            <w:tcW w:w="0" w:type="auto"/>
            <w:hideMark/>
          </w:tcPr>
          <w:p w14:paraId="7C041D9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Uploaded case images and attachments</w:t>
            </w:r>
          </w:p>
        </w:tc>
      </w:tr>
      <w:tr w:rsidR="00723318" w:rsidRPr="00723318" w14:paraId="0AE8F58A" w14:textId="77777777" w:rsidTr="000B130B">
        <w:tc>
          <w:tcPr>
            <w:tcW w:w="0" w:type="auto"/>
            <w:hideMark/>
          </w:tcPr>
          <w:p w14:paraId="506726B5" w14:textId="77777777" w:rsidR="00723318" w:rsidRPr="00723318" w:rsidRDefault="00723318" w:rsidP="000B130B">
            <w:pPr>
              <w:rPr>
                <w:rFonts w:asciiTheme="majorHAnsi" w:eastAsia="Times New Roman" w:hAnsiTheme="majorHAnsi" w:cstheme="majorHAnsi"/>
              </w:rPr>
            </w:pPr>
            <w:proofErr w:type="gramStart"/>
            <w:r w:rsidRPr="00723318">
              <w:rPr>
                <w:rFonts w:asciiTheme="majorHAnsi" w:eastAsia="Times New Roman" w:hAnsiTheme="majorHAnsi" w:cstheme="majorHAnsi"/>
                <w:b/>
                <w:bCs/>
              </w:rPr>
              <w:t>.env</w:t>
            </w:r>
            <w:proofErr w:type="gramEnd"/>
          </w:p>
        </w:tc>
        <w:tc>
          <w:tcPr>
            <w:tcW w:w="0" w:type="auto"/>
            <w:hideMark/>
          </w:tcPr>
          <w:p w14:paraId="2044CFE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Environment variables (database, storage, app settings)</w:t>
            </w:r>
          </w:p>
        </w:tc>
      </w:tr>
      <w:tr w:rsidR="00723318" w:rsidRPr="00723318" w14:paraId="0386CBC1" w14:textId="77777777" w:rsidTr="000B130B">
        <w:tc>
          <w:tcPr>
            <w:tcW w:w="0" w:type="auto"/>
            <w:hideMark/>
          </w:tcPr>
          <w:p w14:paraId="26206515" w14:textId="77777777" w:rsidR="00723318" w:rsidRPr="00723318" w:rsidRDefault="00723318" w:rsidP="000B130B">
            <w:pPr>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b/>
                <w:bCs/>
              </w:rPr>
              <w:t>composer.json</w:t>
            </w:r>
            <w:proofErr w:type="spellEnd"/>
            <w:proofErr w:type="gramEnd"/>
          </w:p>
        </w:tc>
        <w:tc>
          <w:tcPr>
            <w:tcW w:w="0" w:type="auto"/>
            <w:hideMark/>
          </w:tcPr>
          <w:p w14:paraId="43D2A81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PHP dependencies</w:t>
            </w:r>
          </w:p>
        </w:tc>
      </w:tr>
    </w:tbl>
    <w:p w14:paraId="65435F56" w14:textId="77777777" w:rsidR="00723318" w:rsidRPr="00723318" w:rsidRDefault="00723318" w:rsidP="00723318">
      <w:pPr>
        <w:rPr>
          <w:rFonts w:asciiTheme="majorHAnsi" w:hAnsiTheme="majorHAnsi" w:cstheme="majorHAnsi"/>
          <w:b/>
          <w:bCs/>
        </w:rPr>
      </w:pPr>
    </w:p>
    <w:p w14:paraId="64AD573B" w14:textId="77777777" w:rsidR="00723318" w:rsidRPr="00723318" w:rsidRDefault="00723318" w:rsidP="00723318">
      <w:pPr>
        <w:rPr>
          <w:rFonts w:asciiTheme="majorHAnsi" w:hAnsiTheme="majorHAnsi" w:cstheme="majorHAnsi"/>
          <w:b/>
          <w:bCs/>
        </w:rPr>
      </w:pPr>
    </w:p>
    <w:p w14:paraId="68F86F56" w14:textId="77777777" w:rsidR="00723318" w:rsidRPr="00723318" w:rsidRDefault="00723318" w:rsidP="00723318">
      <w:pPr>
        <w:rPr>
          <w:rFonts w:asciiTheme="majorHAnsi" w:hAnsiTheme="majorHAnsi" w:cstheme="majorHAnsi"/>
          <w:b/>
          <w:bCs/>
          <w:sz w:val="40"/>
          <w:szCs w:val="40"/>
        </w:rPr>
      </w:pPr>
    </w:p>
    <w:p w14:paraId="1DD42E94" w14:textId="77777777" w:rsidR="00723318" w:rsidRPr="00723318" w:rsidRDefault="00723318" w:rsidP="00723318">
      <w:pPr>
        <w:rPr>
          <w:rFonts w:asciiTheme="majorHAnsi" w:hAnsiTheme="majorHAnsi" w:cstheme="majorHAnsi"/>
          <w:b/>
          <w:bCs/>
          <w:sz w:val="40"/>
          <w:szCs w:val="40"/>
        </w:rPr>
      </w:pPr>
      <w:r w:rsidRPr="00723318">
        <w:rPr>
          <w:rFonts w:asciiTheme="majorHAnsi" w:hAnsiTheme="majorHAnsi" w:cstheme="majorHAnsi"/>
          <w:b/>
          <w:bCs/>
          <w:sz w:val="40"/>
          <w:szCs w:val="40"/>
        </w:rPr>
        <w:br w:type="page"/>
      </w:r>
    </w:p>
    <w:p w14:paraId="700BB2AA"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lastRenderedPageBreak/>
        <w:t>Frontend Project Structure (Flutter):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5649"/>
      </w:tblGrid>
      <w:tr w:rsidR="00723318" w:rsidRPr="00723318" w14:paraId="5BC44A06" w14:textId="77777777" w:rsidTr="000B130B">
        <w:trPr>
          <w:tblHeader/>
          <w:tblCellSpacing w:w="15" w:type="dxa"/>
        </w:trPr>
        <w:tc>
          <w:tcPr>
            <w:tcW w:w="0" w:type="auto"/>
            <w:vAlign w:val="center"/>
            <w:hideMark/>
          </w:tcPr>
          <w:p w14:paraId="0BD207DE" w14:textId="77777777" w:rsidR="00723318" w:rsidRPr="00723318" w:rsidRDefault="00723318" w:rsidP="000B130B">
            <w:pPr>
              <w:spacing w:after="0" w:line="240" w:lineRule="auto"/>
              <w:jc w:val="center"/>
              <w:rPr>
                <w:rFonts w:asciiTheme="majorHAnsi" w:eastAsia="Times New Roman" w:hAnsiTheme="majorHAnsi" w:cstheme="majorHAnsi"/>
                <w:b/>
                <w:bCs/>
              </w:rPr>
            </w:pPr>
            <w:r w:rsidRPr="00723318">
              <w:rPr>
                <w:rFonts w:asciiTheme="majorHAnsi" w:eastAsia="Times New Roman" w:hAnsiTheme="majorHAnsi" w:cstheme="majorHAnsi"/>
                <w:b/>
                <w:bCs/>
              </w:rPr>
              <w:t>Path</w:t>
            </w:r>
          </w:p>
        </w:tc>
        <w:tc>
          <w:tcPr>
            <w:tcW w:w="0" w:type="auto"/>
            <w:vAlign w:val="center"/>
            <w:hideMark/>
          </w:tcPr>
          <w:p w14:paraId="1384768A" w14:textId="77777777" w:rsidR="00723318" w:rsidRPr="00723318" w:rsidRDefault="00723318" w:rsidP="000B130B">
            <w:pPr>
              <w:spacing w:after="0" w:line="240" w:lineRule="auto"/>
              <w:jc w:val="center"/>
              <w:rPr>
                <w:rFonts w:asciiTheme="majorHAnsi" w:eastAsia="Times New Roman" w:hAnsiTheme="majorHAnsi" w:cstheme="majorHAnsi"/>
                <w:b/>
                <w:bCs/>
              </w:rPr>
            </w:pPr>
            <w:r w:rsidRPr="00723318">
              <w:rPr>
                <w:rFonts w:asciiTheme="majorHAnsi" w:eastAsia="Times New Roman" w:hAnsiTheme="majorHAnsi" w:cstheme="majorHAnsi"/>
                <w:b/>
                <w:bCs/>
              </w:rPr>
              <w:t>Description</w:t>
            </w:r>
          </w:p>
        </w:tc>
      </w:tr>
      <w:tr w:rsidR="00723318" w:rsidRPr="00723318" w14:paraId="7AB7E5D4" w14:textId="77777777" w:rsidTr="000B130B">
        <w:trPr>
          <w:tblCellSpacing w:w="15" w:type="dxa"/>
        </w:trPr>
        <w:tc>
          <w:tcPr>
            <w:tcW w:w="0" w:type="auto"/>
            <w:vAlign w:val="center"/>
            <w:hideMark/>
          </w:tcPr>
          <w:p w14:paraId="1458A35F"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lib/config/</w:t>
            </w:r>
          </w:p>
        </w:tc>
        <w:tc>
          <w:tcPr>
            <w:tcW w:w="0" w:type="auto"/>
            <w:vAlign w:val="center"/>
            <w:hideMark/>
          </w:tcPr>
          <w:p w14:paraId="2780292A"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App-wide configuration</w:t>
            </w:r>
          </w:p>
        </w:tc>
      </w:tr>
      <w:tr w:rsidR="00723318" w:rsidRPr="00723318" w14:paraId="460213C4" w14:textId="77777777" w:rsidTr="000B130B">
        <w:trPr>
          <w:tblCellSpacing w:w="15" w:type="dxa"/>
        </w:trPr>
        <w:tc>
          <w:tcPr>
            <w:tcW w:w="0" w:type="auto"/>
            <w:vAlign w:val="center"/>
            <w:hideMark/>
          </w:tcPr>
          <w:p w14:paraId="7BF8F158"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app_</w:t>
            </w:r>
            <w:proofErr w:type="gramStart"/>
            <w:r w:rsidRPr="00723318">
              <w:rPr>
                <w:rFonts w:asciiTheme="majorHAnsi" w:eastAsia="Times New Roman" w:hAnsiTheme="majorHAnsi" w:cstheme="majorHAnsi"/>
              </w:rPr>
              <w:t>routes.dart</w:t>
            </w:r>
            <w:proofErr w:type="spellEnd"/>
            <w:proofErr w:type="gramEnd"/>
          </w:p>
        </w:tc>
        <w:tc>
          <w:tcPr>
            <w:tcW w:w="0" w:type="auto"/>
            <w:vAlign w:val="center"/>
            <w:hideMark/>
          </w:tcPr>
          <w:p w14:paraId="184FBC9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Defines all navigation routes between screens</w:t>
            </w:r>
          </w:p>
        </w:tc>
      </w:tr>
      <w:tr w:rsidR="00723318" w:rsidRPr="00723318" w14:paraId="385008DF" w14:textId="77777777" w:rsidTr="000B130B">
        <w:trPr>
          <w:tblCellSpacing w:w="15" w:type="dxa"/>
        </w:trPr>
        <w:tc>
          <w:tcPr>
            <w:tcW w:w="0" w:type="auto"/>
            <w:vAlign w:val="center"/>
            <w:hideMark/>
          </w:tcPr>
          <w:p w14:paraId="58BD212A"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app_</w:t>
            </w:r>
            <w:proofErr w:type="gramStart"/>
            <w:r w:rsidRPr="00723318">
              <w:rPr>
                <w:rFonts w:asciiTheme="majorHAnsi" w:eastAsia="Times New Roman" w:hAnsiTheme="majorHAnsi" w:cstheme="majorHAnsi"/>
              </w:rPr>
              <w:t>theme.dart</w:t>
            </w:r>
            <w:proofErr w:type="spellEnd"/>
            <w:proofErr w:type="gramEnd"/>
          </w:p>
        </w:tc>
        <w:tc>
          <w:tcPr>
            <w:tcW w:w="0" w:type="auto"/>
            <w:vAlign w:val="center"/>
            <w:hideMark/>
          </w:tcPr>
          <w:p w14:paraId="6AAE35BA"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App theme, colors, fonts, and RTL settings</w:t>
            </w:r>
          </w:p>
        </w:tc>
      </w:tr>
      <w:tr w:rsidR="00723318" w:rsidRPr="00723318" w14:paraId="38729EEF" w14:textId="77777777" w:rsidTr="000B130B">
        <w:trPr>
          <w:tblCellSpacing w:w="15" w:type="dxa"/>
        </w:trPr>
        <w:tc>
          <w:tcPr>
            <w:tcW w:w="0" w:type="auto"/>
            <w:vAlign w:val="center"/>
            <w:hideMark/>
          </w:tcPr>
          <w:p w14:paraId="717126DB"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lib/core/errors/</w:t>
            </w:r>
          </w:p>
        </w:tc>
        <w:tc>
          <w:tcPr>
            <w:tcW w:w="0" w:type="auto"/>
            <w:vAlign w:val="center"/>
            <w:hideMark/>
          </w:tcPr>
          <w:p w14:paraId="1CEC833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Error and failure handling</w:t>
            </w:r>
          </w:p>
        </w:tc>
      </w:tr>
      <w:tr w:rsidR="00723318" w:rsidRPr="00723318" w14:paraId="3CE24AB7" w14:textId="77777777" w:rsidTr="000B130B">
        <w:trPr>
          <w:tblCellSpacing w:w="15" w:type="dxa"/>
        </w:trPr>
        <w:tc>
          <w:tcPr>
            <w:tcW w:w="0" w:type="auto"/>
            <w:vAlign w:val="center"/>
            <w:hideMark/>
          </w:tcPr>
          <w:p w14:paraId="20481B61"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failures.dart</w:t>
            </w:r>
            <w:proofErr w:type="spellEnd"/>
            <w:proofErr w:type="gramEnd"/>
          </w:p>
        </w:tc>
        <w:tc>
          <w:tcPr>
            <w:tcW w:w="0" w:type="auto"/>
            <w:vAlign w:val="center"/>
            <w:hideMark/>
          </w:tcPr>
          <w:p w14:paraId="094F28F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Custom failure types (Server, Network, Cache, Validation, etc.)</w:t>
            </w:r>
          </w:p>
        </w:tc>
      </w:tr>
      <w:tr w:rsidR="00723318" w:rsidRPr="00723318" w14:paraId="1AFB9A03" w14:textId="77777777" w:rsidTr="000B130B">
        <w:trPr>
          <w:tblCellSpacing w:w="15" w:type="dxa"/>
        </w:trPr>
        <w:tc>
          <w:tcPr>
            <w:tcW w:w="0" w:type="auto"/>
            <w:vAlign w:val="center"/>
            <w:hideMark/>
          </w:tcPr>
          <w:p w14:paraId="50592BEA"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lib/core/network/</w:t>
            </w:r>
          </w:p>
        </w:tc>
        <w:tc>
          <w:tcPr>
            <w:tcW w:w="0" w:type="auto"/>
            <w:vAlign w:val="center"/>
            <w:hideMark/>
          </w:tcPr>
          <w:p w14:paraId="07F69D42"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Network layer</w:t>
            </w:r>
          </w:p>
        </w:tc>
      </w:tr>
      <w:tr w:rsidR="00723318" w:rsidRPr="00723318" w14:paraId="066B0C6F" w14:textId="77777777" w:rsidTr="000B130B">
        <w:trPr>
          <w:tblCellSpacing w:w="15" w:type="dxa"/>
        </w:trPr>
        <w:tc>
          <w:tcPr>
            <w:tcW w:w="0" w:type="auto"/>
            <w:vAlign w:val="center"/>
            <w:hideMark/>
          </w:tcPr>
          <w:p w14:paraId="41501EEF"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dio_</w:t>
            </w:r>
            <w:proofErr w:type="gramStart"/>
            <w:r w:rsidRPr="00723318">
              <w:rPr>
                <w:rFonts w:asciiTheme="majorHAnsi" w:eastAsia="Times New Roman" w:hAnsiTheme="majorHAnsi" w:cstheme="majorHAnsi"/>
              </w:rPr>
              <w:t>client.dart</w:t>
            </w:r>
            <w:proofErr w:type="spellEnd"/>
            <w:proofErr w:type="gramEnd"/>
          </w:p>
        </w:tc>
        <w:tc>
          <w:tcPr>
            <w:tcW w:w="0" w:type="auto"/>
            <w:vAlign w:val="center"/>
            <w:hideMark/>
          </w:tcPr>
          <w:p w14:paraId="39BF995B"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Dio HTTP client configuration with base URL and headers</w:t>
            </w:r>
          </w:p>
        </w:tc>
      </w:tr>
      <w:tr w:rsidR="00723318" w:rsidRPr="00723318" w14:paraId="340F664B" w14:textId="77777777" w:rsidTr="000B130B">
        <w:trPr>
          <w:tblCellSpacing w:w="15" w:type="dxa"/>
        </w:trPr>
        <w:tc>
          <w:tcPr>
            <w:tcW w:w="0" w:type="auto"/>
            <w:vAlign w:val="center"/>
            <w:hideMark/>
          </w:tcPr>
          <w:p w14:paraId="53C89FAB"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api_</w:t>
            </w:r>
            <w:proofErr w:type="gramStart"/>
            <w:r w:rsidRPr="00723318">
              <w:rPr>
                <w:rFonts w:asciiTheme="majorHAnsi" w:eastAsia="Times New Roman" w:hAnsiTheme="majorHAnsi" w:cstheme="majorHAnsi"/>
              </w:rPr>
              <w:t>response.dart</w:t>
            </w:r>
            <w:proofErr w:type="spellEnd"/>
            <w:proofErr w:type="gramEnd"/>
          </w:p>
        </w:tc>
        <w:tc>
          <w:tcPr>
            <w:tcW w:w="0" w:type="auto"/>
            <w:vAlign w:val="center"/>
            <w:hideMark/>
          </w:tcPr>
          <w:p w14:paraId="52A2367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Standardized API response wrapper</w:t>
            </w:r>
          </w:p>
        </w:tc>
      </w:tr>
      <w:tr w:rsidR="00723318" w:rsidRPr="00723318" w14:paraId="4665DC6E" w14:textId="77777777" w:rsidTr="000B130B">
        <w:trPr>
          <w:tblCellSpacing w:w="15" w:type="dxa"/>
        </w:trPr>
        <w:tc>
          <w:tcPr>
            <w:tcW w:w="0" w:type="auto"/>
            <w:vAlign w:val="center"/>
            <w:hideMark/>
          </w:tcPr>
          <w:p w14:paraId="4DD40B89"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lib/core/</w:t>
            </w:r>
            <w:proofErr w:type="spellStart"/>
            <w:r w:rsidRPr="00723318">
              <w:rPr>
                <w:rFonts w:asciiTheme="majorHAnsi" w:eastAsia="Times New Roman" w:hAnsiTheme="majorHAnsi" w:cstheme="majorHAnsi"/>
                <w:b/>
                <w:bCs/>
              </w:rPr>
              <w:t>usecases</w:t>
            </w:r>
            <w:proofErr w:type="spellEnd"/>
            <w:r w:rsidRPr="00723318">
              <w:rPr>
                <w:rFonts w:asciiTheme="majorHAnsi" w:eastAsia="Times New Roman" w:hAnsiTheme="majorHAnsi" w:cstheme="majorHAnsi"/>
                <w:b/>
                <w:bCs/>
              </w:rPr>
              <w:t>/</w:t>
            </w:r>
          </w:p>
        </w:tc>
        <w:tc>
          <w:tcPr>
            <w:tcW w:w="0" w:type="auto"/>
            <w:vAlign w:val="center"/>
            <w:hideMark/>
          </w:tcPr>
          <w:p w14:paraId="5ACB5AC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Base use case definitions</w:t>
            </w:r>
          </w:p>
        </w:tc>
      </w:tr>
      <w:tr w:rsidR="00723318" w:rsidRPr="00723318" w14:paraId="10BB5347" w14:textId="77777777" w:rsidTr="000B130B">
        <w:trPr>
          <w:tblCellSpacing w:w="15" w:type="dxa"/>
        </w:trPr>
        <w:tc>
          <w:tcPr>
            <w:tcW w:w="0" w:type="auto"/>
            <w:vAlign w:val="center"/>
            <w:hideMark/>
          </w:tcPr>
          <w:p w14:paraId="4CC64FE3"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usecase.dart</w:t>
            </w:r>
            <w:proofErr w:type="spellEnd"/>
            <w:proofErr w:type="gramEnd"/>
          </w:p>
        </w:tc>
        <w:tc>
          <w:tcPr>
            <w:tcW w:w="0" w:type="auto"/>
            <w:vAlign w:val="center"/>
            <w:hideMark/>
          </w:tcPr>
          <w:p w14:paraId="6EF38ED4"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Abstract base class for all use cases</w:t>
            </w:r>
          </w:p>
        </w:tc>
      </w:tr>
      <w:tr w:rsidR="00723318" w:rsidRPr="00723318" w14:paraId="68EEF817" w14:textId="77777777" w:rsidTr="000B130B">
        <w:trPr>
          <w:tblCellSpacing w:w="15" w:type="dxa"/>
        </w:trPr>
        <w:tc>
          <w:tcPr>
            <w:tcW w:w="0" w:type="auto"/>
            <w:vAlign w:val="center"/>
            <w:hideMark/>
          </w:tcPr>
          <w:p w14:paraId="7D7692CC"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lib/services/</w:t>
            </w:r>
          </w:p>
        </w:tc>
        <w:tc>
          <w:tcPr>
            <w:tcW w:w="0" w:type="auto"/>
            <w:vAlign w:val="center"/>
            <w:hideMark/>
          </w:tcPr>
          <w:p w14:paraId="48EA8B4E"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App-wide services</w:t>
            </w:r>
          </w:p>
        </w:tc>
      </w:tr>
      <w:tr w:rsidR="00723318" w:rsidRPr="00723318" w14:paraId="5E23233F" w14:textId="77777777" w:rsidTr="000B130B">
        <w:trPr>
          <w:tblCellSpacing w:w="15" w:type="dxa"/>
        </w:trPr>
        <w:tc>
          <w:tcPr>
            <w:tcW w:w="0" w:type="auto"/>
            <w:vAlign w:val="center"/>
            <w:hideMark/>
          </w:tcPr>
          <w:p w14:paraId="32B07282"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locator.dart</w:t>
            </w:r>
            <w:proofErr w:type="spellEnd"/>
            <w:proofErr w:type="gramEnd"/>
          </w:p>
        </w:tc>
        <w:tc>
          <w:tcPr>
            <w:tcW w:w="0" w:type="auto"/>
            <w:vAlign w:val="center"/>
            <w:hideMark/>
          </w:tcPr>
          <w:p w14:paraId="3625AB23"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GetIt</w:t>
            </w:r>
            <w:proofErr w:type="spellEnd"/>
            <w:r w:rsidRPr="00723318">
              <w:rPr>
                <w:rFonts w:asciiTheme="majorHAnsi" w:eastAsia="Times New Roman" w:hAnsiTheme="majorHAnsi" w:cstheme="majorHAnsi"/>
              </w:rPr>
              <w:t xml:space="preserve"> dependency injection setup</w:t>
            </w:r>
          </w:p>
        </w:tc>
      </w:tr>
      <w:tr w:rsidR="00723318" w:rsidRPr="00723318" w14:paraId="24855A6D" w14:textId="77777777" w:rsidTr="000B130B">
        <w:trPr>
          <w:tblCellSpacing w:w="15" w:type="dxa"/>
        </w:trPr>
        <w:tc>
          <w:tcPr>
            <w:tcW w:w="0" w:type="auto"/>
            <w:vAlign w:val="center"/>
            <w:hideMark/>
          </w:tcPr>
          <w:p w14:paraId="050C174F"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local_storage_</w:t>
            </w:r>
            <w:proofErr w:type="gramStart"/>
            <w:r w:rsidRPr="00723318">
              <w:rPr>
                <w:rFonts w:asciiTheme="majorHAnsi" w:eastAsia="Times New Roman" w:hAnsiTheme="majorHAnsi" w:cstheme="majorHAnsi"/>
              </w:rPr>
              <w:t>service.dart</w:t>
            </w:r>
            <w:proofErr w:type="spellEnd"/>
            <w:proofErr w:type="gramEnd"/>
          </w:p>
        </w:tc>
        <w:tc>
          <w:tcPr>
            <w:tcW w:w="0" w:type="auto"/>
            <w:vAlign w:val="center"/>
            <w:hideMark/>
          </w:tcPr>
          <w:p w14:paraId="3BE6E8FF"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SharedPreferences</w:t>
            </w:r>
            <w:proofErr w:type="spellEnd"/>
            <w:r w:rsidRPr="00723318">
              <w:rPr>
                <w:rFonts w:asciiTheme="majorHAnsi" w:eastAsia="Times New Roman" w:hAnsiTheme="majorHAnsi" w:cstheme="majorHAnsi"/>
              </w:rPr>
              <w:t xml:space="preserve"> for storing token and user data</w:t>
            </w:r>
          </w:p>
        </w:tc>
      </w:tr>
      <w:tr w:rsidR="00723318" w:rsidRPr="00723318" w14:paraId="34356B42" w14:textId="77777777" w:rsidTr="000B130B">
        <w:trPr>
          <w:tblCellSpacing w:w="15" w:type="dxa"/>
        </w:trPr>
        <w:tc>
          <w:tcPr>
            <w:tcW w:w="0" w:type="auto"/>
            <w:vAlign w:val="center"/>
            <w:hideMark/>
          </w:tcPr>
          <w:p w14:paraId="2AEACEA2"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lib/shared/constants/</w:t>
            </w:r>
          </w:p>
        </w:tc>
        <w:tc>
          <w:tcPr>
            <w:tcW w:w="0" w:type="auto"/>
            <w:vAlign w:val="center"/>
            <w:hideMark/>
          </w:tcPr>
          <w:p w14:paraId="0D05D7D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Shared constants</w:t>
            </w:r>
          </w:p>
        </w:tc>
      </w:tr>
      <w:tr w:rsidR="00723318" w:rsidRPr="00723318" w14:paraId="4439502D" w14:textId="77777777" w:rsidTr="000B130B">
        <w:trPr>
          <w:tblCellSpacing w:w="15" w:type="dxa"/>
        </w:trPr>
        <w:tc>
          <w:tcPr>
            <w:tcW w:w="0" w:type="auto"/>
            <w:vAlign w:val="center"/>
            <w:hideMark/>
          </w:tcPr>
          <w:p w14:paraId="00607FE6"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app_</w:t>
            </w:r>
            <w:proofErr w:type="gramStart"/>
            <w:r w:rsidRPr="00723318">
              <w:rPr>
                <w:rFonts w:asciiTheme="majorHAnsi" w:eastAsia="Times New Roman" w:hAnsiTheme="majorHAnsi" w:cstheme="majorHAnsi"/>
              </w:rPr>
              <w:t>constants.dart</w:t>
            </w:r>
            <w:proofErr w:type="spellEnd"/>
            <w:proofErr w:type="gramEnd"/>
          </w:p>
        </w:tc>
        <w:tc>
          <w:tcPr>
            <w:tcW w:w="0" w:type="auto"/>
            <w:vAlign w:val="center"/>
            <w:hideMark/>
          </w:tcPr>
          <w:p w14:paraId="11174185"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API base URL, error messages, and shared values</w:t>
            </w:r>
          </w:p>
        </w:tc>
      </w:tr>
      <w:tr w:rsidR="00723318" w:rsidRPr="00723318" w14:paraId="4012451C" w14:textId="77777777" w:rsidTr="000B130B">
        <w:trPr>
          <w:tblCellSpacing w:w="15" w:type="dxa"/>
        </w:trPr>
        <w:tc>
          <w:tcPr>
            <w:tcW w:w="0" w:type="auto"/>
            <w:vAlign w:val="center"/>
            <w:hideMark/>
          </w:tcPr>
          <w:p w14:paraId="65C5B3C8"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lib/features/auth/</w:t>
            </w:r>
          </w:p>
        </w:tc>
        <w:tc>
          <w:tcPr>
            <w:tcW w:w="0" w:type="auto"/>
            <w:vAlign w:val="center"/>
            <w:hideMark/>
          </w:tcPr>
          <w:p w14:paraId="6C8EDF1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Authentication feature</w:t>
            </w:r>
          </w:p>
        </w:tc>
      </w:tr>
      <w:tr w:rsidR="00723318" w:rsidRPr="00723318" w14:paraId="713B7AF2" w14:textId="77777777" w:rsidTr="000B130B">
        <w:trPr>
          <w:tblCellSpacing w:w="15" w:type="dxa"/>
        </w:trPr>
        <w:tc>
          <w:tcPr>
            <w:tcW w:w="0" w:type="auto"/>
            <w:vAlign w:val="center"/>
            <w:hideMark/>
          </w:tcPr>
          <w:p w14:paraId="17F21A77"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user_</w:t>
            </w:r>
            <w:proofErr w:type="gramStart"/>
            <w:r w:rsidRPr="00723318">
              <w:rPr>
                <w:rFonts w:asciiTheme="majorHAnsi" w:eastAsia="Times New Roman" w:hAnsiTheme="majorHAnsi" w:cstheme="majorHAnsi"/>
              </w:rPr>
              <w:t>model.dart</w:t>
            </w:r>
            <w:proofErr w:type="spellEnd"/>
            <w:proofErr w:type="gramEnd"/>
          </w:p>
        </w:tc>
        <w:tc>
          <w:tcPr>
            <w:tcW w:w="0" w:type="auto"/>
            <w:vAlign w:val="center"/>
            <w:hideMark/>
          </w:tcPr>
          <w:p w14:paraId="3DEE1229"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User model with JSON serialization</w:t>
            </w:r>
          </w:p>
        </w:tc>
      </w:tr>
      <w:tr w:rsidR="00723318" w:rsidRPr="00723318" w14:paraId="3349E1B5" w14:textId="77777777" w:rsidTr="000B130B">
        <w:trPr>
          <w:tblCellSpacing w:w="15" w:type="dxa"/>
        </w:trPr>
        <w:tc>
          <w:tcPr>
            <w:tcW w:w="0" w:type="auto"/>
            <w:vAlign w:val="center"/>
            <w:hideMark/>
          </w:tcPr>
          <w:p w14:paraId="11E87DC5"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auth_repository_</w:t>
            </w:r>
            <w:proofErr w:type="gramStart"/>
            <w:r w:rsidRPr="00723318">
              <w:rPr>
                <w:rFonts w:asciiTheme="majorHAnsi" w:eastAsia="Times New Roman" w:hAnsiTheme="majorHAnsi" w:cstheme="majorHAnsi"/>
              </w:rPr>
              <w:t>impl.dart</w:t>
            </w:r>
            <w:proofErr w:type="spellEnd"/>
            <w:proofErr w:type="gramEnd"/>
          </w:p>
        </w:tc>
        <w:tc>
          <w:tcPr>
            <w:tcW w:w="0" w:type="auto"/>
            <w:vAlign w:val="center"/>
            <w:hideMark/>
          </w:tcPr>
          <w:p w14:paraId="1F2D98C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Auth API calls implementation</w:t>
            </w:r>
          </w:p>
        </w:tc>
      </w:tr>
      <w:tr w:rsidR="00723318" w:rsidRPr="00723318" w14:paraId="09BFB4ED" w14:textId="77777777" w:rsidTr="000B130B">
        <w:trPr>
          <w:tblCellSpacing w:w="15" w:type="dxa"/>
        </w:trPr>
        <w:tc>
          <w:tcPr>
            <w:tcW w:w="0" w:type="auto"/>
            <w:vAlign w:val="center"/>
            <w:hideMark/>
          </w:tcPr>
          <w:p w14:paraId="34649C12"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user.dart</w:t>
            </w:r>
            <w:proofErr w:type="spellEnd"/>
            <w:proofErr w:type="gramEnd"/>
          </w:p>
        </w:tc>
        <w:tc>
          <w:tcPr>
            <w:tcW w:w="0" w:type="auto"/>
            <w:vAlign w:val="center"/>
            <w:hideMark/>
          </w:tcPr>
          <w:p w14:paraId="12C424A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User entity (domain layer)</w:t>
            </w:r>
          </w:p>
        </w:tc>
      </w:tr>
      <w:tr w:rsidR="00723318" w:rsidRPr="00723318" w14:paraId="6A981AD7" w14:textId="77777777" w:rsidTr="000B130B">
        <w:trPr>
          <w:tblCellSpacing w:w="15" w:type="dxa"/>
        </w:trPr>
        <w:tc>
          <w:tcPr>
            <w:tcW w:w="0" w:type="auto"/>
            <w:vAlign w:val="center"/>
            <w:hideMark/>
          </w:tcPr>
          <w:p w14:paraId="1A8CA4CB"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auth_</w:t>
            </w:r>
            <w:proofErr w:type="gramStart"/>
            <w:r w:rsidRPr="00723318">
              <w:rPr>
                <w:rFonts w:asciiTheme="majorHAnsi" w:eastAsia="Times New Roman" w:hAnsiTheme="majorHAnsi" w:cstheme="majorHAnsi"/>
              </w:rPr>
              <w:t>repository.dart</w:t>
            </w:r>
            <w:proofErr w:type="spellEnd"/>
            <w:proofErr w:type="gramEnd"/>
          </w:p>
        </w:tc>
        <w:tc>
          <w:tcPr>
            <w:tcW w:w="0" w:type="auto"/>
            <w:vAlign w:val="center"/>
            <w:hideMark/>
          </w:tcPr>
          <w:p w14:paraId="209AB82B"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Auth repository interface</w:t>
            </w:r>
          </w:p>
        </w:tc>
      </w:tr>
      <w:tr w:rsidR="00723318" w:rsidRPr="00723318" w14:paraId="0DD41597" w14:textId="77777777" w:rsidTr="000B130B">
        <w:trPr>
          <w:tblCellSpacing w:w="15" w:type="dxa"/>
        </w:trPr>
        <w:tc>
          <w:tcPr>
            <w:tcW w:w="0" w:type="auto"/>
            <w:vAlign w:val="center"/>
            <w:hideMark/>
          </w:tcPr>
          <w:p w14:paraId="684AA669"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auth_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12DEF119"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Auth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5B7A0D01" w14:textId="77777777" w:rsidTr="000B130B">
        <w:trPr>
          <w:tblCellSpacing w:w="15" w:type="dxa"/>
        </w:trPr>
        <w:tc>
          <w:tcPr>
            <w:tcW w:w="0" w:type="auto"/>
            <w:vAlign w:val="center"/>
            <w:hideMark/>
          </w:tcPr>
          <w:p w14:paraId="1C4CFC9A"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auth_</w:t>
            </w:r>
            <w:proofErr w:type="gramStart"/>
            <w:r w:rsidRPr="00723318">
              <w:rPr>
                <w:rFonts w:asciiTheme="majorHAnsi" w:eastAsia="Times New Roman" w:hAnsiTheme="majorHAnsi" w:cstheme="majorHAnsi"/>
              </w:rPr>
              <w:t>event.dart</w:t>
            </w:r>
            <w:proofErr w:type="spellEnd"/>
            <w:proofErr w:type="gramEnd"/>
          </w:p>
        </w:tc>
        <w:tc>
          <w:tcPr>
            <w:tcW w:w="0" w:type="auto"/>
            <w:vAlign w:val="center"/>
            <w:hideMark/>
          </w:tcPr>
          <w:p w14:paraId="5083630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Auth events (Login, Register, Logout)</w:t>
            </w:r>
          </w:p>
        </w:tc>
      </w:tr>
      <w:tr w:rsidR="00723318" w:rsidRPr="00723318" w14:paraId="584ADA9F" w14:textId="77777777" w:rsidTr="000B130B">
        <w:trPr>
          <w:tblCellSpacing w:w="15" w:type="dxa"/>
        </w:trPr>
        <w:tc>
          <w:tcPr>
            <w:tcW w:w="0" w:type="auto"/>
            <w:vAlign w:val="center"/>
            <w:hideMark/>
          </w:tcPr>
          <w:p w14:paraId="7451D1ED"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auth_</w:t>
            </w:r>
            <w:proofErr w:type="gramStart"/>
            <w:r w:rsidRPr="00723318">
              <w:rPr>
                <w:rFonts w:asciiTheme="majorHAnsi" w:eastAsia="Times New Roman" w:hAnsiTheme="majorHAnsi" w:cstheme="majorHAnsi"/>
              </w:rPr>
              <w:t>state.dart</w:t>
            </w:r>
            <w:proofErr w:type="spellEnd"/>
            <w:proofErr w:type="gramEnd"/>
          </w:p>
        </w:tc>
        <w:tc>
          <w:tcPr>
            <w:tcW w:w="0" w:type="auto"/>
            <w:vAlign w:val="center"/>
            <w:hideMark/>
          </w:tcPr>
          <w:p w14:paraId="01EF66E4"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Auth states (Loading, Success, Error)</w:t>
            </w:r>
          </w:p>
        </w:tc>
      </w:tr>
      <w:tr w:rsidR="00723318" w:rsidRPr="00723318" w14:paraId="7DA35190" w14:textId="77777777" w:rsidTr="000B130B">
        <w:trPr>
          <w:tblCellSpacing w:w="15" w:type="dxa"/>
        </w:trPr>
        <w:tc>
          <w:tcPr>
            <w:tcW w:w="0" w:type="auto"/>
            <w:vAlign w:val="center"/>
            <w:hideMark/>
          </w:tcPr>
          <w:p w14:paraId="4AB1DC88"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login_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246624E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Login screen with 3 role tabs</w:t>
            </w:r>
          </w:p>
        </w:tc>
      </w:tr>
      <w:tr w:rsidR="00723318" w:rsidRPr="00723318" w14:paraId="13705D83" w14:textId="77777777" w:rsidTr="000B130B">
        <w:trPr>
          <w:tblCellSpacing w:w="15" w:type="dxa"/>
        </w:trPr>
        <w:tc>
          <w:tcPr>
            <w:tcW w:w="0" w:type="auto"/>
            <w:vAlign w:val="center"/>
            <w:hideMark/>
          </w:tcPr>
          <w:p w14:paraId="7D7D0DBA"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register_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418481B2"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Registration form screen</w:t>
            </w:r>
          </w:p>
        </w:tc>
      </w:tr>
      <w:tr w:rsidR="00723318" w:rsidRPr="00723318" w14:paraId="0C95E4E7" w14:textId="77777777" w:rsidTr="000B130B">
        <w:trPr>
          <w:tblCellSpacing w:w="15" w:type="dxa"/>
        </w:trPr>
        <w:tc>
          <w:tcPr>
            <w:tcW w:w="0" w:type="auto"/>
            <w:vAlign w:val="center"/>
            <w:hideMark/>
          </w:tcPr>
          <w:p w14:paraId="58C027E1"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organization_request_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5EC6D2E8"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registration request form</w:t>
            </w:r>
          </w:p>
        </w:tc>
      </w:tr>
      <w:tr w:rsidR="00723318" w:rsidRPr="00723318" w14:paraId="6A2E83A2" w14:textId="77777777" w:rsidTr="000B130B">
        <w:trPr>
          <w:tblCellSpacing w:w="15" w:type="dxa"/>
        </w:trPr>
        <w:tc>
          <w:tcPr>
            <w:tcW w:w="0" w:type="auto"/>
            <w:vAlign w:val="center"/>
            <w:hideMark/>
          </w:tcPr>
          <w:p w14:paraId="6D7B247E"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lib/features/user/</w:t>
            </w:r>
          </w:p>
        </w:tc>
        <w:tc>
          <w:tcPr>
            <w:tcW w:w="0" w:type="auto"/>
            <w:vAlign w:val="center"/>
            <w:hideMark/>
          </w:tcPr>
          <w:p w14:paraId="2833E6EB"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Regular user feature</w:t>
            </w:r>
          </w:p>
        </w:tc>
      </w:tr>
      <w:tr w:rsidR="00723318" w:rsidRPr="00723318" w14:paraId="59473D09" w14:textId="77777777" w:rsidTr="000B130B">
        <w:trPr>
          <w:tblCellSpacing w:w="15" w:type="dxa"/>
        </w:trPr>
        <w:tc>
          <w:tcPr>
            <w:tcW w:w="0" w:type="auto"/>
            <w:vAlign w:val="center"/>
            <w:hideMark/>
          </w:tcPr>
          <w:p w14:paraId="157CDBE2"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category_</w:t>
            </w:r>
            <w:proofErr w:type="gramStart"/>
            <w:r w:rsidRPr="00723318">
              <w:rPr>
                <w:rFonts w:asciiTheme="majorHAnsi" w:eastAsia="Times New Roman" w:hAnsiTheme="majorHAnsi" w:cstheme="majorHAnsi"/>
              </w:rPr>
              <w:t>model.dart</w:t>
            </w:r>
            <w:proofErr w:type="spellEnd"/>
            <w:proofErr w:type="gramEnd"/>
          </w:p>
        </w:tc>
        <w:tc>
          <w:tcPr>
            <w:tcW w:w="0" w:type="auto"/>
            <w:vAlign w:val="center"/>
            <w:hideMark/>
          </w:tcPr>
          <w:p w14:paraId="720C348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Category model with JSON serialization</w:t>
            </w:r>
          </w:p>
        </w:tc>
      </w:tr>
      <w:tr w:rsidR="00723318" w:rsidRPr="00723318" w14:paraId="3CF63BAE" w14:textId="77777777" w:rsidTr="000B130B">
        <w:trPr>
          <w:tblCellSpacing w:w="15" w:type="dxa"/>
        </w:trPr>
        <w:tc>
          <w:tcPr>
            <w:tcW w:w="0" w:type="auto"/>
            <w:vAlign w:val="center"/>
            <w:hideMark/>
          </w:tcPr>
          <w:p w14:paraId="1CFD6BFF"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case_</w:t>
            </w:r>
            <w:proofErr w:type="gramStart"/>
            <w:r w:rsidRPr="00723318">
              <w:rPr>
                <w:rFonts w:asciiTheme="majorHAnsi" w:eastAsia="Times New Roman" w:hAnsiTheme="majorHAnsi" w:cstheme="majorHAnsi"/>
              </w:rPr>
              <w:t>model.dart</w:t>
            </w:r>
            <w:proofErr w:type="spellEnd"/>
            <w:proofErr w:type="gramEnd"/>
          </w:p>
        </w:tc>
        <w:tc>
          <w:tcPr>
            <w:tcW w:w="0" w:type="auto"/>
            <w:vAlign w:val="center"/>
            <w:hideMark/>
          </w:tcPr>
          <w:p w14:paraId="4124D46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Aid case model with JSON serialization</w:t>
            </w:r>
          </w:p>
        </w:tc>
      </w:tr>
      <w:tr w:rsidR="00723318" w:rsidRPr="00723318" w14:paraId="6F463317" w14:textId="77777777" w:rsidTr="000B130B">
        <w:trPr>
          <w:tblCellSpacing w:w="15" w:type="dxa"/>
        </w:trPr>
        <w:tc>
          <w:tcPr>
            <w:tcW w:w="0" w:type="auto"/>
            <w:vAlign w:val="center"/>
            <w:hideMark/>
          </w:tcPr>
          <w:p w14:paraId="4D5C5322"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governorate_</w:t>
            </w:r>
            <w:proofErr w:type="gramStart"/>
            <w:r w:rsidRPr="00723318">
              <w:rPr>
                <w:rFonts w:asciiTheme="majorHAnsi" w:eastAsia="Times New Roman" w:hAnsiTheme="majorHAnsi" w:cstheme="majorHAnsi"/>
              </w:rPr>
              <w:t>model.dart</w:t>
            </w:r>
            <w:proofErr w:type="spellEnd"/>
            <w:proofErr w:type="gramEnd"/>
          </w:p>
        </w:tc>
        <w:tc>
          <w:tcPr>
            <w:tcW w:w="0" w:type="auto"/>
            <w:vAlign w:val="center"/>
            <w:hideMark/>
          </w:tcPr>
          <w:p w14:paraId="69EE1FC8"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Governorate model with JSON serialization</w:t>
            </w:r>
          </w:p>
        </w:tc>
      </w:tr>
      <w:tr w:rsidR="00723318" w:rsidRPr="00723318" w14:paraId="05C67F1F" w14:textId="77777777" w:rsidTr="000B130B">
        <w:trPr>
          <w:tblCellSpacing w:w="15" w:type="dxa"/>
        </w:trPr>
        <w:tc>
          <w:tcPr>
            <w:tcW w:w="0" w:type="auto"/>
            <w:vAlign w:val="center"/>
            <w:hideMark/>
          </w:tcPr>
          <w:p w14:paraId="7322E7B9"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user_repository_</w:t>
            </w:r>
            <w:proofErr w:type="gramStart"/>
            <w:r w:rsidRPr="00723318">
              <w:rPr>
                <w:rFonts w:asciiTheme="majorHAnsi" w:eastAsia="Times New Roman" w:hAnsiTheme="majorHAnsi" w:cstheme="majorHAnsi"/>
              </w:rPr>
              <w:t>impl.dart</w:t>
            </w:r>
            <w:proofErr w:type="spellEnd"/>
            <w:proofErr w:type="gramEnd"/>
          </w:p>
        </w:tc>
        <w:tc>
          <w:tcPr>
            <w:tcW w:w="0" w:type="auto"/>
            <w:vAlign w:val="center"/>
            <w:hideMark/>
          </w:tcPr>
          <w:p w14:paraId="1D20937A"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User API calls implementation</w:t>
            </w:r>
          </w:p>
        </w:tc>
      </w:tr>
      <w:tr w:rsidR="00723318" w:rsidRPr="00723318" w14:paraId="4D0EF63B" w14:textId="77777777" w:rsidTr="000B130B">
        <w:trPr>
          <w:tblCellSpacing w:w="15" w:type="dxa"/>
        </w:trPr>
        <w:tc>
          <w:tcPr>
            <w:tcW w:w="0" w:type="auto"/>
            <w:vAlign w:val="center"/>
            <w:hideMark/>
          </w:tcPr>
          <w:p w14:paraId="2B078CE6"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category.dart</w:t>
            </w:r>
            <w:proofErr w:type="spellEnd"/>
            <w:proofErr w:type="gramEnd"/>
          </w:p>
        </w:tc>
        <w:tc>
          <w:tcPr>
            <w:tcW w:w="0" w:type="auto"/>
            <w:vAlign w:val="center"/>
            <w:hideMark/>
          </w:tcPr>
          <w:p w14:paraId="5BB515B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Category entity</w:t>
            </w:r>
          </w:p>
        </w:tc>
      </w:tr>
      <w:tr w:rsidR="00723318" w:rsidRPr="00723318" w14:paraId="0D18288E" w14:textId="77777777" w:rsidTr="000B130B">
        <w:trPr>
          <w:tblCellSpacing w:w="15" w:type="dxa"/>
        </w:trPr>
        <w:tc>
          <w:tcPr>
            <w:tcW w:w="0" w:type="auto"/>
            <w:vAlign w:val="center"/>
            <w:hideMark/>
          </w:tcPr>
          <w:p w14:paraId="52090CB9"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case.dart</w:t>
            </w:r>
            <w:proofErr w:type="spellEnd"/>
            <w:proofErr w:type="gramEnd"/>
          </w:p>
        </w:tc>
        <w:tc>
          <w:tcPr>
            <w:tcW w:w="0" w:type="auto"/>
            <w:vAlign w:val="center"/>
            <w:hideMark/>
          </w:tcPr>
          <w:p w14:paraId="403A068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Aid case entity</w:t>
            </w:r>
          </w:p>
        </w:tc>
      </w:tr>
      <w:tr w:rsidR="00723318" w:rsidRPr="00723318" w14:paraId="00F59E12" w14:textId="77777777" w:rsidTr="000B130B">
        <w:trPr>
          <w:tblCellSpacing w:w="15" w:type="dxa"/>
        </w:trPr>
        <w:tc>
          <w:tcPr>
            <w:tcW w:w="0" w:type="auto"/>
            <w:vAlign w:val="center"/>
            <w:hideMark/>
          </w:tcPr>
          <w:p w14:paraId="72D89112"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rPr>
              <w:t>governorate.dart</w:t>
            </w:r>
            <w:proofErr w:type="spellEnd"/>
            <w:proofErr w:type="gramEnd"/>
          </w:p>
        </w:tc>
        <w:tc>
          <w:tcPr>
            <w:tcW w:w="0" w:type="auto"/>
            <w:vAlign w:val="center"/>
            <w:hideMark/>
          </w:tcPr>
          <w:p w14:paraId="7942564C"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Governorate entity</w:t>
            </w:r>
          </w:p>
        </w:tc>
      </w:tr>
      <w:tr w:rsidR="00723318" w:rsidRPr="00723318" w14:paraId="2932AFE1" w14:textId="77777777" w:rsidTr="000B130B">
        <w:trPr>
          <w:tblCellSpacing w:w="15" w:type="dxa"/>
        </w:trPr>
        <w:tc>
          <w:tcPr>
            <w:tcW w:w="0" w:type="auto"/>
            <w:vAlign w:val="center"/>
            <w:hideMark/>
          </w:tcPr>
          <w:p w14:paraId="69BDC0C6"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user_</w:t>
            </w:r>
            <w:proofErr w:type="gramStart"/>
            <w:r w:rsidRPr="00723318">
              <w:rPr>
                <w:rFonts w:asciiTheme="majorHAnsi" w:eastAsia="Times New Roman" w:hAnsiTheme="majorHAnsi" w:cstheme="majorHAnsi"/>
              </w:rPr>
              <w:t>repository.dart</w:t>
            </w:r>
            <w:proofErr w:type="spellEnd"/>
            <w:proofErr w:type="gramEnd"/>
          </w:p>
        </w:tc>
        <w:tc>
          <w:tcPr>
            <w:tcW w:w="0" w:type="auto"/>
            <w:vAlign w:val="center"/>
            <w:hideMark/>
          </w:tcPr>
          <w:p w14:paraId="2F995A8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User repository interface</w:t>
            </w:r>
          </w:p>
        </w:tc>
      </w:tr>
      <w:tr w:rsidR="00723318" w:rsidRPr="00723318" w14:paraId="5F4D7FC3" w14:textId="77777777" w:rsidTr="000B130B">
        <w:trPr>
          <w:tblCellSpacing w:w="15" w:type="dxa"/>
        </w:trPr>
        <w:tc>
          <w:tcPr>
            <w:tcW w:w="0" w:type="auto"/>
            <w:vAlign w:val="center"/>
            <w:hideMark/>
          </w:tcPr>
          <w:p w14:paraId="1892257B"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home_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39B491E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Home screen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44E7A4E6" w14:textId="77777777" w:rsidTr="000B130B">
        <w:trPr>
          <w:tblCellSpacing w:w="15" w:type="dxa"/>
        </w:trPr>
        <w:tc>
          <w:tcPr>
            <w:tcW w:w="0" w:type="auto"/>
            <w:vAlign w:val="center"/>
            <w:hideMark/>
          </w:tcPr>
          <w:p w14:paraId="3B2B54ED"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lastRenderedPageBreak/>
              <w:t>governorate_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0865CFF5"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Governorate filter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789F6B13" w14:textId="77777777" w:rsidTr="000B130B">
        <w:trPr>
          <w:tblCellSpacing w:w="15" w:type="dxa"/>
        </w:trPr>
        <w:tc>
          <w:tcPr>
            <w:tcW w:w="0" w:type="auto"/>
            <w:vAlign w:val="center"/>
            <w:hideMark/>
          </w:tcPr>
          <w:p w14:paraId="05ADDC8E"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case_details_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79F2F49F"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Case details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729BF24F" w14:textId="77777777" w:rsidTr="000B130B">
        <w:trPr>
          <w:tblCellSpacing w:w="15" w:type="dxa"/>
        </w:trPr>
        <w:tc>
          <w:tcPr>
            <w:tcW w:w="0" w:type="auto"/>
            <w:vAlign w:val="center"/>
            <w:hideMark/>
          </w:tcPr>
          <w:p w14:paraId="16DBA6B9"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profile_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0397D39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Profile management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494A4EF2" w14:textId="77777777" w:rsidTr="000B130B">
        <w:trPr>
          <w:tblCellSpacing w:w="15" w:type="dxa"/>
        </w:trPr>
        <w:tc>
          <w:tcPr>
            <w:tcW w:w="0" w:type="auto"/>
            <w:vAlign w:val="center"/>
            <w:hideMark/>
          </w:tcPr>
          <w:p w14:paraId="63ABA6F9"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home_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4B319C69"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Home screen with categories and cases list</w:t>
            </w:r>
          </w:p>
        </w:tc>
      </w:tr>
      <w:tr w:rsidR="00723318" w:rsidRPr="00723318" w14:paraId="3573989A" w14:textId="77777777" w:rsidTr="000B130B">
        <w:trPr>
          <w:tblCellSpacing w:w="15" w:type="dxa"/>
        </w:trPr>
        <w:tc>
          <w:tcPr>
            <w:tcW w:w="0" w:type="auto"/>
            <w:vAlign w:val="center"/>
            <w:hideMark/>
          </w:tcPr>
          <w:p w14:paraId="42C37BD8"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governorates_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6072F6D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Governorates filter screen</w:t>
            </w:r>
          </w:p>
        </w:tc>
      </w:tr>
      <w:tr w:rsidR="00723318" w:rsidRPr="00723318" w14:paraId="6EA21493" w14:textId="77777777" w:rsidTr="000B130B">
        <w:trPr>
          <w:tblCellSpacing w:w="15" w:type="dxa"/>
        </w:trPr>
        <w:tc>
          <w:tcPr>
            <w:tcW w:w="0" w:type="auto"/>
            <w:vAlign w:val="center"/>
            <w:hideMark/>
          </w:tcPr>
          <w:p w14:paraId="2EB21C45"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case_details_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01F3521F"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Full case details with image slider and attachments</w:t>
            </w:r>
          </w:p>
        </w:tc>
      </w:tr>
      <w:tr w:rsidR="00723318" w:rsidRPr="00723318" w14:paraId="3C5DD344" w14:textId="77777777" w:rsidTr="000B130B">
        <w:trPr>
          <w:tblCellSpacing w:w="15" w:type="dxa"/>
        </w:trPr>
        <w:tc>
          <w:tcPr>
            <w:tcW w:w="0" w:type="auto"/>
            <w:vAlign w:val="center"/>
            <w:hideMark/>
          </w:tcPr>
          <w:p w14:paraId="5AFC36C7"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profile_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18CE45F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User profile screen</w:t>
            </w:r>
          </w:p>
        </w:tc>
      </w:tr>
      <w:tr w:rsidR="00723318" w:rsidRPr="00723318" w14:paraId="72A365CA" w14:textId="77777777" w:rsidTr="000B130B">
        <w:trPr>
          <w:tblCellSpacing w:w="15" w:type="dxa"/>
        </w:trPr>
        <w:tc>
          <w:tcPr>
            <w:tcW w:w="0" w:type="auto"/>
            <w:vAlign w:val="center"/>
            <w:hideMark/>
          </w:tcPr>
          <w:p w14:paraId="767EB1B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lib/features/organization/</w:t>
            </w:r>
          </w:p>
        </w:tc>
        <w:tc>
          <w:tcPr>
            <w:tcW w:w="0" w:type="auto"/>
            <w:vAlign w:val="center"/>
            <w:hideMark/>
          </w:tcPr>
          <w:p w14:paraId="7573B2E8"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feature</w:t>
            </w:r>
          </w:p>
        </w:tc>
      </w:tr>
      <w:tr w:rsidR="00723318" w:rsidRPr="00723318" w14:paraId="11983644" w14:textId="77777777" w:rsidTr="000B130B">
        <w:trPr>
          <w:tblCellSpacing w:w="15" w:type="dxa"/>
        </w:trPr>
        <w:tc>
          <w:tcPr>
            <w:tcW w:w="0" w:type="auto"/>
            <w:vAlign w:val="center"/>
            <w:hideMark/>
          </w:tcPr>
          <w:p w14:paraId="0184EBCD"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organization_repository_</w:t>
            </w:r>
            <w:proofErr w:type="gramStart"/>
            <w:r w:rsidRPr="00723318">
              <w:rPr>
                <w:rFonts w:asciiTheme="majorHAnsi" w:eastAsia="Times New Roman" w:hAnsiTheme="majorHAnsi" w:cstheme="majorHAnsi"/>
              </w:rPr>
              <w:t>impl.dart</w:t>
            </w:r>
            <w:proofErr w:type="spellEnd"/>
            <w:proofErr w:type="gramEnd"/>
          </w:p>
        </w:tc>
        <w:tc>
          <w:tcPr>
            <w:tcW w:w="0" w:type="auto"/>
            <w:vAlign w:val="center"/>
            <w:hideMark/>
          </w:tcPr>
          <w:p w14:paraId="6356BCDC"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API calls implementation</w:t>
            </w:r>
          </w:p>
        </w:tc>
      </w:tr>
      <w:tr w:rsidR="00723318" w:rsidRPr="00723318" w14:paraId="4FAEE3FC" w14:textId="77777777" w:rsidTr="000B130B">
        <w:trPr>
          <w:tblCellSpacing w:w="15" w:type="dxa"/>
        </w:trPr>
        <w:tc>
          <w:tcPr>
            <w:tcW w:w="0" w:type="auto"/>
            <w:vAlign w:val="center"/>
            <w:hideMark/>
          </w:tcPr>
          <w:p w14:paraId="176694B0"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w:t>
            </w:r>
            <w:proofErr w:type="gramStart"/>
            <w:r w:rsidRPr="00723318">
              <w:rPr>
                <w:rFonts w:asciiTheme="majorHAnsi" w:eastAsia="Times New Roman" w:hAnsiTheme="majorHAnsi" w:cstheme="majorHAnsi"/>
              </w:rPr>
              <w:t>case.dart</w:t>
            </w:r>
            <w:proofErr w:type="spellEnd"/>
            <w:proofErr w:type="gramEnd"/>
          </w:p>
        </w:tc>
        <w:tc>
          <w:tcPr>
            <w:tcW w:w="0" w:type="auto"/>
            <w:vAlign w:val="center"/>
            <w:hideMark/>
          </w:tcPr>
          <w:p w14:paraId="5562F07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case entity</w:t>
            </w:r>
          </w:p>
        </w:tc>
      </w:tr>
      <w:tr w:rsidR="00723318" w:rsidRPr="00723318" w14:paraId="52CACF7B" w14:textId="77777777" w:rsidTr="000B130B">
        <w:trPr>
          <w:tblCellSpacing w:w="15" w:type="dxa"/>
        </w:trPr>
        <w:tc>
          <w:tcPr>
            <w:tcW w:w="0" w:type="auto"/>
            <w:vAlign w:val="center"/>
            <w:hideMark/>
          </w:tcPr>
          <w:p w14:paraId="036D1896"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w:t>
            </w:r>
            <w:proofErr w:type="gramStart"/>
            <w:r w:rsidRPr="00723318">
              <w:rPr>
                <w:rFonts w:asciiTheme="majorHAnsi" w:eastAsia="Times New Roman" w:hAnsiTheme="majorHAnsi" w:cstheme="majorHAnsi"/>
              </w:rPr>
              <w:t>repository.dart</w:t>
            </w:r>
            <w:proofErr w:type="spellEnd"/>
            <w:proofErr w:type="gramEnd"/>
          </w:p>
        </w:tc>
        <w:tc>
          <w:tcPr>
            <w:tcW w:w="0" w:type="auto"/>
            <w:vAlign w:val="center"/>
            <w:hideMark/>
          </w:tcPr>
          <w:p w14:paraId="0B54E466"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repository interface</w:t>
            </w:r>
          </w:p>
        </w:tc>
      </w:tr>
      <w:tr w:rsidR="00723318" w:rsidRPr="00723318" w14:paraId="78F92B6A" w14:textId="77777777" w:rsidTr="000B130B">
        <w:trPr>
          <w:tblCellSpacing w:w="15" w:type="dxa"/>
        </w:trPr>
        <w:tc>
          <w:tcPr>
            <w:tcW w:w="0" w:type="auto"/>
            <w:vAlign w:val="center"/>
            <w:hideMark/>
          </w:tcPr>
          <w:p w14:paraId="498684E3"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48A4E53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Organization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0698433D" w14:textId="77777777" w:rsidTr="000B130B">
        <w:trPr>
          <w:tblCellSpacing w:w="15" w:type="dxa"/>
        </w:trPr>
        <w:tc>
          <w:tcPr>
            <w:tcW w:w="0" w:type="auto"/>
            <w:vAlign w:val="center"/>
            <w:hideMark/>
          </w:tcPr>
          <w:p w14:paraId="0A037E91"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w:t>
            </w:r>
            <w:proofErr w:type="gramStart"/>
            <w:r w:rsidRPr="00723318">
              <w:rPr>
                <w:rFonts w:asciiTheme="majorHAnsi" w:eastAsia="Times New Roman" w:hAnsiTheme="majorHAnsi" w:cstheme="majorHAnsi"/>
              </w:rPr>
              <w:t>event.dart</w:t>
            </w:r>
            <w:proofErr w:type="spellEnd"/>
            <w:proofErr w:type="gramEnd"/>
          </w:p>
        </w:tc>
        <w:tc>
          <w:tcPr>
            <w:tcW w:w="0" w:type="auto"/>
            <w:vAlign w:val="center"/>
            <w:hideMark/>
          </w:tcPr>
          <w:p w14:paraId="431B3A4C"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events</w:t>
            </w:r>
          </w:p>
        </w:tc>
      </w:tr>
      <w:tr w:rsidR="00723318" w:rsidRPr="00723318" w14:paraId="3B6A8FCC" w14:textId="77777777" w:rsidTr="000B130B">
        <w:trPr>
          <w:tblCellSpacing w:w="15" w:type="dxa"/>
        </w:trPr>
        <w:tc>
          <w:tcPr>
            <w:tcW w:w="0" w:type="auto"/>
            <w:vAlign w:val="center"/>
            <w:hideMark/>
          </w:tcPr>
          <w:p w14:paraId="1A583588"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w:t>
            </w:r>
            <w:proofErr w:type="gramStart"/>
            <w:r w:rsidRPr="00723318">
              <w:rPr>
                <w:rFonts w:asciiTheme="majorHAnsi" w:eastAsia="Times New Roman" w:hAnsiTheme="majorHAnsi" w:cstheme="majorHAnsi"/>
              </w:rPr>
              <w:t>state.dart</w:t>
            </w:r>
            <w:proofErr w:type="spellEnd"/>
            <w:proofErr w:type="gramEnd"/>
          </w:p>
        </w:tc>
        <w:tc>
          <w:tcPr>
            <w:tcW w:w="0" w:type="auto"/>
            <w:vAlign w:val="center"/>
            <w:hideMark/>
          </w:tcPr>
          <w:p w14:paraId="450A68F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states</w:t>
            </w:r>
          </w:p>
        </w:tc>
      </w:tr>
      <w:tr w:rsidR="00723318" w:rsidRPr="00723318" w14:paraId="1DC8E14E" w14:textId="77777777" w:rsidTr="000B130B">
        <w:trPr>
          <w:tblCellSpacing w:w="15" w:type="dxa"/>
        </w:trPr>
        <w:tc>
          <w:tcPr>
            <w:tcW w:w="0" w:type="auto"/>
            <w:vAlign w:val="center"/>
            <w:hideMark/>
          </w:tcPr>
          <w:p w14:paraId="021B4F71"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org_dashboard_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6CC35CB8"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Organization dashboard with statistics</w:t>
            </w:r>
          </w:p>
        </w:tc>
      </w:tr>
      <w:tr w:rsidR="00723318" w:rsidRPr="00723318" w14:paraId="489E9CA9" w14:textId="77777777" w:rsidTr="000B130B">
        <w:trPr>
          <w:tblCellSpacing w:w="15" w:type="dxa"/>
        </w:trPr>
        <w:tc>
          <w:tcPr>
            <w:tcW w:w="0" w:type="auto"/>
            <w:vAlign w:val="center"/>
            <w:hideMark/>
          </w:tcPr>
          <w:p w14:paraId="3E782B74"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create_case_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2327CADF"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Create new aid case screen</w:t>
            </w:r>
          </w:p>
        </w:tc>
      </w:tr>
      <w:tr w:rsidR="00723318" w:rsidRPr="00723318" w14:paraId="30C43248" w14:textId="77777777" w:rsidTr="000B130B">
        <w:trPr>
          <w:tblCellSpacing w:w="15" w:type="dxa"/>
        </w:trPr>
        <w:tc>
          <w:tcPr>
            <w:tcW w:w="0" w:type="auto"/>
            <w:vAlign w:val="center"/>
            <w:hideMark/>
          </w:tcPr>
          <w:p w14:paraId="07ECDC76"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organization_cases_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24D23EE9"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List of organization's cases with status</w:t>
            </w:r>
          </w:p>
        </w:tc>
      </w:tr>
      <w:tr w:rsidR="00723318" w:rsidRPr="00723318" w14:paraId="2F1E5EAE" w14:textId="77777777" w:rsidTr="000B130B">
        <w:trPr>
          <w:tblCellSpacing w:w="15" w:type="dxa"/>
        </w:trPr>
        <w:tc>
          <w:tcPr>
            <w:tcW w:w="0" w:type="auto"/>
            <w:vAlign w:val="center"/>
            <w:hideMark/>
          </w:tcPr>
          <w:p w14:paraId="71C9D27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lib/features/volunteer/</w:t>
            </w:r>
          </w:p>
        </w:tc>
        <w:tc>
          <w:tcPr>
            <w:tcW w:w="0" w:type="auto"/>
            <w:vAlign w:val="center"/>
            <w:hideMark/>
          </w:tcPr>
          <w:p w14:paraId="669CF98C"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feature</w:t>
            </w:r>
          </w:p>
        </w:tc>
      </w:tr>
      <w:tr w:rsidR="00723318" w:rsidRPr="00723318" w14:paraId="29593CDF" w14:textId="77777777" w:rsidTr="000B130B">
        <w:trPr>
          <w:tblCellSpacing w:w="15" w:type="dxa"/>
        </w:trPr>
        <w:tc>
          <w:tcPr>
            <w:tcW w:w="0" w:type="auto"/>
            <w:vAlign w:val="center"/>
            <w:hideMark/>
          </w:tcPr>
          <w:p w14:paraId="3B23057D"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volunteer_repository_</w:t>
            </w:r>
            <w:proofErr w:type="gramStart"/>
            <w:r w:rsidRPr="00723318">
              <w:rPr>
                <w:rFonts w:asciiTheme="majorHAnsi" w:eastAsia="Times New Roman" w:hAnsiTheme="majorHAnsi" w:cstheme="majorHAnsi"/>
              </w:rPr>
              <w:t>impl.dart</w:t>
            </w:r>
            <w:proofErr w:type="spellEnd"/>
            <w:proofErr w:type="gramEnd"/>
          </w:p>
        </w:tc>
        <w:tc>
          <w:tcPr>
            <w:tcW w:w="0" w:type="auto"/>
            <w:vAlign w:val="center"/>
            <w:hideMark/>
          </w:tcPr>
          <w:p w14:paraId="499662C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API calls implementation</w:t>
            </w:r>
          </w:p>
        </w:tc>
      </w:tr>
      <w:tr w:rsidR="00723318" w:rsidRPr="00723318" w14:paraId="6E5AD5F9" w14:textId="77777777" w:rsidTr="000B130B">
        <w:trPr>
          <w:tblCellSpacing w:w="15" w:type="dxa"/>
        </w:trPr>
        <w:tc>
          <w:tcPr>
            <w:tcW w:w="0" w:type="auto"/>
            <w:vAlign w:val="center"/>
            <w:hideMark/>
          </w:tcPr>
          <w:p w14:paraId="5F810E27"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w:t>
            </w:r>
            <w:proofErr w:type="gramStart"/>
            <w:r w:rsidRPr="00723318">
              <w:rPr>
                <w:rFonts w:asciiTheme="majorHAnsi" w:eastAsia="Times New Roman" w:hAnsiTheme="majorHAnsi" w:cstheme="majorHAnsi"/>
              </w:rPr>
              <w:t>opportunity.dart</w:t>
            </w:r>
            <w:proofErr w:type="spellEnd"/>
            <w:proofErr w:type="gramEnd"/>
          </w:p>
        </w:tc>
        <w:tc>
          <w:tcPr>
            <w:tcW w:w="0" w:type="auto"/>
            <w:vAlign w:val="center"/>
            <w:hideMark/>
          </w:tcPr>
          <w:p w14:paraId="7508D185"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opportunity entity</w:t>
            </w:r>
          </w:p>
        </w:tc>
      </w:tr>
      <w:tr w:rsidR="00723318" w:rsidRPr="00723318" w14:paraId="1E4C87F5" w14:textId="77777777" w:rsidTr="000B130B">
        <w:trPr>
          <w:tblCellSpacing w:w="15" w:type="dxa"/>
        </w:trPr>
        <w:tc>
          <w:tcPr>
            <w:tcW w:w="0" w:type="auto"/>
            <w:vAlign w:val="center"/>
            <w:hideMark/>
          </w:tcPr>
          <w:p w14:paraId="2DCF98A2"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w:t>
            </w:r>
            <w:proofErr w:type="gramStart"/>
            <w:r w:rsidRPr="00723318">
              <w:rPr>
                <w:rFonts w:asciiTheme="majorHAnsi" w:eastAsia="Times New Roman" w:hAnsiTheme="majorHAnsi" w:cstheme="majorHAnsi"/>
              </w:rPr>
              <w:t>repository.dart</w:t>
            </w:r>
            <w:proofErr w:type="spellEnd"/>
            <w:proofErr w:type="gramEnd"/>
          </w:p>
        </w:tc>
        <w:tc>
          <w:tcPr>
            <w:tcW w:w="0" w:type="auto"/>
            <w:vAlign w:val="center"/>
            <w:hideMark/>
          </w:tcPr>
          <w:p w14:paraId="101F5D5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repository interface</w:t>
            </w:r>
          </w:p>
        </w:tc>
      </w:tr>
      <w:tr w:rsidR="00723318" w:rsidRPr="00723318" w14:paraId="082F173C" w14:textId="77777777" w:rsidTr="000B130B">
        <w:trPr>
          <w:tblCellSpacing w:w="15" w:type="dxa"/>
        </w:trPr>
        <w:tc>
          <w:tcPr>
            <w:tcW w:w="0" w:type="auto"/>
            <w:vAlign w:val="center"/>
            <w:hideMark/>
          </w:tcPr>
          <w:p w14:paraId="79088210"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w:t>
            </w:r>
            <w:proofErr w:type="gramStart"/>
            <w:r w:rsidRPr="00723318">
              <w:rPr>
                <w:rFonts w:asciiTheme="majorHAnsi" w:eastAsia="Times New Roman" w:hAnsiTheme="majorHAnsi" w:cstheme="majorHAnsi"/>
              </w:rPr>
              <w:t>bloc.dart</w:t>
            </w:r>
            <w:proofErr w:type="spellEnd"/>
            <w:proofErr w:type="gramEnd"/>
          </w:p>
        </w:tc>
        <w:tc>
          <w:tcPr>
            <w:tcW w:w="0" w:type="auto"/>
            <w:vAlign w:val="center"/>
            <w:hideMark/>
          </w:tcPr>
          <w:p w14:paraId="5672ABA1"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Volunteer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logic</w:t>
            </w:r>
          </w:p>
        </w:tc>
      </w:tr>
      <w:tr w:rsidR="00723318" w:rsidRPr="00723318" w14:paraId="3EC59490" w14:textId="77777777" w:rsidTr="000B130B">
        <w:trPr>
          <w:tblCellSpacing w:w="15" w:type="dxa"/>
        </w:trPr>
        <w:tc>
          <w:tcPr>
            <w:tcW w:w="0" w:type="auto"/>
            <w:vAlign w:val="center"/>
            <w:hideMark/>
          </w:tcPr>
          <w:p w14:paraId="119B00D0"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w:t>
            </w:r>
            <w:proofErr w:type="gramStart"/>
            <w:r w:rsidRPr="00723318">
              <w:rPr>
                <w:rFonts w:asciiTheme="majorHAnsi" w:eastAsia="Times New Roman" w:hAnsiTheme="majorHAnsi" w:cstheme="majorHAnsi"/>
              </w:rPr>
              <w:t>event.dart</w:t>
            </w:r>
            <w:proofErr w:type="spellEnd"/>
            <w:proofErr w:type="gramEnd"/>
          </w:p>
        </w:tc>
        <w:tc>
          <w:tcPr>
            <w:tcW w:w="0" w:type="auto"/>
            <w:vAlign w:val="center"/>
            <w:hideMark/>
          </w:tcPr>
          <w:p w14:paraId="027ADEE4"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events</w:t>
            </w:r>
          </w:p>
        </w:tc>
      </w:tr>
      <w:tr w:rsidR="00723318" w:rsidRPr="00723318" w14:paraId="62D2356B" w14:textId="77777777" w:rsidTr="000B130B">
        <w:trPr>
          <w:tblCellSpacing w:w="15" w:type="dxa"/>
        </w:trPr>
        <w:tc>
          <w:tcPr>
            <w:tcW w:w="0" w:type="auto"/>
            <w:vAlign w:val="center"/>
            <w:hideMark/>
          </w:tcPr>
          <w:p w14:paraId="3CE139F2"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w:t>
            </w:r>
            <w:proofErr w:type="gramStart"/>
            <w:r w:rsidRPr="00723318">
              <w:rPr>
                <w:rFonts w:asciiTheme="majorHAnsi" w:eastAsia="Times New Roman" w:hAnsiTheme="majorHAnsi" w:cstheme="majorHAnsi"/>
              </w:rPr>
              <w:t>state.dart</w:t>
            </w:r>
            <w:proofErr w:type="spellEnd"/>
            <w:proofErr w:type="gramEnd"/>
          </w:p>
        </w:tc>
        <w:tc>
          <w:tcPr>
            <w:tcW w:w="0" w:type="auto"/>
            <w:vAlign w:val="center"/>
            <w:hideMark/>
          </w:tcPr>
          <w:p w14:paraId="2778DD65"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states</w:t>
            </w:r>
          </w:p>
        </w:tc>
      </w:tr>
      <w:tr w:rsidR="00723318" w:rsidRPr="00723318" w14:paraId="749B7BA9" w14:textId="77777777" w:rsidTr="000B130B">
        <w:trPr>
          <w:tblCellSpacing w:w="15" w:type="dxa"/>
        </w:trPr>
        <w:tc>
          <w:tcPr>
            <w:tcW w:w="0" w:type="auto"/>
            <w:vAlign w:val="center"/>
            <w:hideMark/>
          </w:tcPr>
          <w:p w14:paraId="35583FE2"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volunteer_dashboard_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15979E2A"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dashboard with statistics</w:t>
            </w:r>
          </w:p>
        </w:tc>
      </w:tr>
      <w:tr w:rsidR="00723318" w:rsidRPr="00723318" w14:paraId="4C14F151" w14:textId="77777777" w:rsidTr="000B130B">
        <w:trPr>
          <w:tblCellSpacing w:w="15" w:type="dxa"/>
        </w:trPr>
        <w:tc>
          <w:tcPr>
            <w:tcW w:w="0" w:type="auto"/>
            <w:vAlign w:val="center"/>
            <w:hideMark/>
          </w:tcPr>
          <w:p w14:paraId="0BE3EA66"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opportunities_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41A4030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Browse volunteer opportunities screen</w:t>
            </w:r>
          </w:p>
        </w:tc>
      </w:tr>
      <w:tr w:rsidR="00723318" w:rsidRPr="00723318" w14:paraId="15524DDF" w14:textId="77777777" w:rsidTr="000B130B">
        <w:trPr>
          <w:tblCellSpacing w:w="15" w:type="dxa"/>
        </w:trPr>
        <w:tc>
          <w:tcPr>
            <w:tcW w:w="0" w:type="auto"/>
            <w:vAlign w:val="center"/>
            <w:hideMark/>
          </w:tcPr>
          <w:p w14:paraId="5A7A9F18"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applications_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2D36406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Volunteer applications management screen</w:t>
            </w:r>
          </w:p>
        </w:tc>
      </w:tr>
      <w:tr w:rsidR="00723318" w:rsidRPr="00723318" w14:paraId="7B9C8DF2" w14:textId="77777777" w:rsidTr="000B130B">
        <w:trPr>
          <w:tblCellSpacing w:w="15" w:type="dxa"/>
        </w:trPr>
        <w:tc>
          <w:tcPr>
            <w:tcW w:w="0" w:type="auto"/>
            <w:vAlign w:val="center"/>
            <w:hideMark/>
          </w:tcPr>
          <w:p w14:paraId="1182274D"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lib/features/notifications/</w:t>
            </w:r>
          </w:p>
        </w:tc>
        <w:tc>
          <w:tcPr>
            <w:tcW w:w="0" w:type="auto"/>
            <w:vAlign w:val="center"/>
            <w:hideMark/>
          </w:tcPr>
          <w:p w14:paraId="492A6CCB"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Notifications feature</w:t>
            </w:r>
          </w:p>
        </w:tc>
      </w:tr>
      <w:tr w:rsidR="00723318" w:rsidRPr="00723318" w14:paraId="7C4D84DB" w14:textId="77777777" w:rsidTr="000B130B">
        <w:trPr>
          <w:tblCellSpacing w:w="15" w:type="dxa"/>
        </w:trPr>
        <w:tc>
          <w:tcPr>
            <w:tcW w:w="0" w:type="auto"/>
            <w:vAlign w:val="center"/>
            <w:hideMark/>
          </w:tcPr>
          <w:p w14:paraId="3FFE73D3"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notifications_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1FAE49AF"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Notifications list with read/unread status</w:t>
            </w:r>
          </w:p>
        </w:tc>
      </w:tr>
      <w:tr w:rsidR="00723318" w:rsidRPr="00723318" w14:paraId="1D57209F" w14:textId="77777777" w:rsidTr="000B130B">
        <w:trPr>
          <w:tblCellSpacing w:w="15" w:type="dxa"/>
        </w:trPr>
        <w:tc>
          <w:tcPr>
            <w:tcW w:w="0" w:type="auto"/>
            <w:vAlign w:val="center"/>
            <w:hideMark/>
          </w:tcPr>
          <w:p w14:paraId="44EEADEF"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lib/features/splash/</w:t>
            </w:r>
          </w:p>
        </w:tc>
        <w:tc>
          <w:tcPr>
            <w:tcW w:w="0" w:type="auto"/>
            <w:vAlign w:val="center"/>
            <w:hideMark/>
          </w:tcPr>
          <w:p w14:paraId="139384B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Splash screen</w:t>
            </w:r>
          </w:p>
        </w:tc>
      </w:tr>
      <w:tr w:rsidR="00723318" w:rsidRPr="00723318" w14:paraId="0CC7F9A8" w14:textId="77777777" w:rsidTr="000B130B">
        <w:trPr>
          <w:tblCellSpacing w:w="15" w:type="dxa"/>
        </w:trPr>
        <w:tc>
          <w:tcPr>
            <w:tcW w:w="0" w:type="auto"/>
            <w:vAlign w:val="center"/>
            <w:hideMark/>
          </w:tcPr>
          <w:p w14:paraId="328B39D2"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rPr>
              <w:t>splash_</w:t>
            </w:r>
            <w:proofErr w:type="gramStart"/>
            <w:r w:rsidRPr="00723318">
              <w:rPr>
                <w:rFonts w:asciiTheme="majorHAnsi" w:eastAsia="Times New Roman" w:hAnsiTheme="majorHAnsi" w:cstheme="majorHAnsi"/>
              </w:rPr>
              <w:t>screen.dart</w:t>
            </w:r>
            <w:proofErr w:type="spellEnd"/>
            <w:proofErr w:type="gramEnd"/>
          </w:p>
        </w:tc>
        <w:tc>
          <w:tcPr>
            <w:tcW w:w="0" w:type="auto"/>
            <w:vAlign w:val="center"/>
            <w:hideMark/>
          </w:tcPr>
          <w:p w14:paraId="223600C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App loading and authentication check screen</w:t>
            </w:r>
          </w:p>
        </w:tc>
      </w:tr>
      <w:tr w:rsidR="00723318" w:rsidRPr="00723318" w14:paraId="2486E55A" w14:textId="77777777" w:rsidTr="000B130B">
        <w:trPr>
          <w:tblCellSpacing w:w="15" w:type="dxa"/>
        </w:trPr>
        <w:tc>
          <w:tcPr>
            <w:tcW w:w="0" w:type="auto"/>
            <w:vAlign w:val="center"/>
            <w:hideMark/>
          </w:tcPr>
          <w:p w14:paraId="6EC15A1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lib/</w:t>
            </w:r>
            <w:proofErr w:type="spellStart"/>
            <w:r w:rsidRPr="00723318">
              <w:rPr>
                <w:rFonts w:asciiTheme="majorHAnsi" w:eastAsia="Times New Roman" w:hAnsiTheme="majorHAnsi" w:cstheme="majorHAnsi"/>
                <w:b/>
                <w:bCs/>
              </w:rPr>
              <w:t>main.dart</w:t>
            </w:r>
            <w:proofErr w:type="spellEnd"/>
          </w:p>
        </w:tc>
        <w:tc>
          <w:tcPr>
            <w:tcW w:w="0" w:type="auto"/>
            <w:vAlign w:val="center"/>
            <w:hideMark/>
          </w:tcPr>
          <w:p w14:paraId="0AA9860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 xml:space="preserve">App entry point,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providers setup</w:t>
            </w:r>
          </w:p>
        </w:tc>
      </w:tr>
      <w:tr w:rsidR="00723318" w:rsidRPr="00723318" w14:paraId="4529D7DA" w14:textId="77777777" w:rsidTr="000B130B">
        <w:trPr>
          <w:tblCellSpacing w:w="15" w:type="dxa"/>
        </w:trPr>
        <w:tc>
          <w:tcPr>
            <w:tcW w:w="0" w:type="auto"/>
            <w:vAlign w:val="center"/>
            <w:hideMark/>
          </w:tcPr>
          <w:p w14:paraId="66197360"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assets/fonts/</w:t>
            </w:r>
          </w:p>
        </w:tc>
        <w:tc>
          <w:tcPr>
            <w:tcW w:w="0" w:type="auto"/>
            <w:vAlign w:val="center"/>
            <w:hideMark/>
          </w:tcPr>
          <w:p w14:paraId="796C273A"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Cairo font files for Arabic text</w:t>
            </w:r>
          </w:p>
        </w:tc>
      </w:tr>
      <w:tr w:rsidR="00723318" w:rsidRPr="00723318" w14:paraId="7730BD27" w14:textId="77777777" w:rsidTr="000B130B">
        <w:trPr>
          <w:tblCellSpacing w:w="15" w:type="dxa"/>
        </w:trPr>
        <w:tc>
          <w:tcPr>
            <w:tcW w:w="0" w:type="auto"/>
            <w:vAlign w:val="center"/>
            <w:hideMark/>
          </w:tcPr>
          <w:p w14:paraId="714AA2BB"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assets/images/</w:t>
            </w:r>
          </w:p>
        </w:tc>
        <w:tc>
          <w:tcPr>
            <w:tcW w:w="0" w:type="auto"/>
            <w:vAlign w:val="center"/>
            <w:hideMark/>
          </w:tcPr>
          <w:p w14:paraId="5751C649"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App images and icons</w:t>
            </w:r>
          </w:p>
        </w:tc>
      </w:tr>
      <w:tr w:rsidR="00723318" w:rsidRPr="00723318" w14:paraId="5116821D" w14:textId="77777777" w:rsidTr="000B130B">
        <w:trPr>
          <w:tblCellSpacing w:w="15" w:type="dxa"/>
        </w:trPr>
        <w:tc>
          <w:tcPr>
            <w:tcW w:w="0" w:type="auto"/>
            <w:vAlign w:val="center"/>
            <w:hideMark/>
          </w:tcPr>
          <w:p w14:paraId="23D56AD2" w14:textId="77777777" w:rsidR="00723318" w:rsidRPr="00723318" w:rsidRDefault="00723318" w:rsidP="000B130B">
            <w:pPr>
              <w:spacing w:after="0" w:line="240" w:lineRule="auto"/>
              <w:rPr>
                <w:rFonts w:asciiTheme="majorHAnsi" w:eastAsia="Times New Roman" w:hAnsiTheme="majorHAnsi" w:cstheme="majorHAnsi"/>
              </w:rPr>
            </w:pPr>
            <w:proofErr w:type="spellStart"/>
            <w:proofErr w:type="gramStart"/>
            <w:r w:rsidRPr="00723318">
              <w:rPr>
                <w:rFonts w:asciiTheme="majorHAnsi" w:eastAsia="Times New Roman" w:hAnsiTheme="majorHAnsi" w:cstheme="majorHAnsi"/>
                <w:b/>
                <w:bCs/>
              </w:rPr>
              <w:t>pubspec.yaml</w:t>
            </w:r>
            <w:proofErr w:type="spellEnd"/>
            <w:proofErr w:type="gramEnd"/>
          </w:p>
        </w:tc>
        <w:tc>
          <w:tcPr>
            <w:tcW w:w="0" w:type="auto"/>
            <w:vAlign w:val="center"/>
            <w:hideMark/>
          </w:tcPr>
          <w:p w14:paraId="4D6FB243"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Flutter dependencies and assets configuration</w:t>
            </w:r>
          </w:p>
        </w:tc>
      </w:tr>
      <w:tr w:rsidR="00723318" w:rsidRPr="00723318" w14:paraId="4F9D81DA" w14:textId="77777777" w:rsidTr="000B130B">
        <w:trPr>
          <w:tblCellSpacing w:w="15" w:type="dxa"/>
        </w:trPr>
        <w:tc>
          <w:tcPr>
            <w:tcW w:w="0" w:type="auto"/>
            <w:vAlign w:val="center"/>
            <w:hideMark/>
          </w:tcPr>
          <w:p w14:paraId="678A8134"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b/>
                <w:bCs/>
              </w:rPr>
              <w:t>android/</w:t>
            </w:r>
          </w:p>
        </w:tc>
        <w:tc>
          <w:tcPr>
            <w:tcW w:w="0" w:type="auto"/>
            <w:vAlign w:val="center"/>
            <w:hideMark/>
          </w:tcPr>
          <w:p w14:paraId="478B8C98"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Android platform-specific configuration</w:t>
            </w:r>
          </w:p>
        </w:tc>
      </w:tr>
      <w:tr w:rsidR="00723318" w:rsidRPr="00723318" w14:paraId="086571E0" w14:textId="77777777" w:rsidTr="000B130B">
        <w:trPr>
          <w:tblCellSpacing w:w="15" w:type="dxa"/>
        </w:trPr>
        <w:tc>
          <w:tcPr>
            <w:tcW w:w="0" w:type="auto"/>
            <w:vAlign w:val="center"/>
            <w:hideMark/>
          </w:tcPr>
          <w:p w14:paraId="688B71D8" w14:textId="77777777" w:rsidR="00723318" w:rsidRPr="00723318" w:rsidRDefault="00723318" w:rsidP="000B130B">
            <w:pPr>
              <w:spacing w:after="0" w:line="240" w:lineRule="auto"/>
              <w:rPr>
                <w:rFonts w:asciiTheme="majorHAnsi" w:eastAsia="Times New Roman" w:hAnsiTheme="majorHAnsi" w:cstheme="majorHAnsi"/>
              </w:rPr>
            </w:pPr>
            <w:proofErr w:type="spellStart"/>
            <w:r w:rsidRPr="00723318">
              <w:rPr>
                <w:rFonts w:asciiTheme="majorHAnsi" w:eastAsia="Times New Roman" w:hAnsiTheme="majorHAnsi" w:cstheme="majorHAnsi"/>
                <w:b/>
                <w:bCs/>
              </w:rPr>
              <w:t>ios</w:t>
            </w:r>
            <w:proofErr w:type="spellEnd"/>
            <w:r w:rsidRPr="00723318">
              <w:rPr>
                <w:rFonts w:asciiTheme="majorHAnsi" w:eastAsia="Times New Roman" w:hAnsiTheme="majorHAnsi" w:cstheme="majorHAnsi"/>
                <w:b/>
                <w:bCs/>
              </w:rPr>
              <w:t>/</w:t>
            </w:r>
          </w:p>
        </w:tc>
        <w:tc>
          <w:tcPr>
            <w:tcW w:w="0" w:type="auto"/>
            <w:vAlign w:val="center"/>
            <w:hideMark/>
          </w:tcPr>
          <w:p w14:paraId="489B49A7" w14:textId="77777777" w:rsidR="00723318" w:rsidRPr="00723318" w:rsidRDefault="00723318" w:rsidP="000B130B">
            <w:pPr>
              <w:spacing w:after="0" w:line="240" w:lineRule="auto"/>
              <w:rPr>
                <w:rFonts w:asciiTheme="majorHAnsi" w:eastAsia="Times New Roman" w:hAnsiTheme="majorHAnsi" w:cstheme="majorHAnsi"/>
              </w:rPr>
            </w:pPr>
            <w:r w:rsidRPr="00723318">
              <w:rPr>
                <w:rFonts w:asciiTheme="majorHAnsi" w:eastAsia="Times New Roman" w:hAnsiTheme="majorHAnsi" w:cstheme="majorHAnsi"/>
              </w:rPr>
              <w:t>iOS platform-specific configuration</w:t>
            </w:r>
          </w:p>
        </w:tc>
      </w:tr>
    </w:tbl>
    <w:p w14:paraId="36CE488F" w14:textId="77777777" w:rsidR="00723318" w:rsidRPr="00723318" w:rsidRDefault="00723318" w:rsidP="00723318">
      <w:pPr>
        <w:rPr>
          <w:rFonts w:asciiTheme="majorHAnsi" w:hAnsiTheme="majorHAnsi" w:cstheme="majorHAnsi"/>
          <w:b/>
          <w:bCs/>
        </w:rPr>
      </w:pPr>
    </w:p>
    <w:p w14:paraId="22C279E8" w14:textId="77777777" w:rsidR="00723318" w:rsidRPr="00723318" w:rsidRDefault="00723318" w:rsidP="00723318">
      <w:pPr>
        <w:rPr>
          <w:rFonts w:asciiTheme="majorHAnsi" w:hAnsiTheme="majorHAnsi" w:cstheme="majorHAnsi"/>
          <w:b/>
          <w:bCs/>
          <w:color w:val="000000" w:themeColor="text1"/>
          <w:sz w:val="28"/>
          <w:szCs w:val="28"/>
        </w:rPr>
      </w:pPr>
      <w:r w:rsidRPr="00723318">
        <w:rPr>
          <w:rFonts w:asciiTheme="majorHAnsi" w:hAnsiTheme="majorHAnsi" w:cstheme="majorHAnsi"/>
          <w:b/>
          <w:bCs/>
          <w:sz w:val="28"/>
          <w:szCs w:val="28"/>
        </w:rPr>
        <w:lastRenderedPageBreak/>
        <w:t xml:space="preserve">7-2- </w:t>
      </w:r>
      <w:r w:rsidRPr="00723318">
        <w:rPr>
          <w:rFonts w:asciiTheme="majorHAnsi" w:hAnsiTheme="majorHAnsi" w:cstheme="majorHAnsi"/>
          <w:b/>
          <w:bCs/>
          <w:color w:val="000000" w:themeColor="text1"/>
          <w:sz w:val="28"/>
          <w:szCs w:val="28"/>
        </w:rPr>
        <w:t>Modules Implementation:</w:t>
      </w:r>
    </w:p>
    <w:p w14:paraId="19CB7899"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1: Authentication Module:</w:t>
      </w:r>
    </w:p>
    <w:p w14:paraId="2DDE4BB7"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This module handles all authentication operations for all three roles (User, Organization, Volunteer). It manages login, registration, logout, and profile updates. After a successful login, the server generates a token that is stored locally and sent with every API request.</w:t>
      </w:r>
    </w:p>
    <w:tbl>
      <w:tblPr>
        <w:tblStyle w:val="TableGridLight"/>
        <w:tblW w:w="0" w:type="auto"/>
        <w:tblLook w:val="04A0" w:firstRow="1" w:lastRow="0" w:firstColumn="1" w:lastColumn="0" w:noHBand="0" w:noVBand="1"/>
      </w:tblPr>
      <w:tblGrid>
        <w:gridCol w:w="1494"/>
        <w:gridCol w:w="7597"/>
      </w:tblGrid>
      <w:tr w:rsidR="00723318" w:rsidRPr="00723318" w14:paraId="48AF1362" w14:textId="77777777" w:rsidTr="000B130B">
        <w:tc>
          <w:tcPr>
            <w:tcW w:w="0" w:type="auto"/>
            <w:hideMark/>
          </w:tcPr>
          <w:p w14:paraId="440B85EB"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091D6B6E"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04DCB140" w14:textId="77777777" w:rsidTr="000B130B">
        <w:tc>
          <w:tcPr>
            <w:tcW w:w="0" w:type="auto"/>
            <w:hideMark/>
          </w:tcPr>
          <w:p w14:paraId="7F8767D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Module Name</w:t>
            </w:r>
          </w:p>
        </w:tc>
        <w:tc>
          <w:tcPr>
            <w:tcW w:w="0" w:type="auto"/>
            <w:hideMark/>
          </w:tcPr>
          <w:p w14:paraId="08A6DF9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Authentication Module</w:t>
            </w:r>
          </w:p>
        </w:tc>
      </w:tr>
      <w:tr w:rsidR="00723318" w:rsidRPr="00723318" w14:paraId="7F7C4B94" w14:textId="77777777" w:rsidTr="000B130B">
        <w:tc>
          <w:tcPr>
            <w:tcW w:w="0" w:type="auto"/>
            <w:hideMark/>
          </w:tcPr>
          <w:p w14:paraId="21888E5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Roles Covered</w:t>
            </w:r>
          </w:p>
        </w:tc>
        <w:tc>
          <w:tcPr>
            <w:tcW w:w="0" w:type="auto"/>
            <w:hideMark/>
          </w:tcPr>
          <w:p w14:paraId="0ECA3C6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Regular User, Organization, Volunteer</w:t>
            </w:r>
          </w:p>
        </w:tc>
      </w:tr>
      <w:tr w:rsidR="00723318" w:rsidRPr="00723318" w14:paraId="38BD38C4" w14:textId="77777777" w:rsidTr="000B130B">
        <w:tc>
          <w:tcPr>
            <w:tcW w:w="0" w:type="auto"/>
            <w:hideMark/>
          </w:tcPr>
          <w:p w14:paraId="5E6C58E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Backend Files</w:t>
            </w:r>
          </w:p>
        </w:tc>
        <w:tc>
          <w:tcPr>
            <w:tcW w:w="0" w:type="auto"/>
            <w:hideMark/>
          </w:tcPr>
          <w:p w14:paraId="7D9ADA7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AuthController.php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User.php</w:t>
            </w:r>
            <w:proofErr w:type="spellEnd"/>
          </w:p>
        </w:tc>
      </w:tr>
      <w:tr w:rsidR="00723318" w:rsidRPr="00723318" w14:paraId="087296D4" w14:textId="77777777" w:rsidTr="000B130B">
        <w:tc>
          <w:tcPr>
            <w:tcW w:w="0" w:type="auto"/>
            <w:hideMark/>
          </w:tcPr>
          <w:p w14:paraId="4E37902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Frontend Files</w:t>
            </w:r>
          </w:p>
        </w:tc>
        <w:tc>
          <w:tcPr>
            <w:tcW w:w="0" w:type="auto"/>
            <w:hideMark/>
          </w:tcPr>
          <w:p w14:paraId="44A1A638"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login_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register_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auth_</w:t>
            </w:r>
            <w:proofErr w:type="gramStart"/>
            <w:r w:rsidRPr="00723318">
              <w:rPr>
                <w:rFonts w:asciiTheme="majorHAnsi" w:eastAsia="Times New Roman" w:hAnsiTheme="majorHAnsi" w:cstheme="majorHAnsi"/>
              </w:rPr>
              <w:t>bloc.dart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auth_repository_</w:t>
            </w:r>
            <w:proofErr w:type="gramStart"/>
            <w:r w:rsidRPr="00723318">
              <w:rPr>
                <w:rFonts w:asciiTheme="majorHAnsi" w:eastAsia="Times New Roman" w:hAnsiTheme="majorHAnsi" w:cstheme="majorHAnsi"/>
              </w:rPr>
              <w:t>impl.dart</w:t>
            </w:r>
            <w:proofErr w:type="spellEnd"/>
            <w:proofErr w:type="gramEnd"/>
          </w:p>
        </w:tc>
      </w:tr>
      <w:tr w:rsidR="00723318" w:rsidRPr="00723318" w14:paraId="11002D50" w14:textId="77777777" w:rsidTr="000B130B">
        <w:tc>
          <w:tcPr>
            <w:tcW w:w="0" w:type="auto"/>
            <w:hideMark/>
          </w:tcPr>
          <w:p w14:paraId="2F10E66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Key Functions</w:t>
            </w:r>
          </w:p>
        </w:tc>
        <w:tc>
          <w:tcPr>
            <w:tcW w:w="0" w:type="auto"/>
            <w:hideMark/>
          </w:tcPr>
          <w:p w14:paraId="36630D4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Login, Register, Logout, Update Profile, Change Password</w:t>
            </w:r>
          </w:p>
        </w:tc>
      </w:tr>
    </w:tbl>
    <w:p w14:paraId="4ED72077" w14:textId="77777777" w:rsidR="00723318" w:rsidRPr="00723318" w:rsidRDefault="00723318" w:rsidP="00723318">
      <w:pPr>
        <w:rPr>
          <w:rFonts w:asciiTheme="majorHAnsi" w:hAnsiTheme="majorHAnsi" w:cstheme="majorHAnsi"/>
          <w:b/>
          <w:bCs/>
        </w:rPr>
      </w:pPr>
    </w:p>
    <w:p w14:paraId="2E055D3B"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2: Cases Module:</w:t>
      </w:r>
    </w:p>
    <w:p w14:paraId="1ED67EC5"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This module handles browsing, filtering, and viewing approved aid cases for regular users. It displays cases with thumbnails, priority levels, and location. Users can open a case to view full details including an image slider and downloadable attachments.</w:t>
      </w:r>
    </w:p>
    <w:tbl>
      <w:tblPr>
        <w:tblStyle w:val="TableGridLight"/>
        <w:tblW w:w="0" w:type="auto"/>
        <w:tblLook w:val="04A0" w:firstRow="1" w:lastRow="0" w:firstColumn="1" w:lastColumn="0" w:noHBand="0" w:noVBand="1"/>
      </w:tblPr>
      <w:tblGrid>
        <w:gridCol w:w="1347"/>
        <w:gridCol w:w="8229"/>
      </w:tblGrid>
      <w:tr w:rsidR="00723318" w:rsidRPr="00723318" w14:paraId="55791B22" w14:textId="77777777" w:rsidTr="000B130B">
        <w:tc>
          <w:tcPr>
            <w:tcW w:w="0" w:type="auto"/>
            <w:hideMark/>
          </w:tcPr>
          <w:p w14:paraId="25CA1958"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553B0D46"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1958E25A" w14:textId="77777777" w:rsidTr="000B130B">
        <w:tc>
          <w:tcPr>
            <w:tcW w:w="0" w:type="auto"/>
            <w:hideMark/>
          </w:tcPr>
          <w:p w14:paraId="2212C5F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Module Name</w:t>
            </w:r>
          </w:p>
        </w:tc>
        <w:tc>
          <w:tcPr>
            <w:tcW w:w="0" w:type="auto"/>
            <w:hideMark/>
          </w:tcPr>
          <w:p w14:paraId="45423E3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Cases Module</w:t>
            </w:r>
          </w:p>
        </w:tc>
      </w:tr>
      <w:tr w:rsidR="00723318" w:rsidRPr="00723318" w14:paraId="08778563" w14:textId="77777777" w:rsidTr="000B130B">
        <w:tc>
          <w:tcPr>
            <w:tcW w:w="0" w:type="auto"/>
            <w:hideMark/>
          </w:tcPr>
          <w:p w14:paraId="01F0568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Roles Covered</w:t>
            </w:r>
          </w:p>
        </w:tc>
        <w:tc>
          <w:tcPr>
            <w:tcW w:w="0" w:type="auto"/>
            <w:hideMark/>
          </w:tcPr>
          <w:p w14:paraId="7C34965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Regular User</w:t>
            </w:r>
          </w:p>
        </w:tc>
      </w:tr>
      <w:tr w:rsidR="00723318" w:rsidRPr="00723318" w14:paraId="0BD175A1" w14:textId="77777777" w:rsidTr="000B130B">
        <w:tc>
          <w:tcPr>
            <w:tcW w:w="0" w:type="auto"/>
            <w:hideMark/>
          </w:tcPr>
          <w:p w14:paraId="6C44D6F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Backend Files</w:t>
            </w:r>
          </w:p>
        </w:tc>
        <w:tc>
          <w:tcPr>
            <w:tcW w:w="0" w:type="auto"/>
            <w:hideMark/>
          </w:tcPr>
          <w:p w14:paraId="27F8B8AC"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CaseController.php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AidCase.php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CaseImage.php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CaseAttachment.php</w:t>
            </w:r>
            <w:proofErr w:type="spellEnd"/>
          </w:p>
        </w:tc>
      </w:tr>
      <w:tr w:rsidR="00723318" w:rsidRPr="00723318" w14:paraId="50F325FF" w14:textId="77777777" w:rsidTr="000B130B">
        <w:tc>
          <w:tcPr>
            <w:tcW w:w="0" w:type="auto"/>
            <w:hideMark/>
          </w:tcPr>
          <w:p w14:paraId="7D9A5E7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Frontend Files</w:t>
            </w:r>
          </w:p>
        </w:tc>
        <w:tc>
          <w:tcPr>
            <w:tcW w:w="0" w:type="auto"/>
            <w:hideMark/>
          </w:tcPr>
          <w:p w14:paraId="262768FB"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home_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case_details_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case_details_</w:t>
            </w:r>
            <w:proofErr w:type="gramStart"/>
            <w:r w:rsidRPr="00723318">
              <w:rPr>
                <w:rFonts w:asciiTheme="majorHAnsi" w:eastAsia="Times New Roman" w:hAnsiTheme="majorHAnsi" w:cstheme="majorHAnsi"/>
              </w:rPr>
              <w:t>bloc.dart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case_</w:t>
            </w:r>
            <w:proofErr w:type="gramStart"/>
            <w:r w:rsidRPr="00723318">
              <w:rPr>
                <w:rFonts w:asciiTheme="majorHAnsi" w:eastAsia="Times New Roman" w:hAnsiTheme="majorHAnsi" w:cstheme="majorHAnsi"/>
              </w:rPr>
              <w:t>model.dart</w:t>
            </w:r>
            <w:proofErr w:type="spellEnd"/>
            <w:proofErr w:type="gramEnd"/>
          </w:p>
        </w:tc>
      </w:tr>
      <w:tr w:rsidR="00723318" w:rsidRPr="00723318" w14:paraId="608B82FE" w14:textId="77777777" w:rsidTr="000B130B">
        <w:tc>
          <w:tcPr>
            <w:tcW w:w="0" w:type="auto"/>
            <w:hideMark/>
          </w:tcPr>
          <w:p w14:paraId="1B05860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Key Functions</w:t>
            </w:r>
          </w:p>
        </w:tc>
        <w:tc>
          <w:tcPr>
            <w:tcW w:w="0" w:type="auto"/>
            <w:hideMark/>
          </w:tcPr>
          <w:p w14:paraId="3DF44F1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List Approved Cases, Filter by Governorate and Category, View Case Details, Increment View Counter, Download Attachments</w:t>
            </w:r>
          </w:p>
        </w:tc>
      </w:tr>
    </w:tbl>
    <w:p w14:paraId="632D2F5A" w14:textId="77777777" w:rsidR="00723318" w:rsidRPr="00723318" w:rsidRDefault="00723318" w:rsidP="00723318">
      <w:pPr>
        <w:rPr>
          <w:rFonts w:asciiTheme="majorHAnsi" w:hAnsiTheme="majorHAnsi" w:cstheme="majorHAnsi"/>
          <w:b/>
          <w:bCs/>
        </w:rPr>
      </w:pPr>
    </w:p>
    <w:p w14:paraId="577E6ACF"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br w:type="page"/>
      </w:r>
      <w:r w:rsidRPr="00723318">
        <w:rPr>
          <w:rFonts w:asciiTheme="majorHAnsi" w:hAnsiTheme="majorHAnsi" w:cstheme="majorHAnsi"/>
          <w:b/>
          <w:bCs/>
        </w:rPr>
        <w:lastRenderedPageBreak/>
        <w:t>3: Organization Module:</w:t>
      </w:r>
    </w:p>
    <w:p w14:paraId="27D45C3F"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This module allows approved organizations to create and manage aid cases. Organizations can upload multiple images and file attachments, set priority levels, and track the status of their cases. A dashboard shows statistics about their posted cases.</w:t>
      </w:r>
    </w:p>
    <w:tbl>
      <w:tblPr>
        <w:tblStyle w:val="TableGridLight"/>
        <w:tblW w:w="0" w:type="auto"/>
        <w:tblLook w:val="04A0" w:firstRow="1" w:lastRow="0" w:firstColumn="1" w:lastColumn="0" w:noHBand="0" w:noVBand="1"/>
      </w:tblPr>
      <w:tblGrid>
        <w:gridCol w:w="1361"/>
        <w:gridCol w:w="8215"/>
      </w:tblGrid>
      <w:tr w:rsidR="00723318" w:rsidRPr="00723318" w14:paraId="294CE3D2" w14:textId="77777777" w:rsidTr="000B130B">
        <w:tc>
          <w:tcPr>
            <w:tcW w:w="0" w:type="auto"/>
            <w:hideMark/>
          </w:tcPr>
          <w:p w14:paraId="18E39696"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6E14A6B8"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3B6A9856" w14:textId="77777777" w:rsidTr="000B130B">
        <w:tc>
          <w:tcPr>
            <w:tcW w:w="0" w:type="auto"/>
            <w:hideMark/>
          </w:tcPr>
          <w:p w14:paraId="05CCB64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Module Name</w:t>
            </w:r>
          </w:p>
        </w:tc>
        <w:tc>
          <w:tcPr>
            <w:tcW w:w="0" w:type="auto"/>
            <w:hideMark/>
          </w:tcPr>
          <w:p w14:paraId="1978694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Organization Module</w:t>
            </w:r>
          </w:p>
        </w:tc>
      </w:tr>
      <w:tr w:rsidR="00723318" w:rsidRPr="00723318" w14:paraId="706A8821" w14:textId="77777777" w:rsidTr="000B130B">
        <w:tc>
          <w:tcPr>
            <w:tcW w:w="0" w:type="auto"/>
            <w:hideMark/>
          </w:tcPr>
          <w:p w14:paraId="0362FE2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Roles Covered</w:t>
            </w:r>
          </w:p>
        </w:tc>
        <w:tc>
          <w:tcPr>
            <w:tcW w:w="0" w:type="auto"/>
            <w:hideMark/>
          </w:tcPr>
          <w:p w14:paraId="07BCC8A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Organization</w:t>
            </w:r>
          </w:p>
        </w:tc>
      </w:tr>
      <w:tr w:rsidR="00723318" w:rsidRPr="00723318" w14:paraId="4D92C4FF" w14:textId="77777777" w:rsidTr="000B130B">
        <w:tc>
          <w:tcPr>
            <w:tcW w:w="0" w:type="auto"/>
            <w:hideMark/>
          </w:tcPr>
          <w:p w14:paraId="41F5558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Backend Files</w:t>
            </w:r>
          </w:p>
        </w:tc>
        <w:tc>
          <w:tcPr>
            <w:tcW w:w="0" w:type="auto"/>
            <w:hideMark/>
          </w:tcPr>
          <w:p w14:paraId="7BDFA390"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OrganizationController.php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AidCase.php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CaseImage.php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CaseAttachment.php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OrganizationRequest.php</w:t>
            </w:r>
            <w:proofErr w:type="spellEnd"/>
          </w:p>
        </w:tc>
      </w:tr>
      <w:tr w:rsidR="00723318" w:rsidRPr="00723318" w14:paraId="57E71389" w14:textId="77777777" w:rsidTr="000B130B">
        <w:tc>
          <w:tcPr>
            <w:tcW w:w="0" w:type="auto"/>
            <w:hideMark/>
          </w:tcPr>
          <w:p w14:paraId="129C43E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Frontend Files</w:t>
            </w:r>
          </w:p>
        </w:tc>
        <w:tc>
          <w:tcPr>
            <w:tcW w:w="0" w:type="auto"/>
            <w:hideMark/>
          </w:tcPr>
          <w:p w14:paraId="0FE4CF08"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org_dashboard_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create_case_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organization_cases_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organization_</w:t>
            </w:r>
            <w:proofErr w:type="gramStart"/>
            <w:r w:rsidRPr="00723318">
              <w:rPr>
                <w:rFonts w:asciiTheme="majorHAnsi" w:eastAsia="Times New Roman" w:hAnsiTheme="majorHAnsi" w:cstheme="majorHAnsi"/>
              </w:rPr>
              <w:t>bloc.dart</w:t>
            </w:r>
            <w:proofErr w:type="spellEnd"/>
            <w:proofErr w:type="gramEnd"/>
          </w:p>
        </w:tc>
      </w:tr>
      <w:tr w:rsidR="00723318" w:rsidRPr="00723318" w14:paraId="1C0ADAB3" w14:textId="77777777" w:rsidTr="000B130B">
        <w:tc>
          <w:tcPr>
            <w:tcW w:w="0" w:type="auto"/>
            <w:hideMark/>
          </w:tcPr>
          <w:p w14:paraId="56E5605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Key Functions</w:t>
            </w:r>
          </w:p>
        </w:tc>
        <w:tc>
          <w:tcPr>
            <w:tcW w:w="0" w:type="auto"/>
            <w:hideMark/>
          </w:tcPr>
          <w:p w14:paraId="38AE915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 Case, Upload Images and Attachments, Update and Delete Cases, View Case Status, View Dashboard Statistics</w:t>
            </w:r>
          </w:p>
        </w:tc>
      </w:tr>
    </w:tbl>
    <w:p w14:paraId="6774D6EC" w14:textId="77777777" w:rsidR="00723318" w:rsidRPr="00723318" w:rsidRDefault="00723318" w:rsidP="00723318">
      <w:pPr>
        <w:rPr>
          <w:rFonts w:asciiTheme="majorHAnsi" w:hAnsiTheme="majorHAnsi" w:cstheme="majorHAnsi"/>
          <w:b/>
          <w:bCs/>
        </w:rPr>
      </w:pPr>
    </w:p>
    <w:p w14:paraId="08660A08"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4: Volunteer Module:</w:t>
      </w:r>
    </w:p>
    <w:p w14:paraId="4D9B96C5"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This module allows volunteers to browse and apply for volunteer opportunities posted by organizations. Volunteers can track their application status, cancel applications, and also post their own aid cases. A dashboard shows a summary of their activity.</w:t>
      </w:r>
    </w:p>
    <w:tbl>
      <w:tblPr>
        <w:tblStyle w:val="TableGridLight"/>
        <w:tblW w:w="0" w:type="auto"/>
        <w:tblLook w:val="04A0" w:firstRow="1" w:lastRow="0" w:firstColumn="1" w:lastColumn="0" w:noHBand="0" w:noVBand="1"/>
      </w:tblPr>
      <w:tblGrid>
        <w:gridCol w:w="1376"/>
        <w:gridCol w:w="8200"/>
      </w:tblGrid>
      <w:tr w:rsidR="00723318" w:rsidRPr="00723318" w14:paraId="56C59C72" w14:textId="77777777" w:rsidTr="000B130B">
        <w:tc>
          <w:tcPr>
            <w:tcW w:w="0" w:type="auto"/>
            <w:hideMark/>
          </w:tcPr>
          <w:p w14:paraId="64F3D071"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789066D3"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614D179F" w14:textId="77777777" w:rsidTr="000B130B">
        <w:tc>
          <w:tcPr>
            <w:tcW w:w="0" w:type="auto"/>
            <w:hideMark/>
          </w:tcPr>
          <w:p w14:paraId="760F9B8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Module Name</w:t>
            </w:r>
          </w:p>
        </w:tc>
        <w:tc>
          <w:tcPr>
            <w:tcW w:w="0" w:type="auto"/>
            <w:hideMark/>
          </w:tcPr>
          <w:p w14:paraId="4FCF5DC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Volunteer Module</w:t>
            </w:r>
          </w:p>
        </w:tc>
      </w:tr>
      <w:tr w:rsidR="00723318" w:rsidRPr="00723318" w14:paraId="4F321836" w14:textId="77777777" w:rsidTr="000B130B">
        <w:tc>
          <w:tcPr>
            <w:tcW w:w="0" w:type="auto"/>
            <w:hideMark/>
          </w:tcPr>
          <w:p w14:paraId="65900C6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Roles Covered</w:t>
            </w:r>
          </w:p>
        </w:tc>
        <w:tc>
          <w:tcPr>
            <w:tcW w:w="0" w:type="auto"/>
            <w:hideMark/>
          </w:tcPr>
          <w:p w14:paraId="6239670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Volunteer</w:t>
            </w:r>
          </w:p>
        </w:tc>
      </w:tr>
      <w:tr w:rsidR="00723318" w:rsidRPr="00723318" w14:paraId="091057CF" w14:textId="77777777" w:rsidTr="000B130B">
        <w:tc>
          <w:tcPr>
            <w:tcW w:w="0" w:type="auto"/>
            <w:hideMark/>
          </w:tcPr>
          <w:p w14:paraId="4FD7B0F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Backend Files</w:t>
            </w:r>
          </w:p>
        </w:tc>
        <w:tc>
          <w:tcPr>
            <w:tcW w:w="0" w:type="auto"/>
            <w:hideMark/>
          </w:tcPr>
          <w:p w14:paraId="20AC323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VolunteerController.php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VolunteerOpportunity.php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VolunteerApplication.php</w:t>
            </w:r>
            <w:proofErr w:type="spellEnd"/>
          </w:p>
        </w:tc>
      </w:tr>
      <w:tr w:rsidR="00723318" w:rsidRPr="00723318" w14:paraId="52EDE4F7" w14:textId="77777777" w:rsidTr="000B130B">
        <w:tc>
          <w:tcPr>
            <w:tcW w:w="0" w:type="auto"/>
            <w:hideMark/>
          </w:tcPr>
          <w:p w14:paraId="5305472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Frontend Files</w:t>
            </w:r>
          </w:p>
        </w:tc>
        <w:tc>
          <w:tcPr>
            <w:tcW w:w="0" w:type="auto"/>
            <w:hideMark/>
          </w:tcPr>
          <w:p w14:paraId="0C87DB1F"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volunteer_dashboard_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opportunities_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applications_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volunteer_</w:t>
            </w:r>
            <w:proofErr w:type="gramStart"/>
            <w:r w:rsidRPr="00723318">
              <w:rPr>
                <w:rFonts w:asciiTheme="majorHAnsi" w:eastAsia="Times New Roman" w:hAnsiTheme="majorHAnsi" w:cstheme="majorHAnsi"/>
              </w:rPr>
              <w:t>bloc.dart</w:t>
            </w:r>
            <w:proofErr w:type="spellEnd"/>
            <w:proofErr w:type="gramEnd"/>
          </w:p>
        </w:tc>
      </w:tr>
      <w:tr w:rsidR="00723318" w:rsidRPr="00723318" w14:paraId="349DD2CA" w14:textId="77777777" w:rsidTr="000B130B">
        <w:tc>
          <w:tcPr>
            <w:tcW w:w="0" w:type="auto"/>
            <w:hideMark/>
          </w:tcPr>
          <w:p w14:paraId="0B75B41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Key Functions</w:t>
            </w:r>
          </w:p>
        </w:tc>
        <w:tc>
          <w:tcPr>
            <w:tcW w:w="0" w:type="auto"/>
            <w:hideMark/>
          </w:tcPr>
          <w:p w14:paraId="3D8BBB5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Browse Opportunities, Apply to Opportunities, Track and Cancel Applications, Post Own Cases, View Dashboard</w:t>
            </w:r>
          </w:p>
        </w:tc>
      </w:tr>
    </w:tbl>
    <w:p w14:paraId="25AC6A59" w14:textId="77777777" w:rsidR="00723318" w:rsidRPr="00723318" w:rsidRDefault="00723318" w:rsidP="00723318">
      <w:pPr>
        <w:rPr>
          <w:rFonts w:asciiTheme="majorHAnsi" w:hAnsiTheme="majorHAnsi" w:cstheme="majorHAnsi"/>
          <w:b/>
          <w:bCs/>
        </w:rPr>
      </w:pPr>
    </w:p>
    <w:p w14:paraId="62789F70"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br w:type="page"/>
      </w:r>
    </w:p>
    <w:p w14:paraId="488973FD"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lastRenderedPageBreak/>
        <w:t>5: Favorites Module:</w:t>
      </w:r>
    </w:p>
    <w:p w14:paraId="5C3384C1"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This module allows regular users to save aid cases to a personal favorites list and remove them at any time. It helps users keep track of cases they are interested in without losing them.</w:t>
      </w:r>
    </w:p>
    <w:tbl>
      <w:tblPr>
        <w:tblStyle w:val="TableGridLight"/>
        <w:tblW w:w="0" w:type="auto"/>
        <w:tblLook w:val="04A0" w:firstRow="1" w:lastRow="0" w:firstColumn="1" w:lastColumn="0" w:noHBand="0" w:noVBand="1"/>
      </w:tblPr>
      <w:tblGrid>
        <w:gridCol w:w="1494"/>
        <w:gridCol w:w="5637"/>
      </w:tblGrid>
      <w:tr w:rsidR="00723318" w:rsidRPr="00723318" w14:paraId="3BFBE121" w14:textId="77777777" w:rsidTr="000B130B">
        <w:tc>
          <w:tcPr>
            <w:tcW w:w="0" w:type="auto"/>
            <w:hideMark/>
          </w:tcPr>
          <w:p w14:paraId="3F78C3C5"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16FB2660"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2CDB88A4" w14:textId="77777777" w:rsidTr="000B130B">
        <w:tc>
          <w:tcPr>
            <w:tcW w:w="0" w:type="auto"/>
            <w:hideMark/>
          </w:tcPr>
          <w:p w14:paraId="48F887E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Module Name</w:t>
            </w:r>
          </w:p>
        </w:tc>
        <w:tc>
          <w:tcPr>
            <w:tcW w:w="0" w:type="auto"/>
            <w:hideMark/>
          </w:tcPr>
          <w:p w14:paraId="0183803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Favorites Module</w:t>
            </w:r>
          </w:p>
        </w:tc>
      </w:tr>
      <w:tr w:rsidR="00723318" w:rsidRPr="00723318" w14:paraId="60F46AA7" w14:textId="77777777" w:rsidTr="000B130B">
        <w:tc>
          <w:tcPr>
            <w:tcW w:w="0" w:type="auto"/>
            <w:hideMark/>
          </w:tcPr>
          <w:p w14:paraId="7D15C54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Roles Covered</w:t>
            </w:r>
          </w:p>
        </w:tc>
        <w:tc>
          <w:tcPr>
            <w:tcW w:w="0" w:type="auto"/>
            <w:hideMark/>
          </w:tcPr>
          <w:p w14:paraId="473F42D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Regular User</w:t>
            </w:r>
          </w:p>
        </w:tc>
      </w:tr>
      <w:tr w:rsidR="00723318" w:rsidRPr="00723318" w14:paraId="5D88879F" w14:textId="77777777" w:rsidTr="000B130B">
        <w:tc>
          <w:tcPr>
            <w:tcW w:w="0" w:type="auto"/>
            <w:hideMark/>
          </w:tcPr>
          <w:p w14:paraId="1BAC711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Backend Files</w:t>
            </w:r>
          </w:p>
        </w:tc>
        <w:tc>
          <w:tcPr>
            <w:tcW w:w="0" w:type="auto"/>
            <w:hideMark/>
          </w:tcPr>
          <w:p w14:paraId="417C6DAE"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FavoriteController.php</w:t>
            </w:r>
            <w:proofErr w:type="spellEnd"/>
            <w:r w:rsidRPr="00723318">
              <w:rPr>
                <w:rFonts w:asciiTheme="majorHAnsi" w:eastAsia="Times New Roman" w:hAnsiTheme="majorHAnsi" w:cstheme="majorHAnsi"/>
              </w:rPr>
              <w:t xml:space="preserve">, </w:t>
            </w:r>
            <w:proofErr w:type="spellStart"/>
            <w:r w:rsidRPr="00723318">
              <w:rPr>
                <w:rFonts w:asciiTheme="majorHAnsi" w:eastAsia="Times New Roman" w:hAnsiTheme="majorHAnsi" w:cstheme="majorHAnsi"/>
              </w:rPr>
              <w:t>Favorite.php</w:t>
            </w:r>
            <w:proofErr w:type="spellEnd"/>
          </w:p>
        </w:tc>
      </w:tr>
      <w:tr w:rsidR="00723318" w:rsidRPr="00723318" w14:paraId="308B961D" w14:textId="77777777" w:rsidTr="000B130B">
        <w:tc>
          <w:tcPr>
            <w:tcW w:w="0" w:type="auto"/>
            <w:hideMark/>
          </w:tcPr>
          <w:p w14:paraId="59C7CFA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Frontend Files</w:t>
            </w:r>
          </w:p>
        </w:tc>
        <w:tc>
          <w:tcPr>
            <w:tcW w:w="0" w:type="auto"/>
            <w:hideMark/>
          </w:tcPr>
          <w:p w14:paraId="617715C8"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case_details_</w:t>
            </w:r>
            <w:proofErr w:type="gramStart"/>
            <w:r w:rsidRPr="00723318">
              <w:rPr>
                <w:rFonts w:asciiTheme="majorHAnsi" w:eastAsia="Times New Roman" w:hAnsiTheme="majorHAnsi" w:cstheme="majorHAnsi"/>
              </w:rPr>
              <w:t>screen.dart</w:t>
            </w:r>
            <w:proofErr w:type="spellEnd"/>
            <w:proofErr w:type="gramEnd"/>
            <w:r w:rsidRPr="00723318">
              <w:rPr>
                <w:rFonts w:asciiTheme="majorHAnsi" w:eastAsia="Times New Roman" w:hAnsiTheme="majorHAnsi" w:cstheme="majorHAnsi"/>
              </w:rPr>
              <w:t xml:space="preserve"> (favorite toggle)</w:t>
            </w:r>
          </w:p>
        </w:tc>
      </w:tr>
      <w:tr w:rsidR="00723318" w:rsidRPr="00723318" w14:paraId="548772D5" w14:textId="77777777" w:rsidTr="000B130B">
        <w:tc>
          <w:tcPr>
            <w:tcW w:w="0" w:type="auto"/>
            <w:hideMark/>
          </w:tcPr>
          <w:p w14:paraId="760AA50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Key Functions</w:t>
            </w:r>
          </w:p>
        </w:tc>
        <w:tc>
          <w:tcPr>
            <w:tcW w:w="0" w:type="auto"/>
            <w:hideMark/>
          </w:tcPr>
          <w:p w14:paraId="116B181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Add to Favorites, Remove from Favorites, View Favorites List</w:t>
            </w:r>
          </w:p>
        </w:tc>
      </w:tr>
    </w:tbl>
    <w:p w14:paraId="6B4D3EBA" w14:textId="77777777" w:rsidR="00723318" w:rsidRPr="00723318" w:rsidRDefault="00723318" w:rsidP="00723318">
      <w:pPr>
        <w:rPr>
          <w:rFonts w:asciiTheme="majorHAnsi" w:hAnsiTheme="majorHAnsi" w:cstheme="majorHAnsi"/>
          <w:b/>
          <w:bCs/>
        </w:rPr>
      </w:pPr>
    </w:p>
    <w:p w14:paraId="0D6C4E40" w14:textId="77777777" w:rsidR="00723318" w:rsidRPr="00723318" w:rsidRDefault="00723318" w:rsidP="00723318">
      <w:pPr>
        <w:rPr>
          <w:rFonts w:asciiTheme="majorHAnsi" w:hAnsiTheme="majorHAnsi" w:cstheme="majorHAnsi"/>
          <w:b/>
          <w:bCs/>
          <w:color w:val="000000" w:themeColor="text1"/>
          <w:sz w:val="28"/>
          <w:szCs w:val="28"/>
        </w:rPr>
      </w:pPr>
      <w:r w:rsidRPr="00723318">
        <w:rPr>
          <w:rFonts w:asciiTheme="majorHAnsi" w:hAnsiTheme="majorHAnsi" w:cstheme="majorHAnsi"/>
          <w:b/>
          <w:bCs/>
          <w:sz w:val="28"/>
          <w:szCs w:val="28"/>
        </w:rPr>
        <w:t xml:space="preserve">7-3- </w:t>
      </w:r>
      <w:r w:rsidRPr="00723318">
        <w:rPr>
          <w:rFonts w:asciiTheme="majorHAnsi" w:hAnsiTheme="majorHAnsi" w:cstheme="majorHAnsi"/>
          <w:b/>
          <w:bCs/>
          <w:color w:val="000000" w:themeColor="text1"/>
          <w:sz w:val="28"/>
          <w:szCs w:val="28"/>
        </w:rPr>
        <w:t>APIs Implementation:</w:t>
      </w:r>
    </w:p>
    <w:p w14:paraId="0F02974A"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Get Approved Cases API:</w:t>
      </w:r>
    </w:p>
    <w:p w14:paraId="7172A18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This API returns a paginated list of approved aid cases. It supports optional filtering by governorate and category. Each case is formatted with absolute image URLs and favorite status for the current user.</w:t>
      </w:r>
    </w:p>
    <w:p w14:paraId="55ABF2B0" w14:textId="77777777" w:rsidR="00723318" w:rsidRPr="00723318" w:rsidRDefault="00723318" w:rsidP="00723318">
      <w:pPr>
        <w:rPr>
          <w:rStyle w:val="HTMLCode"/>
          <w:rFonts w:asciiTheme="majorHAnsi" w:eastAsiaTheme="minorHAnsi" w:hAnsiTheme="majorHAnsi" w:cstheme="majorHAnsi"/>
        </w:rPr>
      </w:pPr>
      <w:r w:rsidRPr="00723318">
        <w:rPr>
          <w:rStyle w:val="Strong"/>
          <w:rFonts w:asciiTheme="majorHAnsi" w:hAnsiTheme="majorHAnsi" w:cstheme="majorHAnsi"/>
        </w:rPr>
        <w:t>Endpoint:</w:t>
      </w:r>
      <w:r w:rsidRPr="00723318">
        <w:rPr>
          <w:rFonts w:asciiTheme="majorHAnsi" w:hAnsiTheme="majorHAnsi" w:cstheme="majorHAnsi"/>
        </w:rPr>
        <w:t xml:space="preserve"> </w:t>
      </w:r>
      <w:r w:rsidRPr="00723318">
        <w:rPr>
          <w:rStyle w:val="HTMLCode"/>
          <w:rFonts w:asciiTheme="majorHAnsi" w:eastAsiaTheme="minorHAnsi" w:hAnsiTheme="majorHAnsi" w:cstheme="majorHAnsi"/>
        </w:rPr>
        <w:t>GET /</w:t>
      </w:r>
      <w:proofErr w:type="spellStart"/>
      <w:r w:rsidRPr="00723318">
        <w:rPr>
          <w:rStyle w:val="HTMLCode"/>
          <w:rFonts w:asciiTheme="majorHAnsi" w:eastAsiaTheme="minorHAnsi" w:hAnsiTheme="majorHAnsi" w:cstheme="majorHAnsi"/>
        </w:rPr>
        <w:t>api</w:t>
      </w:r>
      <w:proofErr w:type="spellEnd"/>
      <w:r w:rsidRPr="00723318">
        <w:rPr>
          <w:rStyle w:val="HTMLCode"/>
          <w:rFonts w:asciiTheme="majorHAnsi" w:eastAsiaTheme="minorHAnsi" w:hAnsiTheme="majorHAnsi" w:cstheme="majorHAnsi"/>
        </w:rPr>
        <w:t>/</w:t>
      </w:r>
      <w:proofErr w:type="spellStart"/>
      <w:r w:rsidRPr="00723318">
        <w:rPr>
          <w:rStyle w:val="HTMLCode"/>
          <w:rFonts w:asciiTheme="majorHAnsi" w:eastAsiaTheme="minorHAnsi" w:hAnsiTheme="majorHAnsi" w:cstheme="majorHAnsi"/>
        </w:rPr>
        <w:t>cases?governorate_id</w:t>
      </w:r>
      <w:proofErr w:type="spellEnd"/>
      <w:r w:rsidRPr="00723318">
        <w:rPr>
          <w:rStyle w:val="HTMLCode"/>
          <w:rFonts w:asciiTheme="majorHAnsi" w:eastAsiaTheme="minorHAnsi" w:hAnsiTheme="majorHAnsi" w:cstheme="majorHAnsi"/>
        </w:rPr>
        <w:t>=3&amp;category_id=2&amp;page=1</w:t>
      </w:r>
    </w:p>
    <w:p w14:paraId="408A35C2" w14:textId="77777777" w:rsidR="00723318" w:rsidRPr="00723318" w:rsidRDefault="00723318" w:rsidP="00723318">
      <w:pPr>
        <w:rPr>
          <w:rFonts w:asciiTheme="majorHAnsi" w:hAnsiTheme="majorHAnsi" w:cstheme="majorHAnsi"/>
        </w:rPr>
      </w:pPr>
      <w:r w:rsidRPr="00723318">
        <w:rPr>
          <w:rFonts w:asciiTheme="majorHAnsi" w:hAnsiTheme="majorHAnsi" w:cstheme="majorHAnsi"/>
          <w:b/>
          <w:bCs/>
        </w:rPr>
        <w:t xml:space="preserve">Headers: </w:t>
      </w:r>
      <w:r w:rsidRPr="00723318">
        <w:rPr>
          <w:rFonts w:asciiTheme="majorHAnsi" w:hAnsiTheme="majorHAnsi" w:cstheme="majorHAnsi"/>
        </w:rPr>
        <w:t>Authorization: Bearer &lt;token&gt;</w:t>
      </w:r>
    </w:p>
    <w:p w14:paraId="113D3BEE"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 xml:space="preserve">Success Response (200): </w:t>
      </w:r>
    </w:p>
    <w:p w14:paraId="7530D4E0"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w:t>
      </w:r>
    </w:p>
    <w:p w14:paraId="6D639726"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"status": true,</w:t>
      </w:r>
    </w:p>
    <w:p w14:paraId="20AA7DB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"data": {</w:t>
      </w:r>
    </w:p>
    <w:p w14:paraId="47A5F1DB"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roofErr w:type="spellStart"/>
      <w:proofErr w:type="gramStart"/>
      <w:r w:rsidRPr="00723318">
        <w:rPr>
          <w:rFonts w:asciiTheme="majorHAnsi" w:hAnsiTheme="majorHAnsi" w:cstheme="majorHAnsi"/>
        </w:rPr>
        <w:t>current</w:t>
      </w:r>
      <w:proofErr w:type="gramEnd"/>
      <w:r w:rsidRPr="00723318">
        <w:rPr>
          <w:rFonts w:asciiTheme="majorHAnsi" w:hAnsiTheme="majorHAnsi" w:cstheme="majorHAnsi"/>
        </w:rPr>
        <w:t>_page</w:t>
      </w:r>
      <w:proofErr w:type="spellEnd"/>
      <w:r w:rsidRPr="00723318">
        <w:rPr>
          <w:rFonts w:asciiTheme="majorHAnsi" w:hAnsiTheme="majorHAnsi" w:cstheme="majorHAnsi"/>
        </w:rPr>
        <w:t>": 1,</w:t>
      </w:r>
    </w:p>
    <w:p w14:paraId="443C3B9F"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"data": [</w:t>
      </w:r>
    </w:p>
    <w:p w14:paraId="55C80D2A"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76ADEC41"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"id":          15,</w:t>
      </w:r>
    </w:p>
    <w:p w14:paraId="094D7E51"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"title":       "</w:t>
      </w:r>
      <w:r w:rsidRPr="00723318">
        <w:rPr>
          <w:rFonts w:asciiTheme="majorHAnsi" w:hAnsiTheme="majorHAnsi" w:cstheme="majorHAnsi"/>
          <w:rtl/>
        </w:rPr>
        <w:t>عائلة بحاجة لمساعدة غذائية</w:t>
      </w:r>
      <w:r w:rsidRPr="00723318">
        <w:rPr>
          <w:rFonts w:asciiTheme="majorHAnsi" w:hAnsiTheme="majorHAnsi" w:cstheme="majorHAnsi"/>
        </w:rPr>
        <w:t>",</w:t>
      </w:r>
    </w:p>
    <w:p w14:paraId="7CF390E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"description": "</w:t>
      </w:r>
      <w:r w:rsidRPr="00723318">
        <w:rPr>
          <w:rFonts w:asciiTheme="majorHAnsi" w:hAnsiTheme="majorHAnsi" w:cstheme="majorHAnsi"/>
          <w:rtl/>
        </w:rPr>
        <w:t>عائلة مكونة من 6 أفراد</w:t>
      </w:r>
      <w:r w:rsidRPr="00723318">
        <w:rPr>
          <w:rFonts w:asciiTheme="majorHAnsi" w:hAnsiTheme="majorHAnsi" w:cstheme="majorHAnsi"/>
        </w:rPr>
        <w:t>...",</w:t>
      </w:r>
    </w:p>
    <w:p w14:paraId="270B304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"priority":    "urgent",</w:t>
      </w:r>
    </w:p>
    <w:p w14:paraId="73481AE3"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"views":       42,</w:t>
      </w:r>
    </w:p>
    <w:p w14:paraId="303C636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"thumbnail":   "http://example.com/storage/case-images/img.jpg",</w:t>
      </w:r>
    </w:p>
    <w:p w14:paraId="17BE912F"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lastRenderedPageBreak/>
        <w:t xml:space="preserve">        "category": </w:t>
      </w:r>
      <w:proofErr w:type="gramStart"/>
      <w:r w:rsidRPr="00723318">
        <w:rPr>
          <w:rFonts w:asciiTheme="majorHAnsi" w:hAnsiTheme="majorHAnsi" w:cstheme="majorHAnsi"/>
        </w:rPr>
        <w:t xml:space="preserve">   {</w:t>
      </w:r>
      <w:proofErr w:type="gramEnd"/>
      <w:r w:rsidRPr="00723318">
        <w:rPr>
          <w:rFonts w:asciiTheme="majorHAnsi" w:hAnsiTheme="majorHAnsi" w:cstheme="majorHAnsi"/>
        </w:rPr>
        <w:t xml:space="preserve"> "id": 2, "name": "</w:t>
      </w:r>
      <w:r w:rsidRPr="00723318">
        <w:rPr>
          <w:rFonts w:asciiTheme="majorHAnsi" w:hAnsiTheme="majorHAnsi" w:cstheme="majorHAnsi"/>
          <w:rtl/>
        </w:rPr>
        <w:t>غذاء</w:t>
      </w:r>
      <w:proofErr w:type="gramStart"/>
      <w:r w:rsidRPr="00723318">
        <w:rPr>
          <w:rFonts w:asciiTheme="majorHAnsi" w:hAnsiTheme="majorHAnsi" w:cstheme="majorHAnsi"/>
        </w:rPr>
        <w:t>" }</w:t>
      </w:r>
      <w:proofErr w:type="gramEnd"/>
      <w:r w:rsidRPr="00723318">
        <w:rPr>
          <w:rFonts w:asciiTheme="majorHAnsi" w:hAnsiTheme="majorHAnsi" w:cstheme="majorHAnsi"/>
        </w:rPr>
        <w:t>,</w:t>
      </w:r>
    </w:p>
    <w:p w14:paraId="04D469FB"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"governorate": </w:t>
      </w:r>
      <w:proofErr w:type="gramStart"/>
      <w:r w:rsidRPr="00723318">
        <w:rPr>
          <w:rFonts w:asciiTheme="majorHAnsi" w:hAnsiTheme="majorHAnsi" w:cstheme="majorHAnsi"/>
        </w:rPr>
        <w:t>{ "</w:t>
      </w:r>
      <w:proofErr w:type="gramEnd"/>
      <w:r w:rsidRPr="00723318">
        <w:rPr>
          <w:rFonts w:asciiTheme="majorHAnsi" w:hAnsiTheme="majorHAnsi" w:cstheme="majorHAnsi"/>
        </w:rPr>
        <w:t>id": 3, "name": "</w:t>
      </w:r>
      <w:r w:rsidRPr="00723318">
        <w:rPr>
          <w:rFonts w:asciiTheme="majorHAnsi" w:hAnsiTheme="majorHAnsi" w:cstheme="majorHAnsi"/>
          <w:rtl/>
        </w:rPr>
        <w:t>حلب</w:t>
      </w:r>
      <w:proofErr w:type="gramStart"/>
      <w:r w:rsidRPr="00723318">
        <w:rPr>
          <w:rFonts w:asciiTheme="majorHAnsi" w:hAnsiTheme="majorHAnsi" w:cstheme="majorHAnsi"/>
        </w:rPr>
        <w:t>" }</w:t>
      </w:r>
      <w:proofErr w:type="gramEnd"/>
      <w:r w:rsidRPr="00723318">
        <w:rPr>
          <w:rFonts w:asciiTheme="majorHAnsi" w:hAnsiTheme="majorHAnsi" w:cstheme="majorHAnsi"/>
        </w:rPr>
        <w:t>,</w:t>
      </w:r>
    </w:p>
    <w:p w14:paraId="63F2749C"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"organization</w:t>
      </w:r>
      <w:proofErr w:type="gramStart"/>
      <w:r w:rsidRPr="00723318">
        <w:rPr>
          <w:rFonts w:asciiTheme="majorHAnsi" w:hAnsiTheme="majorHAnsi" w:cstheme="majorHAnsi"/>
        </w:rPr>
        <w:t>":{</w:t>
      </w:r>
      <w:proofErr w:type="gramEnd"/>
      <w:r w:rsidRPr="00723318">
        <w:rPr>
          <w:rFonts w:asciiTheme="majorHAnsi" w:hAnsiTheme="majorHAnsi" w:cstheme="majorHAnsi"/>
        </w:rPr>
        <w:t xml:space="preserve"> "id": 1, "name": "</w:t>
      </w:r>
      <w:r w:rsidRPr="00723318">
        <w:rPr>
          <w:rFonts w:asciiTheme="majorHAnsi" w:hAnsiTheme="majorHAnsi" w:cstheme="majorHAnsi"/>
          <w:rtl/>
        </w:rPr>
        <w:t>منظمة الأمل</w:t>
      </w:r>
      <w:proofErr w:type="gramStart"/>
      <w:r w:rsidRPr="00723318">
        <w:rPr>
          <w:rFonts w:asciiTheme="majorHAnsi" w:hAnsiTheme="majorHAnsi" w:cstheme="majorHAnsi"/>
        </w:rPr>
        <w:t>" }</w:t>
      </w:r>
      <w:proofErr w:type="gramEnd"/>
    </w:p>
    <w:p w14:paraId="677067E0"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5E4DE918"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6DF42D0F"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roofErr w:type="spellStart"/>
      <w:proofErr w:type="gramStart"/>
      <w:r w:rsidRPr="00723318">
        <w:rPr>
          <w:rFonts w:asciiTheme="majorHAnsi" w:hAnsiTheme="majorHAnsi" w:cstheme="majorHAnsi"/>
        </w:rPr>
        <w:t>last</w:t>
      </w:r>
      <w:proofErr w:type="gramEnd"/>
      <w:r w:rsidRPr="00723318">
        <w:rPr>
          <w:rFonts w:asciiTheme="majorHAnsi" w:hAnsiTheme="majorHAnsi" w:cstheme="majorHAnsi"/>
        </w:rPr>
        <w:t>_page</w:t>
      </w:r>
      <w:proofErr w:type="spellEnd"/>
      <w:r w:rsidRPr="00723318">
        <w:rPr>
          <w:rFonts w:asciiTheme="majorHAnsi" w:hAnsiTheme="majorHAnsi" w:cstheme="majorHAnsi"/>
        </w:rPr>
        <w:t>": 5,</w:t>
      </w:r>
    </w:p>
    <w:p w14:paraId="4B719581"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"total":     48</w:t>
      </w:r>
    </w:p>
    <w:p w14:paraId="5F8155D8"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7FC73374"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w:t>
      </w:r>
    </w:p>
    <w:p w14:paraId="180DF03D"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Failure Response (401):</w:t>
      </w:r>
    </w:p>
    <w:p w14:paraId="69C61AD1"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w:t>
      </w:r>
    </w:p>
    <w:p w14:paraId="6FFFA8C7"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"status": false,</w:t>
      </w:r>
    </w:p>
    <w:p w14:paraId="3DFAC6DD"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"message": "</w:t>
      </w:r>
      <w:r w:rsidRPr="00723318">
        <w:rPr>
          <w:rFonts w:asciiTheme="majorHAnsi" w:hAnsiTheme="majorHAnsi" w:cstheme="majorHAnsi"/>
          <w:rtl/>
        </w:rPr>
        <w:t>غير مصرح</w:t>
      </w:r>
      <w:r w:rsidRPr="00723318">
        <w:rPr>
          <w:rFonts w:asciiTheme="majorHAnsi" w:hAnsiTheme="majorHAnsi" w:cstheme="majorHAnsi"/>
        </w:rPr>
        <w:t>"</w:t>
      </w:r>
    </w:p>
    <w:p w14:paraId="58ABEDC4"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w:t>
      </w:r>
    </w:p>
    <w:p w14:paraId="56CD5E1B"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Backend Code (</w:t>
      </w:r>
      <w:proofErr w:type="spellStart"/>
      <w:r w:rsidRPr="00723318">
        <w:rPr>
          <w:rFonts w:asciiTheme="majorHAnsi" w:hAnsiTheme="majorHAnsi" w:cstheme="majorHAnsi"/>
          <w:b/>
          <w:bCs/>
        </w:rPr>
        <w:t>CaseController.php</w:t>
      </w:r>
      <w:proofErr w:type="spellEnd"/>
      <w:r w:rsidRPr="00723318">
        <w:rPr>
          <w:rFonts w:asciiTheme="majorHAnsi" w:hAnsiTheme="majorHAnsi" w:cstheme="majorHAnsi"/>
          <w:b/>
          <w:bCs/>
        </w:rPr>
        <w:t>):</w:t>
      </w:r>
    </w:p>
    <w:p w14:paraId="1FA00CD9"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public function </w:t>
      </w:r>
      <w:proofErr w:type="gramStart"/>
      <w:r w:rsidRPr="00723318">
        <w:rPr>
          <w:rFonts w:asciiTheme="majorHAnsi" w:hAnsiTheme="majorHAnsi" w:cstheme="majorHAnsi"/>
        </w:rPr>
        <w:t>index(</w:t>
      </w:r>
      <w:proofErr w:type="gramEnd"/>
      <w:r w:rsidRPr="00723318">
        <w:rPr>
          <w:rFonts w:asciiTheme="majorHAnsi" w:hAnsiTheme="majorHAnsi" w:cstheme="majorHAnsi"/>
        </w:rPr>
        <w:t>Request $request)</w:t>
      </w:r>
    </w:p>
    <w:p w14:paraId="5A19AEE8"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w:t>
      </w:r>
    </w:p>
    <w:p w14:paraId="2657DE76"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$query = </w:t>
      </w:r>
      <w:proofErr w:type="spellStart"/>
      <w:proofErr w:type="gramStart"/>
      <w:r w:rsidRPr="00723318">
        <w:rPr>
          <w:rFonts w:asciiTheme="majorHAnsi" w:hAnsiTheme="majorHAnsi" w:cstheme="majorHAnsi"/>
        </w:rPr>
        <w:t>AidCase</w:t>
      </w:r>
      <w:proofErr w:type="spellEnd"/>
      <w:r w:rsidRPr="00723318">
        <w:rPr>
          <w:rFonts w:asciiTheme="majorHAnsi" w:hAnsiTheme="majorHAnsi" w:cstheme="majorHAnsi"/>
        </w:rPr>
        <w:t>::with(</w:t>
      </w:r>
      <w:proofErr w:type="gramEnd"/>
      <w:r w:rsidRPr="00723318">
        <w:rPr>
          <w:rFonts w:asciiTheme="majorHAnsi" w:hAnsiTheme="majorHAnsi" w:cstheme="majorHAnsi"/>
        </w:rPr>
        <w:t>['category', 'governorate', 'organization'])</w:t>
      </w:r>
    </w:p>
    <w:p w14:paraId="13FE2917"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-&gt;</w:t>
      </w:r>
      <w:proofErr w:type="gramStart"/>
      <w:r w:rsidRPr="00723318">
        <w:rPr>
          <w:rFonts w:asciiTheme="majorHAnsi" w:hAnsiTheme="majorHAnsi" w:cstheme="majorHAnsi"/>
        </w:rPr>
        <w:t>where(</w:t>
      </w:r>
      <w:proofErr w:type="gramEnd"/>
      <w:r w:rsidRPr="00723318">
        <w:rPr>
          <w:rFonts w:asciiTheme="majorHAnsi" w:hAnsiTheme="majorHAnsi" w:cstheme="majorHAnsi"/>
        </w:rPr>
        <w:t>'status', 'approved');</w:t>
      </w:r>
    </w:p>
    <w:p w14:paraId="187B1121" w14:textId="77777777" w:rsidR="00723318" w:rsidRPr="00723318" w:rsidRDefault="00723318" w:rsidP="00723318">
      <w:pPr>
        <w:rPr>
          <w:rFonts w:asciiTheme="majorHAnsi" w:hAnsiTheme="majorHAnsi" w:cstheme="majorHAnsi"/>
        </w:rPr>
      </w:pPr>
    </w:p>
    <w:p w14:paraId="444CD430"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if ($request-&gt;has('</w:t>
      </w:r>
      <w:proofErr w:type="spellStart"/>
      <w:r w:rsidRPr="00723318">
        <w:rPr>
          <w:rFonts w:asciiTheme="majorHAnsi" w:hAnsiTheme="majorHAnsi" w:cstheme="majorHAnsi"/>
        </w:rPr>
        <w:t>governorate_id</w:t>
      </w:r>
      <w:proofErr w:type="spellEnd"/>
      <w:r w:rsidRPr="00723318">
        <w:rPr>
          <w:rFonts w:asciiTheme="majorHAnsi" w:hAnsiTheme="majorHAnsi" w:cstheme="majorHAnsi"/>
        </w:rPr>
        <w:t>')) {</w:t>
      </w:r>
    </w:p>
    <w:p w14:paraId="52750DED"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$query-&gt;</w:t>
      </w:r>
      <w:proofErr w:type="gramStart"/>
      <w:r w:rsidRPr="00723318">
        <w:rPr>
          <w:rFonts w:asciiTheme="majorHAnsi" w:hAnsiTheme="majorHAnsi" w:cstheme="majorHAnsi"/>
        </w:rPr>
        <w:t>where(</w:t>
      </w:r>
      <w:proofErr w:type="gramEnd"/>
      <w:r w:rsidRPr="00723318">
        <w:rPr>
          <w:rFonts w:asciiTheme="majorHAnsi" w:hAnsiTheme="majorHAnsi" w:cstheme="majorHAnsi"/>
        </w:rPr>
        <w:t>'</w:t>
      </w:r>
      <w:proofErr w:type="spellStart"/>
      <w:r w:rsidRPr="00723318">
        <w:rPr>
          <w:rFonts w:asciiTheme="majorHAnsi" w:hAnsiTheme="majorHAnsi" w:cstheme="majorHAnsi"/>
        </w:rPr>
        <w:t>governorate_id</w:t>
      </w:r>
      <w:proofErr w:type="spellEnd"/>
      <w:r w:rsidRPr="00723318">
        <w:rPr>
          <w:rFonts w:asciiTheme="majorHAnsi" w:hAnsiTheme="majorHAnsi" w:cstheme="majorHAnsi"/>
        </w:rPr>
        <w:t>', $request-&gt;</w:t>
      </w:r>
      <w:proofErr w:type="spellStart"/>
      <w:r w:rsidRPr="00723318">
        <w:rPr>
          <w:rFonts w:asciiTheme="majorHAnsi" w:hAnsiTheme="majorHAnsi" w:cstheme="majorHAnsi"/>
        </w:rPr>
        <w:t>governorate_id</w:t>
      </w:r>
      <w:proofErr w:type="spellEnd"/>
      <w:r w:rsidRPr="00723318">
        <w:rPr>
          <w:rFonts w:asciiTheme="majorHAnsi" w:hAnsiTheme="majorHAnsi" w:cstheme="majorHAnsi"/>
        </w:rPr>
        <w:t>);</w:t>
      </w:r>
    </w:p>
    <w:p w14:paraId="6FA42ACA"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080A8497" w14:textId="77777777" w:rsidR="00723318" w:rsidRPr="00723318" w:rsidRDefault="00723318" w:rsidP="00723318">
      <w:pPr>
        <w:rPr>
          <w:rFonts w:asciiTheme="majorHAnsi" w:hAnsiTheme="majorHAnsi" w:cstheme="majorHAnsi"/>
        </w:rPr>
      </w:pPr>
    </w:p>
    <w:p w14:paraId="168D5C6A"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if ($request-&gt;has('</w:t>
      </w:r>
      <w:proofErr w:type="spellStart"/>
      <w:r w:rsidRPr="00723318">
        <w:rPr>
          <w:rFonts w:asciiTheme="majorHAnsi" w:hAnsiTheme="majorHAnsi" w:cstheme="majorHAnsi"/>
        </w:rPr>
        <w:t>category_id</w:t>
      </w:r>
      <w:proofErr w:type="spellEnd"/>
      <w:r w:rsidRPr="00723318">
        <w:rPr>
          <w:rFonts w:asciiTheme="majorHAnsi" w:hAnsiTheme="majorHAnsi" w:cstheme="majorHAnsi"/>
        </w:rPr>
        <w:t>')) {</w:t>
      </w:r>
    </w:p>
    <w:p w14:paraId="481F13E4"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lastRenderedPageBreak/>
        <w:t xml:space="preserve">        $query-&gt;</w:t>
      </w:r>
      <w:proofErr w:type="gramStart"/>
      <w:r w:rsidRPr="00723318">
        <w:rPr>
          <w:rFonts w:asciiTheme="majorHAnsi" w:hAnsiTheme="majorHAnsi" w:cstheme="majorHAnsi"/>
        </w:rPr>
        <w:t>where(</w:t>
      </w:r>
      <w:proofErr w:type="gramEnd"/>
      <w:r w:rsidRPr="00723318">
        <w:rPr>
          <w:rFonts w:asciiTheme="majorHAnsi" w:hAnsiTheme="majorHAnsi" w:cstheme="majorHAnsi"/>
        </w:rPr>
        <w:t>'</w:t>
      </w:r>
      <w:proofErr w:type="spellStart"/>
      <w:r w:rsidRPr="00723318">
        <w:rPr>
          <w:rFonts w:asciiTheme="majorHAnsi" w:hAnsiTheme="majorHAnsi" w:cstheme="majorHAnsi"/>
        </w:rPr>
        <w:t>category_id</w:t>
      </w:r>
      <w:proofErr w:type="spellEnd"/>
      <w:r w:rsidRPr="00723318">
        <w:rPr>
          <w:rFonts w:asciiTheme="majorHAnsi" w:hAnsiTheme="majorHAnsi" w:cstheme="majorHAnsi"/>
        </w:rPr>
        <w:t>', $request-&gt;</w:t>
      </w:r>
      <w:proofErr w:type="spellStart"/>
      <w:r w:rsidRPr="00723318">
        <w:rPr>
          <w:rFonts w:asciiTheme="majorHAnsi" w:hAnsiTheme="majorHAnsi" w:cstheme="majorHAnsi"/>
        </w:rPr>
        <w:t>category_id</w:t>
      </w:r>
      <w:proofErr w:type="spellEnd"/>
      <w:r w:rsidRPr="00723318">
        <w:rPr>
          <w:rFonts w:asciiTheme="majorHAnsi" w:hAnsiTheme="majorHAnsi" w:cstheme="majorHAnsi"/>
        </w:rPr>
        <w:t>);</w:t>
      </w:r>
    </w:p>
    <w:p w14:paraId="6B4AF34F"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3565039A" w14:textId="77777777" w:rsidR="00723318" w:rsidRPr="00723318" w:rsidRDefault="00723318" w:rsidP="00723318">
      <w:pPr>
        <w:rPr>
          <w:rFonts w:asciiTheme="majorHAnsi" w:hAnsiTheme="majorHAnsi" w:cstheme="majorHAnsi"/>
        </w:rPr>
      </w:pPr>
    </w:p>
    <w:p w14:paraId="7F4805FB"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$cases = $query-&gt;latest()-&gt;paginate($request-&gt;</w:t>
      </w:r>
      <w:proofErr w:type="spellStart"/>
      <w:r w:rsidRPr="00723318">
        <w:rPr>
          <w:rFonts w:asciiTheme="majorHAnsi" w:hAnsiTheme="majorHAnsi" w:cstheme="majorHAnsi"/>
        </w:rPr>
        <w:t>per_</w:t>
      </w:r>
      <w:proofErr w:type="gramStart"/>
      <w:r w:rsidRPr="00723318">
        <w:rPr>
          <w:rFonts w:asciiTheme="majorHAnsi" w:hAnsiTheme="majorHAnsi" w:cstheme="majorHAnsi"/>
        </w:rPr>
        <w:t>page</w:t>
      </w:r>
      <w:proofErr w:type="spellEnd"/>
      <w:r w:rsidRPr="00723318">
        <w:rPr>
          <w:rFonts w:asciiTheme="majorHAnsi" w:hAnsiTheme="majorHAnsi" w:cstheme="majorHAnsi"/>
        </w:rPr>
        <w:t xml:space="preserve"> ??</w:t>
      </w:r>
      <w:proofErr w:type="gramEnd"/>
      <w:r w:rsidRPr="00723318">
        <w:rPr>
          <w:rFonts w:asciiTheme="majorHAnsi" w:hAnsiTheme="majorHAnsi" w:cstheme="majorHAnsi"/>
        </w:rPr>
        <w:t xml:space="preserve"> 10);</w:t>
      </w:r>
    </w:p>
    <w:p w14:paraId="091A62A0" w14:textId="77777777" w:rsidR="00723318" w:rsidRPr="00723318" w:rsidRDefault="00723318" w:rsidP="00723318">
      <w:pPr>
        <w:rPr>
          <w:rFonts w:asciiTheme="majorHAnsi" w:hAnsiTheme="majorHAnsi" w:cstheme="majorHAnsi"/>
        </w:rPr>
      </w:pPr>
    </w:p>
    <w:p w14:paraId="54465217"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$data = $cases-&gt;</w:t>
      </w:r>
      <w:proofErr w:type="gramStart"/>
      <w:r w:rsidRPr="00723318">
        <w:rPr>
          <w:rFonts w:asciiTheme="majorHAnsi" w:hAnsiTheme="majorHAnsi" w:cstheme="majorHAnsi"/>
        </w:rPr>
        <w:t>map(</w:t>
      </w:r>
      <w:proofErr w:type="gramEnd"/>
      <w:r w:rsidRPr="00723318">
        <w:rPr>
          <w:rFonts w:asciiTheme="majorHAnsi" w:hAnsiTheme="majorHAnsi" w:cstheme="majorHAnsi"/>
        </w:rPr>
        <w:t>function ($case) use ($request) {</w:t>
      </w:r>
    </w:p>
    <w:p w14:paraId="28C81E83"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return $this-&gt;</w:t>
      </w:r>
      <w:proofErr w:type="spellStart"/>
      <w:proofErr w:type="gramStart"/>
      <w:r w:rsidRPr="00723318">
        <w:rPr>
          <w:rFonts w:asciiTheme="majorHAnsi" w:hAnsiTheme="majorHAnsi" w:cstheme="majorHAnsi"/>
        </w:rPr>
        <w:t>formatCase</w:t>
      </w:r>
      <w:proofErr w:type="spellEnd"/>
      <w:r w:rsidRPr="00723318">
        <w:rPr>
          <w:rFonts w:asciiTheme="majorHAnsi" w:hAnsiTheme="majorHAnsi" w:cstheme="majorHAnsi"/>
        </w:rPr>
        <w:t>(</w:t>
      </w:r>
      <w:proofErr w:type="gramEnd"/>
      <w:r w:rsidRPr="00723318">
        <w:rPr>
          <w:rFonts w:asciiTheme="majorHAnsi" w:hAnsiTheme="majorHAnsi" w:cstheme="majorHAnsi"/>
        </w:rPr>
        <w:t>$case, $request-&gt;user(</w:t>
      </w:r>
      <w:proofErr w:type="gramStart"/>
      <w:r w:rsidRPr="00723318">
        <w:rPr>
          <w:rFonts w:asciiTheme="majorHAnsi" w:hAnsiTheme="majorHAnsi" w:cstheme="majorHAnsi"/>
        </w:rPr>
        <w:t>)?-</w:t>
      </w:r>
      <w:proofErr w:type="gramEnd"/>
      <w:r w:rsidRPr="00723318">
        <w:rPr>
          <w:rFonts w:asciiTheme="majorHAnsi" w:hAnsiTheme="majorHAnsi" w:cstheme="majorHAnsi"/>
        </w:rPr>
        <w:t>&gt;id);</w:t>
      </w:r>
    </w:p>
    <w:p w14:paraId="20475F7C"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w:t>
      </w:r>
    </w:p>
    <w:p w14:paraId="6D26CDFE" w14:textId="77777777" w:rsidR="00723318" w:rsidRPr="00723318" w:rsidRDefault="00723318" w:rsidP="00723318">
      <w:pPr>
        <w:rPr>
          <w:rFonts w:asciiTheme="majorHAnsi" w:hAnsiTheme="majorHAnsi" w:cstheme="majorHAnsi"/>
        </w:rPr>
      </w:pPr>
    </w:p>
    <w:p w14:paraId="04B98116"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    return $this-&gt;</w:t>
      </w:r>
      <w:proofErr w:type="spellStart"/>
      <w:proofErr w:type="gramStart"/>
      <w:r w:rsidRPr="00723318">
        <w:rPr>
          <w:rFonts w:asciiTheme="majorHAnsi" w:hAnsiTheme="majorHAnsi" w:cstheme="majorHAnsi"/>
        </w:rPr>
        <w:t>paginatedResponse</w:t>
      </w:r>
      <w:proofErr w:type="spellEnd"/>
      <w:r w:rsidRPr="00723318">
        <w:rPr>
          <w:rFonts w:asciiTheme="majorHAnsi" w:hAnsiTheme="majorHAnsi" w:cstheme="majorHAnsi"/>
        </w:rPr>
        <w:t>(</w:t>
      </w:r>
      <w:proofErr w:type="gramEnd"/>
      <w:r w:rsidRPr="00723318">
        <w:rPr>
          <w:rFonts w:asciiTheme="majorHAnsi" w:hAnsiTheme="majorHAnsi" w:cstheme="majorHAnsi"/>
        </w:rPr>
        <w:t>$data, $cases);</w:t>
      </w:r>
    </w:p>
    <w:p w14:paraId="5B99ED8D"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w:t>
      </w:r>
    </w:p>
    <w:p w14:paraId="3B3B1BC8" w14:textId="77777777" w:rsidR="00723318" w:rsidRPr="00723318" w:rsidRDefault="00723318" w:rsidP="00723318">
      <w:pPr>
        <w:rPr>
          <w:rFonts w:asciiTheme="majorHAnsi" w:hAnsiTheme="majorHAnsi" w:cstheme="majorHAnsi"/>
          <w:b/>
          <w:bCs/>
        </w:rPr>
      </w:pPr>
    </w:p>
    <w:p w14:paraId="65A58E29" w14:textId="77777777" w:rsidR="00723318" w:rsidRPr="00723318" w:rsidRDefault="00723318" w:rsidP="00723318">
      <w:pPr>
        <w:rPr>
          <w:rFonts w:asciiTheme="majorHAnsi" w:hAnsiTheme="majorHAnsi" w:cstheme="majorHAnsi"/>
          <w:b/>
          <w:bCs/>
          <w:color w:val="000000" w:themeColor="text1"/>
          <w:sz w:val="28"/>
          <w:szCs w:val="28"/>
        </w:rPr>
      </w:pPr>
      <w:r w:rsidRPr="00723318">
        <w:rPr>
          <w:rFonts w:asciiTheme="majorHAnsi" w:hAnsiTheme="majorHAnsi" w:cstheme="majorHAnsi"/>
          <w:b/>
          <w:bCs/>
          <w:sz w:val="28"/>
          <w:szCs w:val="28"/>
        </w:rPr>
        <w:t>7-4-</w:t>
      </w:r>
      <w:r w:rsidRPr="00723318">
        <w:rPr>
          <w:rFonts w:asciiTheme="majorHAnsi" w:hAnsiTheme="majorHAnsi" w:cstheme="majorHAnsi"/>
          <w:b/>
          <w:bCs/>
        </w:rPr>
        <w:t xml:space="preserve"> </w:t>
      </w:r>
      <w:r w:rsidRPr="00723318">
        <w:rPr>
          <w:rFonts w:asciiTheme="majorHAnsi" w:hAnsiTheme="majorHAnsi" w:cstheme="majorHAnsi"/>
          <w:b/>
          <w:bCs/>
          <w:color w:val="000000" w:themeColor="text1"/>
          <w:sz w:val="28"/>
          <w:szCs w:val="28"/>
        </w:rPr>
        <w:t>Data Access Layer:</w:t>
      </w:r>
    </w:p>
    <w:p w14:paraId="1B4BB82D" w14:textId="77777777"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The app uses </w:t>
      </w:r>
      <w:r w:rsidRPr="00723318">
        <w:rPr>
          <w:rStyle w:val="Strong"/>
          <w:rFonts w:asciiTheme="majorHAnsi" w:hAnsiTheme="majorHAnsi" w:cstheme="majorHAnsi"/>
        </w:rPr>
        <w:t>Eloquent ORM</w:t>
      </w:r>
      <w:r w:rsidRPr="00723318">
        <w:rPr>
          <w:rFonts w:asciiTheme="majorHAnsi" w:hAnsiTheme="majorHAnsi" w:cstheme="majorHAnsi"/>
        </w:rPr>
        <w:t xml:space="preserve"> (Laravel's built-in ORM) on the backend to interact with the PostgreSQL database. Instead of writing raw SQL queries, all database operations are done through Eloquent models and relationships. On the frontend, the repository pattern is used to abstract all data access from the UI layer.</w:t>
      </w:r>
    </w:p>
    <w:tbl>
      <w:tblPr>
        <w:tblStyle w:val="TableGridLight"/>
        <w:tblW w:w="0" w:type="auto"/>
        <w:tblLook w:val="04A0" w:firstRow="1" w:lastRow="0" w:firstColumn="1" w:lastColumn="0" w:noHBand="0" w:noVBand="1"/>
      </w:tblPr>
      <w:tblGrid>
        <w:gridCol w:w="1931"/>
        <w:gridCol w:w="2548"/>
        <w:gridCol w:w="4201"/>
      </w:tblGrid>
      <w:tr w:rsidR="00723318" w:rsidRPr="00723318" w14:paraId="268E4DCB" w14:textId="77777777" w:rsidTr="000B130B">
        <w:tc>
          <w:tcPr>
            <w:tcW w:w="0" w:type="auto"/>
            <w:hideMark/>
          </w:tcPr>
          <w:p w14:paraId="42E564CC"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Layer</w:t>
            </w:r>
          </w:p>
        </w:tc>
        <w:tc>
          <w:tcPr>
            <w:tcW w:w="0" w:type="auto"/>
            <w:hideMark/>
          </w:tcPr>
          <w:p w14:paraId="7558C6C4"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Technology</w:t>
            </w:r>
          </w:p>
        </w:tc>
        <w:tc>
          <w:tcPr>
            <w:tcW w:w="0" w:type="auto"/>
            <w:hideMark/>
          </w:tcPr>
          <w:p w14:paraId="69CE332E"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Responsibility</w:t>
            </w:r>
          </w:p>
        </w:tc>
      </w:tr>
      <w:tr w:rsidR="00723318" w:rsidRPr="00723318" w14:paraId="61B35C66" w14:textId="77777777" w:rsidTr="000B130B">
        <w:tc>
          <w:tcPr>
            <w:tcW w:w="0" w:type="auto"/>
            <w:hideMark/>
          </w:tcPr>
          <w:p w14:paraId="3C4B35A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Database</w:t>
            </w:r>
          </w:p>
        </w:tc>
        <w:tc>
          <w:tcPr>
            <w:tcW w:w="0" w:type="auto"/>
            <w:hideMark/>
          </w:tcPr>
          <w:p w14:paraId="2C56C18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PostgreSQL 14+</w:t>
            </w:r>
          </w:p>
        </w:tc>
        <w:tc>
          <w:tcPr>
            <w:tcW w:w="0" w:type="auto"/>
            <w:hideMark/>
          </w:tcPr>
          <w:p w14:paraId="174C35A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Store all app data</w:t>
            </w:r>
          </w:p>
        </w:tc>
      </w:tr>
      <w:tr w:rsidR="00723318" w:rsidRPr="00723318" w14:paraId="712337DC" w14:textId="77777777" w:rsidTr="000B130B">
        <w:tc>
          <w:tcPr>
            <w:tcW w:w="0" w:type="auto"/>
            <w:hideMark/>
          </w:tcPr>
          <w:p w14:paraId="38ECA44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ORM</w:t>
            </w:r>
          </w:p>
        </w:tc>
        <w:tc>
          <w:tcPr>
            <w:tcW w:w="0" w:type="auto"/>
            <w:hideMark/>
          </w:tcPr>
          <w:p w14:paraId="6965F40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Laravel Eloquent</w:t>
            </w:r>
          </w:p>
        </w:tc>
        <w:tc>
          <w:tcPr>
            <w:tcW w:w="0" w:type="auto"/>
            <w:hideMark/>
          </w:tcPr>
          <w:p w14:paraId="074EB28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Query and manipulate database records</w:t>
            </w:r>
          </w:p>
        </w:tc>
      </w:tr>
      <w:tr w:rsidR="00723318" w:rsidRPr="00723318" w14:paraId="3566F426" w14:textId="77777777" w:rsidTr="000B130B">
        <w:tc>
          <w:tcPr>
            <w:tcW w:w="0" w:type="auto"/>
            <w:hideMark/>
          </w:tcPr>
          <w:p w14:paraId="6F22DED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API Layer</w:t>
            </w:r>
          </w:p>
        </w:tc>
        <w:tc>
          <w:tcPr>
            <w:tcW w:w="0" w:type="auto"/>
            <w:hideMark/>
          </w:tcPr>
          <w:p w14:paraId="27CAE75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Laravel Controllers</w:t>
            </w:r>
          </w:p>
        </w:tc>
        <w:tc>
          <w:tcPr>
            <w:tcW w:w="0" w:type="auto"/>
            <w:hideMark/>
          </w:tcPr>
          <w:p w14:paraId="2E19F8B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Handle requests and return JSON responses</w:t>
            </w:r>
          </w:p>
        </w:tc>
      </w:tr>
      <w:tr w:rsidR="00723318" w:rsidRPr="00723318" w14:paraId="43A333C7" w14:textId="77777777" w:rsidTr="000B130B">
        <w:tc>
          <w:tcPr>
            <w:tcW w:w="0" w:type="auto"/>
            <w:hideMark/>
          </w:tcPr>
          <w:p w14:paraId="49B118B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HTTP Client</w:t>
            </w:r>
          </w:p>
        </w:tc>
        <w:tc>
          <w:tcPr>
            <w:tcW w:w="0" w:type="auto"/>
            <w:hideMark/>
          </w:tcPr>
          <w:p w14:paraId="2A0E063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http (Flutter)</w:t>
            </w:r>
          </w:p>
        </w:tc>
        <w:tc>
          <w:tcPr>
            <w:tcW w:w="0" w:type="auto"/>
            <w:hideMark/>
          </w:tcPr>
          <w:p w14:paraId="771033E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Send API requests with token authentication</w:t>
            </w:r>
          </w:p>
        </w:tc>
      </w:tr>
      <w:tr w:rsidR="00723318" w:rsidRPr="00723318" w14:paraId="2088EEF4" w14:textId="77777777" w:rsidTr="000B130B">
        <w:tc>
          <w:tcPr>
            <w:tcW w:w="0" w:type="auto"/>
            <w:hideMark/>
          </w:tcPr>
          <w:p w14:paraId="670628A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Repository</w:t>
            </w:r>
          </w:p>
        </w:tc>
        <w:tc>
          <w:tcPr>
            <w:tcW w:w="0" w:type="auto"/>
            <w:hideMark/>
          </w:tcPr>
          <w:p w14:paraId="7252032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Flutter Repository Pattern</w:t>
            </w:r>
          </w:p>
        </w:tc>
        <w:tc>
          <w:tcPr>
            <w:tcW w:w="0" w:type="auto"/>
            <w:hideMark/>
          </w:tcPr>
          <w:p w14:paraId="4F4EE3E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Abstract data access from the UI</w:t>
            </w:r>
          </w:p>
        </w:tc>
      </w:tr>
      <w:tr w:rsidR="00723318" w:rsidRPr="00723318" w14:paraId="34482355" w14:textId="77777777" w:rsidTr="000B130B">
        <w:tc>
          <w:tcPr>
            <w:tcW w:w="0" w:type="auto"/>
            <w:hideMark/>
          </w:tcPr>
          <w:p w14:paraId="4043D3A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State Management</w:t>
            </w:r>
          </w:p>
        </w:tc>
        <w:tc>
          <w:tcPr>
            <w:tcW w:w="0" w:type="auto"/>
            <w:hideMark/>
          </w:tcPr>
          <w:p w14:paraId="051C167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Pattern</w:t>
            </w:r>
          </w:p>
        </w:tc>
        <w:tc>
          <w:tcPr>
            <w:tcW w:w="0" w:type="auto"/>
            <w:hideMark/>
          </w:tcPr>
          <w:p w14:paraId="2196E12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Manage UI state based on repository results</w:t>
            </w:r>
          </w:p>
        </w:tc>
      </w:tr>
    </w:tbl>
    <w:p w14:paraId="4E803404" w14:textId="77777777" w:rsidR="00723318" w:rsidRPr="00723318" w:rsidRDefault="00723318" w:rsidP="00723318">
      <w:pPr>
        <w:rPr>
          <w:rFonts w:asciiTheme="majorHAnsi" w:hAnsiTheme="majorHAnsi" w:cstheme="majorHAnsi"/>
          <w:b/>
          <w:bCs/>
        </w:rPr>
      </w:pPr>
    </w:p>
    <w:p w14:paraId="275869E0"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br w:type="page"/>
      </w:r>
    </w:p>
    <w:p w14:paraId="05E289D9" w14:textId="4932F1B2" w:rsidR="00723318" w:rsidRPr="00723318" w:rsidRDefault="00723318" w:rsidP="00723318">
      <w:pPr>
        <w:rPr>
          <w:rFonts w:asciiTheme="majorHAnsi" w:hAnsiTheme="majorHAnsi" w:cstheme="majorHAnsi"/>
          <w:b/>
          <w:bCs/>
          <w:color w:val="000000" w:themeColor="text1"/>
          <w:sz w:val="28"/>
          <w:szCs w:val="28"/>
        </w:rPr>
      </w:pPr>
      <w:r w:rsidRPr="00723318">
        <w:rPr>
          <w:rFonts w:asciiTheme="majorHAnsi" w:hAnsiTheme="majorHAnsi" w:cstheme="majorHAnsi"/>
          <w:b/>
          <w:bCs/>
          <w:sz w:val="28"/>
          <w:szCs w:val="28"/>
        </w:rPr>
        <w:lastRenderedPageBreak/>
        <w:t xml:space="preserve">7-5- </w:t>
      </w:r>
      <w:r w:rsidRPr="00723318">
        <w:rPr>
          <w:rFonts w:asciiTheme="majorHAnsi" w:hAnsiTheme="majorHAnsi" w:cstheme="majorHAnsi"/>
          <w:b/>
          <w:bCs/>
          <w:color w:val="000000" w:themeColor="text1"/>
          <w:sz w:val="28"/>
          <w:szCs w:val="28"/>
        </w:rPr>
        <w:t>Business Logic Layer:</w:t>
      </w:r>
    </w:p>
    <w:p w14:paraId="5ECF0AA5" w14:textId="31ADD58D" w:rsidR="00723318" w:rsidRPr="00723318" w:rsidRDefault="00723318" w:rsidP="00723318">
      <w:pPr>
        <w:rPr>
          <w:rFonts w:asciiTheme="majorHAnsi" w:hAnsiTheme="majorHAnsi" w:cstheme="majorHAnsi"/>
        </w:rPr>
      </w:pPr>
      <w:r w:rsidRPr="00723318">
        <w:rPr>
          <w:rFonts w:asciiTheme="majorHAnsi" w:hAnsiTheme="majorHAnsi" w:cstheme="majorHAnsi"/>
        </w:rPr>
        <w:t xml:space="preserve">The business logic layer sits between the data layer and the presentation layer. It contains all the rules, conditions, and decisions that control how the app behaves. On the backend, this logic lives inside the controllers and models. On the frontend, it lives inside the </w:t>
      </w:r>
      <w:proofErr w:type="spellStart"/>
      <w:r w:rsidRPr="00723318">
        <w:rPr>
          <w:rFonts w:asciiTheme="majorHAnsi" w:hAnsiTheme="majorHAnsi" w:cstheme="majorHAnsi"/>
        </w:rPr>
        <w:t>BLoC</w:t>
      </w:r>
      <w:proofErr w:type="spellEnd"/>
      <w:r w:rsidRPr="00723318">
        <w:rPr>
          <w:rFonts w:asciiTheme="majorHAnsi" w:hAnsiTheme="majorHAnsi" w:cstheme="majorHAnsi"/>
        </w:rPr>
        <w:t xml:space="preserve"> classes.</w:t>
      </w:r>
    </w:p>
    <w:p w14:paraId="47D83A5A" w14:textId="57BB9DDF" w:rsidR="00723318" w:rsidRPr="00723318" w:rsidRDefault="00723318" w:rsidP="00723318">
      <w:pPr>
        <w:pStyle w:val="font-claude-response-body"/>
        <w:rPr>
          <w:rFonts w:asciiTheme="majorHAnsi" w:hAnsiTheme="majorHAnsi" w:cstheme="majorHAnsi"/>
        </w:rPr>
      </w:pPr>
      <w:r w:rsidRPr="00723318">
        <w:rPr>
          <w:rStyle w:val="Strong"/>
          <w:rFonts w:asciiTheme="majorHAnsi" w:hAnsiTheme="majorHAnsi" w:cstheme="majorHAnsi"/>
        </w:rPr>
        <w:t xml:space="preserve"> Authentication Logic</w:t>
      </w:r>
    </w:p>
    <w:p w14:paraId="4D436370" w14:textId="09592CA0" w:rsidR="00723318" w:rsidRPr="00723318" w:rsidRDefault="00723318" w:rsidP="00723318">
      <w:pPr>
        <w:pStyle w:val="font-claude-response-body"/>
        <w:rPr>
          <w:rFonts w:asciiTheme="majorHAnsi" w:hAnsiTheme="majorHAnsi" w:cstheme="majorHAnsi"/>
        </w:rPr>
      </w:pPr>
      <w:r w:rsidRPr="00723318">
        <w:rPr>
          <w:rFonts w:asciiTheme="majorHAnsi" w:hAnsiTheme="majorHAnsi" w:cstheme="majorHAnsi"/>
        </w:rPr>
        <w:t>This logic controls how users log in and what they can access based on their role.</w:t>
      </w:r>
    </w:p>
    <w:p w14:paraId="2D4AAA3D" w14:textId="08C973BF" w:rsidR="00723318" w:rsidRPr="00723318" w:rsidRDefault="00723318" w:rsidP="00723318">
      <w:pPr>
        <w:pStyle w:val="font-claude-response-body"/>
        <w:rPr>
          <w:rFonts w:asciiTheme="majorHAnsi" w:hAnsiTheme="majorHAnsi" w:cstheme="majorHAnsi"/>
        </w:rPr>
      </w:pPr>
      <w:r w:rsidRPr="00723318">
        <w:rPr>
          <w:rStyle w:val="Strong"/>
          <w:rFonts w:asciiTheme="majorHAnsi" w:hAnsiTheme="majorHAnsi" w:cstheme="majorHAnsi"/>
        </w:rPr>
        <w:t>Rules:</w:t>
      </w:r>
    </w:p>
    <w:p w14:paraId="2471A4E1" w14:textId="44478384" w:rsidR="00723318" w:rsidRPr="00723318" w:rsidRDefault="00723318" w:rsidP="00723318">
      <w:pPr>
        <w:pStyle w:val="font-claude-response-body"/>
        <w:numPr>
          <w:ilvl w:val="0"/>
          <w:numId w:val="29"/>
        </w:numPr>
        <w:rPr>
          <w:rFonts w:asciiTheme="majorHAnsi" w:hAnsiTheme="majorHAnsi" w:cstheme="majorHAnsi"/>
        </w:rPr>
      </w:pPr>
      <w:r w:rsidRPr="00723318">
        <w:rPr>
          <w:rFonts w:asciiTheme="majorHAnsi" w:hAnsiTheme="majorHAnsi" w:cstheme="majorHAnsi"/>
        </w:rPr>
        <w:t>User must provide a valid email, password, and role</w:t>
      </w:r>
    </w:p>
    <w:p w14:paraId="36CF007D" w14:textId="0C543FA3" w:rsidR="00723318" w:rsidRPr="00723318" w:rsidRDefault="00723318" w:rsidP="00723318">
      <w:pPr>
        <w:pStyle w:val="font-claude-response-body"/>
        <w:numPr>
          <w:ilvl w:val="0"/>
          <w:numId w:val="29"/>
        </w:numPr>
        <w:rPr>
          <w:rFonts w:asciiTheme="majorHAnsi" w:hAnsiTheme="majorHAnsi" w:cstheme="majorHAnsi"/>
        </w:rPr>
      </w:pPr>
      <w:r w:rsidRPr="00723318">
        <w:rPr>
          <w:rFonts w:asciiTheme="majorHAnsi" w:hAnsiTheme="majorHAnsi" w:cstheme="majorHAnsi"/>
        </w:rPr>
        <w:t>Password is verified against the hashed version stored in the database</w:t>
      </w:r>
    </w:p>
    <w:p w14:paraId="3E529074" w14:textId="27261915" w:rsidR="00723318" w:rsidRPr="00723318" w:rsidRDefault="00723318" w:rsidP="00723318">
      <w:pPr>
        <w:pStyle w:val="font-claude-response-body"/>
        <w:numPr>
          <w:ilvl w:val="0"/>
          <w:numId w:val="29"/>
        </w:numPr>
        <w:rPr>
          <w:rFonts w:asciiTheme="majorHAnsi" w:hAnsiTheme="majorHAnsi" w:cstheme="majorHAnsi"/>
        </w:rPr>
      </w:pPr>
      <w:r w:rsidRPr="00723318">
        <w:rPr>
          <w:rFonts w:asciiTheme="majorHAnsi" w:hAnsiTheme="majorHAnsi" w:cstheme="majorHAnsi"/>
        </w:rPr>
        <w:t>If credentials are correct, an 80-character random token is generated and hashed using SHA-256 before storing</w:t>
      </w:r>
    </w:p>
    <w:p w14:paraId="007C9234" w14:textId="5CC299B4" w:rsidR="00723318" w:rsidRPr="00723318" w:rsidRDefault="00723318" w:rsidP="00723318">
      <w:pPr>
        <w:pStyle w:val="font-claude-response-body"/>
        <w:numPr>
          <w:ilvl w:val="0"/>
          <w:numId w:val="29"/>
        </w:numPr>
        <w:rPr>
          <w:rFonts w:asciiTheme="majorHAnsi" w:hAnsiTheme="majorHAnsi" w:cstheme="majorHAnsi"/>
        </w:rPr>
      </w:pPr>
      <w:r w:rsidRPr="00723318">
        <w:rPr>
          <w:rFonts w:asciiTheme="majorHAnsi" w:hAnsiTheme="majorHAnsi" w:cstheme="majorHAnsi"/>
        </w:rPr>
        <w:t>Each role (user, organization, volunteer) is redirected to a different dashboard after login</w:t>
      </w:r>
    </w:p>
    <w:p w14:paraId="4601831F" w14:textId="5CA18752" w:rsidR="00723318" w:rsidRPr="00723318" w:rsidRDefault="00723318" w:rsidP="00723318">
      <w:pPr>
        <w:pStyle w:val="font-claude-response-body"/>
        <w:numPr>
          <w:ilvl w:val="0"/>
          <w:numId w:val="29"/>
        </w:numPr>
        <w:rPr>
          <w:rFonts w:asciiTheme="majorHAnsi" w:hAnsiTheme="majorHAnsi" w:cstheme="majorHAnsi"/>
        </w:rPr>
      </w:pPr>
      <w:r w:rsidRPr="00723318">
        <w:rPr>
          <w:rFonts w:asciiTheme="majorHAnsi" w:hAnsiTheme="majorHAnsi" w:cstheme="majorHAnsi"/>
        </w:rPr>
        <w:t>If the account is inactive, login is rejected</w:t>
      </w:r>
    </w:p>
    <w:p w14:paraId="431018E0" w14:textId="338A5437" w:rsidR="00723318" w:rsidRPr="00723318" w:rsidRDefault="00723318" w:rsidP="00723318">
      <w:pPr>
        <w:pStyle w:val="font-claude-response-body"/>
        <w:rPr>
          <w:rFonts w:asciiTheme="majorHAnsi" w:hAnsiTheme="majorHAnsi" w:cstheme="majorHAnsi"/>
          <w:b/>
          <w:bCs/>
          <w:color w:val="000000" w:themeColor="text1"/>
          <w:sz w:val="28"/>
          <w:szCs w:val="28"/>
        </w:rPr>
      </w:pPr>
      <w:r w:rsidRPr="00723318">
        <w:rPr>
          <w:rFonts w:asciiTheme="majorHAnsi" w:hAnsiTheme="majorHAnsi" w:cstheme="majorHAnsi"/>
          <w:b/>
          <w:bCs/>
          <w:sz w:val="28"/>
          <w:szCs w:val="28"/>
        </w:rPr>
        <w:t>7-6</w:t>
      </w:r>
      <w:r w:rsidRPr="00723318">
        <w:rPr>
          <w:rFonts w:asciiTheme="majorHAnsi" w:hAnsiTheme="majorHAnsi" w:cstheme="majorHAnsi"/>
          <w:b/>
          <w:bCs/>
          <w:color w:val="000000" w:themeColor="text1"/>
          <w:sz w:val="28"/>
          <w:szCs w:val="28"/>
        </w:rPr>
        <w:t>- UI Implementation:</w:t>
      </w:r>
    </w:p>
    <w:p w14:paraId="5B971BCB" w14:textId="14C0341A" w:rsidR="00723318" w:rsidRPr="00E36FFA" w:rsidRDefault="00E36FFA" w:rsidP="00723318">
      <w:pPr>
        <w:pStyle w:val="font-claude-response-body"/>
        <w:rPr>
          <w:noProof/>
          <w:sz w:val="16"/>
          <w:szCs w:val="16"/>
        </w:rPr>
      </w:pPr>
      <w:r>
        <w:rPr>
          <w:noProof/>
          <w:sz w:val="16"/>
          <w:szCs w:val="16"/>
        </w:rPr>
        <w:drawing>
          <wp:anchor distT="0" distB="0" distL="114300" distR="114300" simplePos="0" relativeHeight="251655680" behindDoc="0" locked="0" layoutInCell="1" allowOverlap="1" wp14:anchorId="53594EAF" wp14:editId="64E8F1D6">
            <wp:simplePos x="0" y="0"/>
            <wp:positionH relativeFrom="margin">
              <wp:posOffset>-524786</wp:posOffset>
            </wp:positionH>
            <wp:positionV relativeFrom="margin">
              <wp:posOffset>4507865</wp:posOffset>
            </wp:positionV>
            <wp:extent cx="1508125" cy="3362325"/>
            <wp:effectExtent l="0" t="0" r="0" b="9525"/>
            <wp:wrapSquare wrapText="bothSides"/>
            <wp:docPr id="12929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8514" name="Picture 1292928514"/>
                    <pic:cNvPicPr/>
                  </pic:nvPicPr>
                  <pic:blipFill>
                    <a:blip r:embed="rId30"/>
                    <a:stretch>
                      <a:fillRect/>
                    </a:stretch>
                  </pic:blipFill>
                  <pic:spPr>
                    <a:xfrm>
                      <a:off x="0" y="0"/>
                      <a:ext cx="1508125" cy="3362325"/>
                    </a:xfrm>
                    <a:prstGeom prst="rect">
                      <a:avLst/>
                    </a:prstGeom>
                  </pic:spPr>
                </pic:pic>
              </a:graphicData>
            </a:graphic>
            <wp14:sizeRelH relativeFrom="margin">
              <wp14:pctWidth>0</wp14:pctWidth>
            </wp14:sizeRelH>
            <wp14:sizeRelV relativeFrom="margin">
              <wp14:pctHeight>0</wp14:pctHeight>
            </wp14:sizeRelV>
          </wp:anchor>
        </w:drawing>
      </w:r>
      <w:r w:rsidR="00723318" w:rsidRPr="00723318">
        <w:rPr>
          <w:rFonts w:asciiTheme="majorHAnsi" w:hAnsiTheme="majorHAnsi" w:cstheme="majorHAnsi"/>
          <w:b/>
          <w:bCs/>
          <w:color w:val="000000" w:themeColor="text1"/>
          <w:sz w:val="28"/>
          <w:szCs w:val="28"/>
        </w:rPr>
        <w:t xml:space="preserve">Screen </w:t>
      </w:r>
      <w:proofErr w:type="gramStart"/>
      <w:r w:rsidR="00723318" w:rsidRPr="00723318">
        <w:rPr>
          <w:rFonts w:asciiTheme="majorHAnsi" w:hAnsiTheme="majorHAnsi" w:cstheme="majorHAnsi"/>
          <w:b/>
          <w:bCs/>
          <w:color w:val="000000" w:themeColor="text1"/>
          <w:sz w:val="28"/>
          <w:szCs w:val="28"/>
        </w:rPr>
        <w:t xml:space="preserve">shots </w:t>
      </w:r>
      <w:r>
        <w:rPr>
          <w:rFonts w:asciiTheme="majorHAnsi" w:hAnsiTheme="majorHAnsi" w:cstheme="majorHAnsi"/>
          <w:b/>
          <w:bCs/>
          <w:color w:val="000000" w:themeColor="text1"/>
          <w:sz w:val="28"/>
          <w:szCs w:val="28"/>
        </w:rPr>
        <w:t>:</w:t>
      </w:r>
      <w:proofErr w:type="gramEnd"/>
      <w:r w:rsidRPr="00E36FFA">
        <w:rPr>
          <w:noProof/>
        </w:rPr>
        <w:t xml:space="preserve"> </w:t>
      </w:r>
    </w:p>
    <w:p w14:paraId="37BDA4F5" w14:textId="308F84B4" w:rsidR="00E36FFA" w:rsidRPr="00723318" w:rsidRDefault="00E36FFA" w:rsidP="00723318">
      <w:pPr>
        <w:pStyle w:val="font-claude-response-body"/>
        <w:rPr>
          <w:rFonts w:asciiTheme="majorHAnsi" w:hAnsiTheme="majorHAnsi" w:cstheme="majorHAnsi"/>
        </w:rPr>
      </w:pPr>
      <w:r>
        <w:rPr>
          <w:rFonts w:asciiTheme="majorHAnsi" w:hAnsiTheme="majorHAnsi" w:cstheme="majorHAnsi"/>
          <w:b/>
          <w:bCs/>
          <w:noProof/>
          <w:sz w:val="28"/>
          <w:szCs w:val="28"/>
        </w:rPr>
        <w:drawing>
          <wp:anchor distT="0" distB="0" distL="114300" distR="114300" simplePos="0" relativeHeight="251663872" behindDoc="0" locked="0" layoutInCell="1" allowOverlap="1" wp14:anchorId="11F0ACB0" wp14:editId="7FCA2040">
            <wp:simplePos x="0" y="0"/>
            <wp:positionH relativeFrom="margin">
              <wp:posOffset>4484370</wp:posOffset>
            </wp:positionH>
            <wp:positionV relativeFrom="margin">
              <wp:posOffset>4507865</wp:posOffset>
            </wp:positionV>
            <wp:extent cx="1463040" cy="3263265"/>
            <wp:effectExtent l="0" t="0" r="3810" b="0"/>
            <wp:wrapSquare wrapText="bothSides"/>
            <wp:docPr id="1532476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76199" name="Picture 1532476199"/>
                    <pic:cNvPicPr/>
                  </pic:nvPicPr>
                  <pic:blipFill>
                    <a:blip r:embed="rId31"/>
                    <a:stretch>
                      <a:fillRect/>
                    </a:stretch>
                  </pic:blipFill>
                  <pic:spPr>
                    <a:xfrm>
                      <a:off x="0" y="0"/>
                      <a:ext cx="1463040" cy="32632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9121775" wp14:editId="33D99D40">
            <wp:simplePos x="0" y="0"/>
            <wp:positionH relativeFrom="margin">
              <wp:posOffset>2226669</wp:posOffset>
            </wp:positionH>
            <wp:positionV relativeFrom="margin">
              <wp:posOffset>4507865</wp:posOffset>
            </wp:positionV>
            <wp:extent cx="1486535" cy="3315335"/>
            <wp:effectExtent l="0" t="0" r="0" b="0"/>
            <wp:wrapSquare wrapText="bothSides"/>
            <wp:docPr id="27114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0914" name=""/>
                    <pic:cNvPicPr/>
                  </pic:nvPicPr>
                  <pic:blipFill>
                    <a:blip r:embed="rId32"/>
                    <a:stretch>
                      <a:fillRect/>
                    </a:stretch>
                  </pic:blipFill>
                  <pic:spPr>
                    <a:xfrm>
                      <a:off x="0" y="0"/>
                      <a:ext cx="1486535" cy="3315335"/>
                    </a:xfrm>
                    <a:prstGeom prst="rect">
                      <a:avLst/>
                    </a:prstGeom>
                  </pic:spPr>
                </pic:pic>
              </a:graphicData>
            </a:graphic>
          </wp:anchor>
        </w:drawing>
      </w:r>
    </w:p>
    <w:p w14:paraId="4F123374" w14:textId="3B8FD8A9" w:rsidR="00723318" w:rsidRPr="00723318" w:rsidRDefault="00723318" w:rsidP="00723318">
      <w:pPr>
        <w:rPr>
          <w:rFonts w:asciiTheme="majorHAnsi" w:hAnsiTheme="majorHAnsi" w:cstheme="majorHAnsi"/>
          <w:b/>
          <w:bCs/>
          <w:sz w:val="28"/>
          <w:szCs w:val="28"/>
        </w:rPr>
      </w:pPr>
    </w:p>
    <w:p w14:paraId="084CDAE3" w14:textId="3F3E94CB"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br w:type="page"/>
      </w:r>
    </w:p>
    <w:p w14:paraId="0775DF9B" w14:textId="77777777" w:rsidR="00723318" w:rsidRPr="00723318" w:rsidRDefault="00723318" w:rsidP="00723318">
      <w:pPr>
        <w:jc w:val="center"/>
        <w:rPr>
          <w:rFonts w:asciiTheme="majorHAnsi" w:hAnsiTheme="majorHAnsi" w:cstheme="majorHAnsi"/>
          <w:b/>
          <w:bCs/>
          <w:sz w:val="36"/>
          <w:szCs w:val="36"/>
        </w:rPr>
      </w:pPr>
      <w:r w:rsidRPr="00723318">
        <w:rPr>
          <w:rFonts w:asciiTheme="majorHAnsi" w:hAnsiTheme="majorHAnsi" w:cstheme="majorHAnsi"/>
          <w:b/>
          <w:bCs/>
          <w:sz w:val="36"/>
          <w:szCs w:val="36"/>
        </w:rPr>
        <w:lastRenderedPageBreak/>
        <w:t>Chapter Eight: Testing and Evaluation</w:t>
      </w:r>
    </w:p>
    <w:p w14:paraId="500FE612"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8-1- Test Plan:</w:t>
      </w:r>
    </w:p>
    <w:p w14:paraId="0CFA1330" w14:textId="77777777" w:rsidR="00723318" w:rsidRPr="00723318" w:rsidRDefault="00723318" w:rsidP="00723318">
      <w:pPr>
        <w:pStyle w:val="font-claude-response-body"/>
        <w:rPr>
          <w:rFonts w:asciiTheme="majorHAnsi" w:hAnsiTheme="majorHAnsi" w:cstheme="majorHAnsi"/>
        </w:rPr>
      </w:pPr>
      <w:r w:rsidRPr="00723318">
        <w:rPr>
          <w:rStyle w:val="Strong"/>
          <w:rFonts w:asciiTheme="majorHAnsi" w:hAnsiTheme="majorHAnsi" w:cstheme="majorHAnsi"/>
        </w:rPr>
        <w:t>1: Overview</w:t>
      </w:r>
      <w:r w:rsidRPr="00723318">
        <w:rPr>
          <w:rFonts w:asciiTheme="majorHAnsi" w:hAnsiTheme="majorHAnsi" w:cstheme="majorHAnsi"/>
        </w:rPr>
        <w:t>:</w:t>
      </w:r>
    </w:p>
    <w:p w14:paraId="70BED953" w14:textId="77777777" w:rsidR="00723318" w:rsidRPr="00723318" w:rsidRDefault="00723318" w:rsidP="00723318">
      <w:pPr>
        <w:pStyle w:val="font-claude-response-body"/>
        <w:rPr>
          <w:rFonts w:asciiTheme="majorHAnsi" w:hAnsiTheme="majorHAnsi" w:cstheme="majorHAnsi"/>
        </w:rPr>
      </w:pPr>
      <w:r w:rsidRPr="00723318">
        <w:rPr>
          <w:rFonts w:asciiTheme="majorHAnsi" w:hAnsiTheme="majorHAnsi" w:cstheme="majorHAnsi"/>
        </w:rPr>
        <w:t>The goal of testing Aid Connect is to make sure all features work correctly, the API returns the right responses, the UI behaves as expected, and the app handles errors properly. Testing covers both the backend (Laravel API) and the frontend (Flutter app).</w:t>
      </w:r>
    </w:p>
    <w:p w14:paraId="64A42A87" w14:textId="77777777" w:rsidR="00723318" w:rsidRPr="00723318" w:rsidRDefault="00723318" w:rsidP="00723318">
      <w:pPr>
        <w:pStyle w:val="font-claude-response-body"/>
        <w:rPr>
          <w:rFonts w:asciiTheme="majorHAnsi" w:hAnsiTheme="majorHAnsi" w:cstheme="majorHAnsi"/>
          <w:b/>
          <w:bCs/>
        </w:rPr>
      </w:pPr>
      <w:r w:rsidRPr="00723318">
        <w:rPr>
          <w:rFonts w:asciiTheme="majorHAnsi" w:hAnsiTheme="majorHAnsi" w:cstheme="majorHAnsi"/>
          <w:b/>
          <w:bCs/>
        </w:rPr>
        <w:t>2: What will be tested:</w:t>
      </w:r>
    </w:p>
    <w:tbl>
      <w:tblPr>
        <w:tblStyle w:val="TableGridLight"/>
        <w:tblW w:w="0" w:type="auto"/>
        <w:tblLook w:val="04A0" w:firstRow="1" w:lastRow="0" w:firstColumn="1" w:lastColumn="0" w:noHBand="0" w:noVBand="1"/>
      </w:tblPr>
      <w:tblGrid>
        <w:gridCol w:w="440"/>
        <w:gridCol w:w="1552"/>
        <w:gridCol w:w="5748"/>
      </w:tblGrid>
      <w:tr w:rsidR="00723318" w:rsidRPr="00723318" w14:paraId="0197AD2C" w14:textId="77777777" w:rsidTr="000B130B">
        <w:tc>
          <w:tcPr>
            <w:tcW w:w="0" w:type="auto"/>
            <w:hideMark/>
          </w:tcPr>
          <w:p w14:paraId="0900741C"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w:t>
            </w:r>
          </w:p>
        </w:tc>
        <w:tc>
          <w:tcPr>
            <w:tcW w:w="0" w:type="auto"/>
            <w:hideMark/>
          </w:tcPr>
          <w:p w14:paraId="7172FB55"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Area</w:t>
            </w:r>
          </w:p>
        </w:tc>
        <w:tc>
          <w:tcPr>
            <w:tcW w:w="0" w:type="auto"/>
            <w:hideMark/>
          </w:tcPr>
          <w:p w14:paraId="6320EFAD"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What is Tested</w:t>
            </w:r>
          </w:p>
        </w:tc>
      </w:tr>
      <w:tr w:rsidR="00723318" w:rsidRPr="00723318" w14:paraId="37028F79" w14:textId="77777777" w:rsidTr="000B130B">
        <w:tc>
          <w:tcPr>
            <w:tcW w:w="0" w:type="auto"/>
            <w:hideMark/>
          </w:tcPr>
          <w:p w14:paraId="32DB24F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1</w:t>
            </w:r>
          </w:p>
        </w:tc>
        <w:tc>
          <w:tcPr>
            <w:tcW w:w="0" w:type="auto"/>
            <w:hideMark/>
          </w:tcPr>
          <w:p w14:paraId="1C26B3A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Authentication</w:t>
            </w:r>
          </w:p>
        </w:tc>
        <w:tc>
          <w:tcPr>
            <w:tcW w:w="0" w:type="auto"/>
            <w:hideMark/>
          </w:tcPr>
          <w:p w14:paraId="13C63C4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Login, registration, logout, token validation, role-based access</w:t>
            </w:r>
          </w:p>
        </w:tc>
      </w:tr>
      <w:tr w:rsidR="00723318" w:rsidRPr="00723318" w14:paraId="06C638BF" w14:textId="77777777" w:rsidTr="000B130B">
        <w:tc>
          <w:tcPr>
            <w:tcW w:w="0" w:type="auto"/>
            <w:hideMark/>
          </w:tcPr>
          <w:p w14:paraId="7846EED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2</w:t>
            </w:r>
          </w:p>
        </w:tc>
        <w:tc>
          <w:tcPr>
            <w:tcW w:w="0" w:type="auto"/>
            <w:hideMark/>
          </w:tcPr>
          <w:p w14:paraId="544549A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Cases</w:t>
            </w:r>
          </w:p>
        </w:tc>
        <w:tc>
          <w:tcPr>
            <w:tcW w:w="0" w:type="auto"/>
            <w:hideMark/>
          </w:tcPr>
          <w:p w14:paraId="01286C0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Browse, filter, view details, view counter, image loading</w:t>
            </w:r>
          </w:p>
        </w:tc>
      </w:tr>
      <w:tr w:rsidR="00723318" w:rsidRPr="00723318" w14:paraId="74AA1CAC" w14:textId="77777777" w:rsidTr="000B130B">
        <w:tc>
          <w:tcPr>
            <w:tcW w:w="0" w:type="auto"/>
            <w:hideMark/>
          </w:tcPr>
          <w:p w14:paraId="7D7B9AD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3</w:t>
            </w:r>
          </w:p>
        </w:tc>
        <w:tc>
          <w:tcPr>
            <w:tcW w:w="0" w:type="auto"/>
            <w:hideMark/>
          </w:tcPr>
          <w:p w14:paraId="09EF992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Organization</w:t>
            </w:r>
          </w:p>
        </w:tc>
        <w:tc>
          <w:tcPr>
            <w:tcW w:w="0" w:type="auto"/>
            <w:hideMark/>
          </w:tcPr>
          <w:p w14:paraId="47D294F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Create, update, delete cases, upload images and attachments</w:t>
            </w:r>
          </w:p>
        </w:tc>
      </w:tr>
      <w:tr w:rsidR="00723318" w:rsidRPr="00723318" w14:paraId="429F9A0B" w14:textId="77777777" w:rsidTr="000B130B">
        <w:tc>
          <w:tcPr>
            <w:tcW w:w="0" w:type="auto"/>
            <w:hideMark/>
          </w:tcPr>
          <w:p w14:paraId="3D1AFB3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4</w:t>
            </w:r>
          </w:p>
        </w:tc>
        <w:tc>
          <w:tcPr>
            <w:tcW w:w="0" w:type="auto"/>
            <w:hideMark/>
          </w:tcPr>
          <w:p w14:paraId="4F24CCF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Volunteer</w:t>
            </w:r>
          </w:p>
        </w:tc>
        <w:tc>
          <w:tcPr>
            <w:tcW w:w="0" w:type="auto"/>
            <w:hideMark/>
          </w:tcPr>
          <w:p w14:paraId="51D7107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Browse opportunities, apply, cancel applications, dashboard</w:t>
            </w:r>
          </w:p>
        </w:tc>
      </w:tr>
      <w:tr w:rsidR="00723318" w:rsidRPr="00723318" w14:paraId="1E1D071B" w14:textId="77777777" w:rsidTr="000B130B">
        <w:tc>
          <w:tcPr>
            <w:tcW w:w="0" w:type="auto"/>
            <w:hideMark/>
          </w:tcPr>
          <w:p w14:paraId="7FE578A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5</w:t>
            </w:r>
          </w:p>
        </w:tc>
        <w:tc>
          <w:tcPr>
            <w:tcW w:w="0" w:type="auto"/>
            <w:hideMark/>
          </w:tcPr>
          <w:p w14:paraId="215284A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Admin</w:t>
            </w:r>
          </w:p>
        </w:tc>
        <w:tc>
          <w:tcPr>
            <w:tcW w:w="0" w:type="auto"/>
            <w:hideMark/>
          </w:tcPr>
          <w:p w14:paraId="75B7900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Approve/reject organizations and cases, manage users</w:t>
            </w:r>
          </w:p>
        </w:tc>
      </w:tr>
      <w:tr w:rsidR="00723318" w:rsidRPr="00723318" w14:paraId="4DDC48DE" w14:textId="77777777" w:rsidTr="000B130B">
        <w:tc>
          <w:tcPr>
            <w:tcW w:w="0" w:type="auto"/>
            <w:hideMark/>
          </w:tcPr>
          <w:p w14:paraId="5AA650E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6</w:t>
            </w:r>
          </w:p>
        </w:tc>
        <w:tc>
          <w:tcPr>
            <w:tcW w:w="0" w:type="auto"/>
            <w:hideMark/>
          </w:tcPr>
          <w:p w14:paraId="397998D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Favorites</w:t>
            </w:r>
          </w:p>
        </w:tc>
        <w:tc>
          <w:tcPr>
            <w:tcW w:w="0" w:type="auto"/>
            <w:hideMark/>
          </w:tcPr>
          <w:p w14:paraId="08E82B9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Add, remove, view favorites list</w:t>
            </w:r>
          </w:p>
        </w:tc>
      </w:tr>
      <w:tr w:rsidR="00723318" w:rsidRPr="00723318" w14:paraId="3D643DA1" w14:textId="77777777" w:rsidTr="000B130B">
        <w:tc>
          <w:tcPr>
            <w:tcW w:w="0" w:type="auto"/>
            <w:hideMark/>
          </w:tcPr>
          <w:p w14:paraId="16E45BC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7</w:t>
            </w:r>
          </w:p>
        </w:tc>
        <w:tc>
          <w:tcPr>
            <w:tcW w:w="0" w:type="auto"/>
            <w:hideMark/>
          </w:tcPr>
          <w:p w14:paraId="51A1565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Notifications</w:t>
            </w:r>
          </w:p>
        </w:tc>
        <w:tc>
          <w:tcPr>
            <w:tcW w:w="0" w:type="auto"/>
            <w:hideMark/>
          </w:tcPr>
          <w:p w14:paraId="357AA6F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Receive, display, and mark notifications as read</w:t>
            </w:r>
          </w:p>
        </w:tc>
      </w:tr>
      <w:tr w:rsidR="00723318" w:rsidRPr="00723318" w14:paraId="354E5ED2" w14:textId="77777777" w:rsidTr="000B130B">
        <w:tc>
          <w:tcPr>
            <w:tcW w:w="0" w:type="auto"/>
            <w:hideMark/>
          </w:tcPr>
          <w:p w14:paraId="499D128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8</w:t>
            </w:r>
          </w:p>
        </w:tc>
        <w:tc>
          <w:tcPr>
            <w:tcW w:w="0" w:type="auto"/>
            <w:hideMark/>
          </w:tcPr>
          <w:p w14:paraId="29DD3C2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Filters</w:t>
            </w:r>
          </w:p>
        </w:tc>
        <w:tc>
          <w:tcPr>
            <w:tcW w:w="0" w:type="auto"/>
            <w:hideMark/>
          </w:tcPr>
          <w:p w14:paraId="2759A65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Filter by governorate, category, and both combined</w:t>
            </w:r>
          </w:p>
        </w:tc>
      </w:tr>
      <w:tr w:rsidR="00723318" w:rsidRPr="00723318" w14:paraId="5203B085" w14:textId="77777777" w:rsidTr="000B130B">
        <w:tc>
          <w:tcPr>
            <w:tcW w:w="0" w:type="auto"/>
            <w:hideMark/>
          </w:tcPr>
          <w:p w14:paraId="1A987FA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9</w:t>
            </w:r>
          </w:p>
        </w:tc>
        <w:tc>
          <w:tcPr>
            <w:tcW w:w="0" w:type="auto"/>
            <w:hideMark/>
          </w:tcPr>
          <w:p w14:paraId="6764CEB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Validation</w:t>
            </w:r>
          </w:p>
        </w:tc>
        <w:tc>
          <w:tcPr>
            <w:tcW w:w="0" w:type="auto"/>
            <w:hideMark/>
          </w:tcPr>
          <w:p w14:paraId="215B98D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Required fields, file type and size limits, error messages</w:t>
            </w:r>
          </w:p>
        </w:tc>
      </w:tr>
      <w:tr w:rsidR="00723318" w:rsidRPr="00723318" w14:paraId="4129832A" w14:textId="77777777" w:rsidTr="000B130B">
        <w:tc>
          <w:tcPr>
            <w:tcW w:w="0" w:type="auto"/>
            <w:hideMark/>
          </w:tcPr>
          <w:p w14:paraId="7297C98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10</w:t>
            </w:r>
          </w:p>
        </w:tc>
        <w:tc>
          <w:tcPr>
            <w:tcW w:w="0" w:type="auto"/>
            <w:hideMark/>
          </w:tcPr>
          <w:p w14:paraId="441B8A3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Network</w:t>
            </w:r>
          </w:p>
        </w:tc>
        <w:tc>
          <w:tcPr>
            <w:tcW w:w="0" w:type="auto"/>
            <w:hideMark/>
          </w:tcPr>
          <w:p w14:paraId="6F91A31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Error handling when offline or server is unavailable</w:t>
            </w:r>
          </w:p>
        </w:tc>
      </w:tr>
    </w:tbl>
    <w:p w14:paraId="7099C0E4" w14:textId="77777777" w:rsidR="00723318" w:rsidRPr="00723318" w:rsidRDefault="00723318" w:rsidP="00723318">
      <w:pPr>
        <w:rPr>
          <w:rFonts w:asciiTheme="majorHAnsi" w:hAnsiTheme="majorHAnsi" w:cstheme="majorHAnsi"/>
          <w:b/>
          <w:bCs/>
        </w:rPr>
      </w:pPr>
    </w:p>
    <w:p w14:paraId="5589D47A" w14:textId="77777777" w:rsidR="00723318" w:rsidRPr="00723318" w:rsidRDefault="00723318" w:rsidP="00723318">
      <w:pPr>
        <w:rPr>
          <w:rFonts w:asciiTheme="majorHAnsi" w:hAnsiTheme="majorHAnsi" w:cstheme="majorHAnsi"/>
          <w:b/>
          <w:bCs/>
        </w:rPr>
      </w:pPr>
    </w:p>
    <w:p w14:paraId="23A92AA8" w14:textId="77777777" w:rsidR="00723318" w:rsidRPr="00723318" w:rsidRDefault="00723318" w:rsidP="00723318">
      <w:pPr>
        <w:rPr>
          <w:rFonts w:asciiTheme="majorHAnsi" w:eastAsia="Times New Roman" w:hAnsiTheme="majorHAnsi" w:cstheme="majorHAnsi"/>
          <w:b/>
          <w:bCs/>
        </w:rPr>
      </w:pPr>
      <w:r w:rsidRPr="00723318">
        <w:rPr>
          <w:rFonts w:asciiTheme="majorHAnsi" w:hAnsiTheme="majorHAnsi" w:cstheme="majorHAnsi"/>
          <w:b/>
          <w:bCs/>
        </w:rPr>
        <w:t>4: When will testing happen:</w:t>
      </w:r>
    </w:p>
    <w:tbl>
      <w:tblPr>
        <w:tblStyle w:val="TableGridLight"/>
        <w:tblW w:w="0" w:type="auto"/>
        <w:tblLook w:val="04A0" w:firstRow="1" w:lastRow="0" w:firstColumn="1" w:lastColumn="0" w:noHBand="0" w:noVBand="1"/>
      </w:tblPr>
      <w:tblGrid>
        <w:gridCol w:w="908"/>
        <w:gridCol w:w="3076"/>
        <w:gridCol w:w="4678"/>
      </w:tblGrid>
      <w:tr w:rsidR="00723318" w:rsidRPr="00723318" w14:paraId="0B196F50" w14:textId="77777777" w:rsidTr="000B130B">
        <w:tc>
          <w:tcPr>
            <w:tcW w:w="0" w:type="auto"/>
            <w:hideMark/>
          </w:tcPr>
          <w:p w14:paraId="2BD63CCF"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Phase</w:t>
            </w:r>
          </w:p>
        </w:tc>
        <w:tc>
          <w:tcPr>
            <w:tcW w:w="0" w:type="auto"/>
            <w:hideMark/>
          </w:tcPr>
          <w:p w14:paraId="54E79981"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When</w:t>
            </w:r>
          </w:p>
        </w:tc>
        <w:tc>
          <w:tcPr>
            <w:tcW w:w="0" w:type="auto"/>
            <w:hideMark/>
          </w:tcPr>
          <w:p w14:paraId="53F8CE91"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What is Tested</w:t>
            </w:r>
          </w:p>
        </w:tc>
      </w:tr>
      <w:tr w:rsidR="00723318" w:rsidRPr="00723318" w14:paraId="04A53815" w14:textId="77777777" w:rsidTr="000B130B">
        <w:tc>
          <w:tcPr>
            <w:tcW w:w="0" w:type="auto"/>
            <w:hideMark/>
          </w:tcPr>
          <w:p w14:paraId="69D0135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Phase 1</w:t>
            </w:r>
          </w:p>
        </w:tc>
        <w:tc>
          <w:tcPr>
            <w:tcW w:w="0" w:type="auto"/>
            <w:hideMark/>
          </w:tcPr>
          <w:p w14:paraId="6E831B8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After each module is built</w:t>
            </w:r>
          </w:p>
        </w:tc>
        <w:tc>
          <w:tcPr>
            <w:tcW w:w="0" w:type="auto"/>
            <w:hideMark/>
          </w:tcPr>
          <w:p w14:paraId="36C37D2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Unit tests for that module's logic</w:t>
            </w:r>
          </w:p>
        </w:tc>
      </w:tr>
      <w:tr w:rsidR="00723318" w:rsidRPr="00723318" w14:paraId="7603947F" w14:textId="77777777" w:rsidTr="000B130B">
        <w:tc>
          <w:tcPr>
            <w:tcW w:w="0" w:type="auto"/>
            <w:hideMark/>
          </w:tcPr>
          <w:p w14:paraId="51653B3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Phase 2</w:t>
            </w:r>
          </w:p>
        </w:tc>
        <w:tc>
          <w:tcPr>
            <w:tcW w:w="0" w:type="auto"/>
            <w:hideMark/>
          </w:tcPr>
          <w:p w14:paraId="339DB90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After backend is complete</w:t>
            </w:r>
          </w:p>
        </w:tc>
        <w:tc>
          <w:tcPr>
            <w:tcW w:w="0" w:type="auto"/>
            <w:hideMark/>
          </w:tcPr>
          <w:p w14:paraId="44CFE15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Integration tests for all API endpoints</w:t>
            </w:r>
          </w:p>
        </w:tc>
      </w:tr>
      <w:tr w:rsidR="00723318" w:rsidRPr="00723318" w14:paraId="13B5A51A" w14:textId="77777777" w:rsidTr="000B130B">
        <w:tc>
          <w:tcPr>
            <w:tcW w:w="0" w:type="auto"/>
            <w:hideMark/>
          </w:tcPr>
          <w:p w14:paraId="0264D58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Phase 3</w:t>
            </w:r>
          </w:p>
        </w:tc>
        <w:tc>
          <w:tcPr>
            <w:tcW w:w="0" w:type="auto"/>
            <w:hideMark/>
          </w:tcPr>
          <w:p w14:paraId="7161878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After each Flutter screen is built</w:t>
            </w:r>
          </w:p>
        </w:tc>
        <w:tc>
          <w:tcPr>
            <w:tcW w:w="0" w:type="auto"/>
            <w:hideMark/>
          </w:tcPr>
          <w:p w14:paraId="4598D87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UI tests for that screen</w:t>
            </w:r>
          </w:p>
        </w:tc>
      </w:tr>
      <w:tr w:rsidR="00723318" w:rsidRPr="00723318" w14:paraId="41F87D0B" w14:textId="77777777" w:rsidTr="000B130B">
        <w:tc>
          <w:tcPr>
            <w:tcW w:w="0" w:type="auto"/>
            <w:hideMark/>
          </w:tcPr>
          <w:p w14:paraId="3A8B95A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Phase 4</w:t>
            </w:r>
          </w:p>
        </w:tc>
        <w:tc>
          <w:tcPr>
            <w:tcW w:w="0" w:type="auto"/>
            <w:hideMark/>
          </w:tcPr>
          <w:p w14:paraId="17FA401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After full app is complete</w:t>
            </w:r>
          </w:p>
        </w:tc>
        <w:tc>
          <w:tcPr>
            <w:tcW w:w="0" w:type="auto"/>
            <w:hideMark/>
          </w:tcPr>
          <w:p w14:paraId="767A040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Full manual testing for all roles end to end</w:t>
            </w:r>
          </w:p>
        </w:tc>
      </w:tr>
      <w:tr w:rsidR="00723318" w:rsidRPr="00723318" w14:paraId="04DBAEE6" w14:textId="77777777" w:rsidTr="000B130B">
        <w:tc>
          <w:tcPr>
            <w:tcW w:w="0" w:type="auto"/>
            <w:hideMark/>
          </w:tcPr>
          <w:p w14:paraId="74E1F16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Phase 5</w:t>
            </w:r>
          </w:p>
        </w:tc>
        <w:tc>
          <w:tcPr>
            <w:tcW w:w="0" w:type="auto"/>
            <w:hideMark/>
          </w:tcPr>
          <w:p w14:paraId="1AF5DCA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Before final submission</w:t>
            </w:r>
          </w:p>
        </w:tc>
        <w:tc>
          <w:tcPr>
            <w:tcW w:w="0" w:type="auto"/>
            <w:hideMark/>
          </w:tcPr>
          <w:p w14:paraId="651F826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Regression testing to make sure nothing is broken</w:t>
            </w:r>
          </w:p>
        </w:tc>
      </w:tr>
    </w:tbl>
    <w:p w14:paraId="7AD16779" w14:textId="77777777" w:rsidR="00723318" w:rsidRPr="00723318" w:rsidRDefault="00723318" w:rsidP="00723318">
      <w:pPr>
        <w:pStyle w:val="font-claude-response-body"/>
        <w:rPr>
          <w:rFonts w:asciiTheme="majorHAnsi" w:hAnsiTheme="majorHAnsi" w:cstheme="majorHAnsi"/>
          <w:b/>
          <w:bCs/>
        </w:rPr>
      </w:pPr>
    </w:p>
    <w:p w14:paraId="4E7B7675"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5: Testing tools:</w:t>
      </w:r>
    </w:p>
    <w:tbl>
      <w:tblPr>
        <w:tblStyle w:val="TableGridLight"/>
        <w:tblW w:w="0" w:type="auto"/>
        <w:tblLook w:val="04A0" w:firstRow="1" w:lastRow="0" w:firstColumn="1" w:lastColumn="0" w:noHBand="0" w:noVBand="1"/>
      </w:tblPr>
      <w:tblGrid>
        <w:gridCol w:w="2565"/>
        <w:gridCol w:w="1610"/>
        <w:gridCol w:w="5401"/>
      </w:tblGrid>
      <w:tr w:rsidR="00723318" w:rsidRPr="00723318" w14:paraId="2244E31C" w14:textId="77777777" w:rsidTr="000B130B">
        <w:tc>
          <w:tcPr>
            <w:tcW w:w="0" w:type="auto"/>
            <w:hideMark/>
          </w:tcPr>
          <w:p w14:paraId="717C36C0"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Tool</w:t>
            </w:r>
          </w:p>
        </w:tc>
        <w:tc>
          <w:tcPr>
            <w:tcW w:w="0" w:type="auto"/>
            <w:hideMark/>
          </w:tcPr>
          <w:p w14:paraId="454D5232"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Type</w:t>
            </w:r>
          </w:p>
        </w:tc>
        <w:tc>
          <w:tcPr>
            <w:tcW w:w="0" w:type="auto"/>
            <w:hideMark/>
          </w:tcPr>
          <w:p w14:paraId="4257181D"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Used For</w:t>
            </w:r>
          </w:p>
        </w:tc>
      </w:tr>
      <w:tr w:rsidR="00723318" w:rsidRPr="00723318" w14:paraId="4DF2AC48" w14:textId="77777777" w:rsidTr="000B130B">
        <w:tc>
          <w:tcPr>
            <w:tcW w:w="0" w:type="auto"/>
            <w:hideMark/>
          </w:tcPr>
          <w:p w14:paraId="47C9631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Postman</w:t>
            </w:r>
          </w:p>
        </w:tc>
        <w:tc>
          <w:tcPr>
            <w:tcW w:w="0" w:type="auto"/>
            <w:hideMark/>
          </w:tcPr>
          <w:p w14:paraId="13EB52D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API Testing</w:t>
            </w:r>
          </w:p>
        </w:tc>
        <w:tc>
          <w:tcPr>
            <w:tcW w:w="0" w:type="auto"/>
            <w:hideMark/>
          </w:tcPr>
          <w:p w14:paraId="45D66BC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Manually test all API endpoints, send requests, and check responses</w:t>
            </w:r>
          </w:p>
        </w:tc>
      </w:tr>
      <w:tr w:rsidR="00723318" w:rsidRPr="00723318" w14:paraId="0150186A" w14:textId="77777777" w:rsidTr="000B130B">
        <w:tc>
          <w:tcPr>
            <w:tcW w:w="0" w:type="auto"/>
            <w:hideMark/>
          </w:tcPr>
          <w:p w14:paraId="71C815F4"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PHPUnit</w:t>
            </w:r>
            <w:proofErr w:type="spellEnd"/>
          </w:p>
        </w:tc>
        <w:tc>
          <w:tcPr>
            <w:tcW w:w="0" w:type="auto"/>
            <w:hideMark/>
          </w:tcPr>
          <w:p w14:paraId="23FF1CA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Unit Testing</w:t>
            </w:r>
          </w:p>
        </w:tc>
        <w:tc>
          <w:tcPr>
            <w:tcW w:w="0" w:type="auto"/>
            <w:hideMark/>
          </w:tcPr>
          <w:p w14:paraId="0CFA81B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 individual backend methods and controller logic in Laravel</w:t>
            </w:r>
          </w:p>
        </w:tc>
      </w:tr>
      <w:tr w:rsidR="00723318" w:rsidRPr="00723318" w14:paraId="7F40A6B5" w14:textId="77777777" w:rsidTr="000B130B">
        <w:tc>
          <w:tcPr>
            <w:tcW w:w="0" w:type="auto"/>
            <w:hideMark/>
          </w:tcPr>
          <w:p w14:paraId="78C54B6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lastRenderedPageBreak/>
              <w:t>Flutter Test</w:t>
            </w:r>
          </w:p>
        </w:tc>
        <w:tc>
          <w:tcPr>
            <w:tcW w:w="0" w:type="auto"/>
            <w:hideMark/>
          </w:tcPr>
          <w:p w14:paraId="43EBD29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UI Testing</w:t>
            </w:r>
          </w:p>
        </w:tc>
        <w:tc>
          <w:tcPr>
            <w:tcW w:w="0" w:type="auto"/>
            <w:hideMark/>
          </w:tcPr>
          <w:p w14:paraId="48FBCEF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 Flutter widgets and screens</w:t>
            </w:r>
          </w:p>
        </w:tc>
      </w:tr>
      <w:tr w:rsidR="00723318" w:rsidRPr="00723318" w14:paraId="02E8E920" w14:textId="77777777" w:rsidTr="000B130B">
        <w:tc>
          <w:tcPr>
            <w:tcW w:w="0" w:type="auto"/>
            <w:hideMark/>
          </w:tcPr>
          <w:p w14:paraId="6E48760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Laravel Telescope</w:t>
            </w:r>
          </w:p>
        </w:tc>
        <w:tc>
          <w:tcPr>
            <w:tcW w:w="0" w:type="auto"/>
            <w:hideMark/>
          </w:tcPr>
          <w:p w14:paraId="6CE593C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Debugging</w:t>
            </w:r>
          </w:p>
        </w:tc>
        <w:tc>
          <w:tcPr>
            <w:tcW w:w="0" w:type="auto"/>
            <w:hideMark/>
          </w:tcPr>
          <w:p w14:paraId="3E634F6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Monitor API requests, database queries, and errors during development</w:t>
            </w:r>
          </w:p>
        </w:tc>
      </w:tr>
      <w:tr w:rsidR="00723318" w:rsidRPr="00723318" w14:paraId="6F7B13EC" w14:textId="77777777" w:rsidTr="000B130B">
        <w:tc>
          <w:tcPr>
            <w:tcW w:w="0" w:type="auto"/>
            <w:hideMark/>
          </w:tcPr>
          <w:p w14:paraId="3C441C89"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pgAdmin</w:t>
            </w:r>
            <w:proofErr w:type="spellEnd"/>
          </w:p>
        </w:tc>
        <w:tc>
          <w:tcPr>
            <w:tcW w:w="0" w:type="auto"/>
            <w:hideMark/>
          </w:tcPr>
          <w:p w14:paraId="1C07782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Database Testing</w:t>
            </w:r>
          </w:p>
        </w:tc>
        <w:tc>
          <w:tcPr>
            <w:tcW w:w="0" w:type="auto"/>
            <w:hideMark/>
          </w:tcPr>
          <w:p w14:paraId="659A675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Inspect database records and verify data is saved correctly</w:t>
            </w:r>
          </w:p>
        </w:tc>
      </w:tr>
      <w:tr w:rsidR="00723318" w:rsidRPr="00723318" w14:paraId="2D64967A" w14:textId="77777777" w:rsidTr="000B130B">
        <w:tc>
          <w:tcPr>
            <w:tcW w:w="0" w:type="auto"/>
            <w:hideMark/>
          </w:tcPr>
          <w:p w14:paraId="5FB8421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Android Emulator / Real Device</w:t>
            </w:r>
          </w:p>
        </w:tc>
        <w:tc>
          <w:tcPr>
            <w:tcW w:w="0" w:type="auto"/>
            <w:hideMark/>
          </w:tcPr>
          <w:p w14:paraId="3ACC41D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Manual Testing</w:t>
            </w:r>
          </w:p>
        </w:tc>
        <w:tc>
          <w:tcPr>
            <w:tcW w:w="0" w:type="auto"/>
            <w:hideMark/>
          </w:tcPr>
          <w:p w14:paraId="4907055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 the Flutter app on Android during development</w:t>
            </w:r>
          </w:p>
        </w:tc>
      </w:tr>
    </w:tbl>
    <w:p w14:paraId="06ED7ED2" w14:textId="77777777" w:rsidR="00723318" w:rsidRPr="00723318" w:rsidRDefault="00723318" w:rsidP="00723318">
      <w:pPr>
        <w:rPr>
          <w:rFonts w:asciiTheme="majorHAnsi" w:hAnsiTheme="majorHAnsi" w:cstheme="majorHAnsi"/>
          <w:b/>
          <w:bCs/>
          <w:sz w:val="28"/>
          <w:szCs w:val="28"/>
        </w:rPr>
      </w:pPr>
    </w:p>
    <w:p w14:paraId="6026F01D" w14:textId="77777777" w:rsidR="00723318" w:rsidRPr="00723318" w:rsidRDefault="00723318" w:rsidP="00723318">
      <w:pPr>
        <w:rPr>
          <w:rFonts w:asciiTheme="majorHAnsi" w:hAnsiTheme="majorHAnsi" w:cstheme="majorHAnsi"/>
          <w:b/>
          <w:bCs/>
          <w:sz w:val="28"/>
          <w:szCs w:val="28"/>
        </w:rPr>
      </w:pPr>
    </w:p>
    <w:p w14:paraId="50D680B8" w14:textId="77777777" w:rsidR="00723318" w:rsidRPr="00723318" w:rsidRDefault="00723318" w:rsidP="00723318">
      <w:pPr>
        <w:rPr>
          <w:rFonts w:asciiTheme="majorHAnsi" w:hAnsiTheme="majorHAnsi" w:cstheme="majorHAnsi"/>
          <w:b/>
          <w:bCs/>
          <w:sz w:val="28"/>
          <w:szCs w:val="28"/>
        </w:rPr>
      </w:pPr>
      <w:r w:rsidRPr="00723318">
        <w:rPr>
          <w:rFonts w:asciiTheme="majorHAnsi" w:hAnsiTheme="majorHAnsi" w:cstheme="majorHAnsi"/>
          <w:b/>
          <w:bCs/>
          <w:sz w:val="28"/>
          <w:szCs w:val="28"/>
        </w:rPr>
        <w:t>8-2- Types of tests:</w:t>
      </w:r>
    </w:p>
    <w:p w14:paraId="5014FA2B"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1: Unit Testing:</w:t>
      </w:r>
    </w:p>
    <w:p w14:paraId="4FCE2FF7"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individual functions and methods in isolation without depending on other parts of the system.</w:t>
      </w:r>
    </w:p>
    <w:tbl>
      <w:tblPr>
        <w:tblStyle w:val="TableGridLight"/>
        <w:tblW w:w="0" w:type="auto"/>
        <w:tblLook w:val="04A0" w:firstRow="1" w:lastRow="0" w:firstColumn="1" w:lastColumn="0" w:noHBand="0" w:noVBand="1"/>
      </w:tblPr>
      <w:tblGrid>
        <w:gridCol w:w="1511"/>
        <w:gridCol w:w="7773"/>
      </w:tblGrid>
      <w:tr w:rsidR="00723318" w:rsidRPr="00723318" w14:paraId="6B1B60FC" w14:textId="77777777" w:rsidTr="000B130B">
        <w:tc>
          <w:tcPr>
            <w:tcW w:w="0" w:type="auto"/>
            <w:hideMark/>
          </w:tcPr>
          <w:p w14:paraId="34130999"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5963F784"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063CEEAA" w14:textId="77777777" w:rsidTr="000B130B">
        <w:tc>
          <w:tcPr>
            <w:tcW w:w="0" w:type="auto"/>
            <w:hideMark/>
          </w:tcPr>
          <w:p w14:paraId="1464A22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73AE714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Individual controller methods, model relationships, validation rules, helper functions</w:t>
            </w:r>
          </w:p>
        </w:tc>
      </w:tr>
      <w:tr w:rsidR="00723318" w:rsidRPr="00723318" w14:paraId="2CB3933D" w14:textId="77777777" w:rsidTr="000B130B">
        <w:tc>
          <w:tcPr>
            <w:tcW w:w="0" w:type="auto"/>
            <w:hideMark/>
          </w:tcPr>
          <w:p w14:paraId="6A9CAE0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17CCF3D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Testing that the login function returns a token when correct credentials are given</w:t>
            </w:r>
          </w:p>
        </w:tc>
      </w:tr>
      <w:tr w:rsidR="00723318" w:rsidRPr="00723318" w14:paraId="008CC616" w14:textId="77777777" w:rsidTr="000B130B">
        <w:tc>
          <w:tcPr>
            <w:tcW w:w="0" w:type="auto"/>
            <w:hideMark/>
          </w:tcPr>
          <w:p w14:paraId="002468F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0FDBDBD2"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PHPUnit</w:t>
            </w:r>
            <w:proofErr w:type="spellEnd"/>
            <w:r w:rsidRPr="00723318">
              <w:rPr>
                <w:rFonts w:asciiTheme="majorHAnsi" w:eastAsia="Times New Roman" w:hAnsiTheme="majorHAnsi" w:cstheme="majorHAnsi"/>
              </w:rPr>
              <w:t xml:space="preserve"> (Backend), Flutter Test (Frontend)</w:t>
            </w:r>
          </w:p>
        </w:tc>
      </w:tr>
      <w:tr w:rsidR="00723318" w:rsidRPr="00723318" w14:paraId="75A32C0F" w14:textId="77777777" w:rsidTr="000B130B">
        <w:tc>
          <w:tcPr>
            <w:tcW w:w="0" w:type="auto"/>
            <w:hideMark/>
          </w:tcPr>
          <w:p w14:paraId="3397DDB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6421897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during development of each module</w:t>
            </w:r>
          </w:p>
        </w:tc>
      </w:tr>
    </w:tbl>
    <w:p w14:paraId="0FDE447F" w14:textId="77777777" w:rsidR="00723318" w:rsidRPr="00723318" w:rsidRDefault="00723318" w:rsidP="00723318">
      <w:pPr>
        <w:rPr>
          <w:rFonts w:asciiTheme="majorHAnsi" w:hAnsiTheme="majorHAnsi" w:cstheme="majorHAnsi"/>
          <w:b/>
          <w:bCs/>
        </w:rPr>
      </w:pPr>
    </w:p>
    <w:p w14:paraId="5CF67827"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2: Integration Testing:</w:t>
      </w:r>
    </w:p>
    <w:p w14:paraId="766C5CF6"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rPr>
        <w:t>Tests how multiple components work together, specifically how the API endpoints interact with the database.</w:t>
      </w:r>
    </w:p>
    <w:tbl>
      <w:tblPr>
        <w:tblStyle w:val="TableGridLight"/>
        <w:tblW w:w="0" w:type="auto"/>
        <w:tblLook w:val="04A0" w:firstRow="1" w:lastRow="0" w:firstColumn="1" w:lastColumn="0" w:noHBand="0" w:noVBand="1"/>
      </w:tblPr>
      <w:tblGrid>
        <w:gridCol w:w="1511"/>
        <w:gridCol w:w="6634"/>
      </w:tblGrid>
      <w:tr w:rsidR="00723318" w:rsidRPr="00723318" w14:paraId="1A3060D0" w14:textId="77777777" w:rsidTr="000B130B">
        <w:tc>
          <w:tcPr>
            <w:tcW w:w="0" w:type="auto"/>
            <w:hideMark/>
          </w:tcPr>
          <w:p w14:paraId="36373FAE"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0092C8DC"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6F6DDCFF" w14:textId="77777777" w:rsidTr="000B130B">
        <w:tc>
          <w:tcPr>
            <w:tcW w:w="0" w:type="auto"/>
            <w:hideMark/>
          </w:tcPr>
          <w:p w14:paraId="4CFECA9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65AE6BE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Full API request and response flow including database operations</w:t>
            </w:r>
          </w:p>
        </w:tc>
      </w:tr>
      <w:tr w:rsidR="00723318" w:rsidRPr="00723318" w14:paraId="619C43C3" w14:textId="77777777" w:rsidTr="000B130B">
        <w:tc>
          <w:tcPr>
            <w:tcW w:w="0" w:type="auto"/>
            <w:hideMark/>
          </w:tcPr>
          <w:p w14:paraId="64C4144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514BBCF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Testing that creating a case saves it to the database with status pending</w:t>
            </w:r>
          </w:p>
        </w:tc>
      </w:tr>
      <w:tr w:rsidR="00723318" w:rsidRPr="00723318" w14:paraId="1ECA3D92" w14:textId="77777777" w:rsidTr="000B130B">
        <w:tc>
          <w:tcPr>
            <w:tcW w:w="0" w:type="auto"/>
            <w:hideMark/>
          </w:tcPr>
          <w:p w14:paraId="42E0845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3A425BD8" w14:textId="77777777" w:rsidR="00723318" w:rsidRPr="00723318" w:rsidRDefault="00723318" w:rsidP="000B130B">
            <w:pPr>
              <w:rPr>
                <w:rFonts w:asciiTheme="majorHAnsi" w:eastAsia="Times New Roman" w:hAnsiTheme="majorHAnsi" w:cstheme="majorHAnsi"/>
              </w:rPr>
            </w:pPr>
            <w:proofErr w:type="spellStart"/>
            <w:r w:rsidRPr="00723318">
              <w:rPr>
                <w:rFonts w:asciiTheme="majorHAnsi" w:eastAsia="Times New Roman" w:hAnsiTheme="majorHAnsi" w:cstheme="majorHAnsi"/>
              </w:rPr>
              <w:t>PHPUnit</w:t>
            </w:r>
            <w:proofErr w:type="spellEnd"/>
            <w:r w:rsidRPr="00723318">
              <w:rPr>
                <w:rFonts w:asciiTheme="majorHAnsi" w:eastAsia="Times New Roman" w:hAnsiTheme="majorHAnsi" w:cstheme="majorHAnsi"/>
              </w:rPr>
              <w:t xml:space="preserve"> with Laravel HTTP testing, Postman</w:t>
            </w:r>
          </w:p>
        </w:tc>
      </w:tr>
      <w:tr w:rsidR="00723318" w:rsidRPr="00723318" w14:paraId="45329DC9" w14:textId="77777777" w:rsidTr="000B130B">
        <w:tc>
          <w:tcPr>
            <w:tcW w:w="0" w:type="auto"/>
            <w:hideMark/>
          </w:tcPr>
          <w:p w14:paraId="4FA8C42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187B171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after each module is complete</w:t>
            </w:r>
          </w:p>
        </w:tc>
      </w:tr>
    </w:tbl>
    <w:p w14:paraId="41DBF13A" w14:textId="77777777" w:rsidR="00723318" w:rsidRPr="00723318" w:rsidRDefault="00723318" w:rsidP="00723318">
      <w:pPr>
        <w:rPr>
          <w:rFonts w:asciiTheme="majorHAnsi" w:eastAsia="Times New Roman" w:hAnsiTheme="majorHAnsi" w:cstheme="majorHAnsi"/>
        </w:rPr>
      </w:pPr>
      <w:r w:rsidRPr="00723318">
        <w:rPr>
          <w:rFonts w:asciiTheme="majorHAnsi" w:hAnsiTheme="majorHAnsi" w:cstheme="majorHAnsi"/>
          <w:b/>
          <w:bCs/>
        </w:rPr>
        <w:t>3: System Testing:</w:t>
      </w:r>
    </w:p>
    <w:p w14:paraId="2DC2034E"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the complete system end to end to make sure all modules work together as expected.</w:t>
      </w:r>
    </w:p>
    <w:tbl>
      <w:tblPr>
        <w:tblStyle w:val="TableGridLight"/>
        <w:tblW w:w="0" w:type="auto"/>
        <w:tblLook w:val="04A0" w:firstRow="1" w:lastRow="0" w:firstColumn="1" w:lastColumn="0" w:noHBand="0" w:noVBand="1"/>
      </w:tblPr>
      <w:tblGrid>
        <w:gridCol w:w="1499"/>
        <w:gridCol w:w="8077"/>
      </w:tblGrid>
      <w:tr w:rsidR="00723318" w:rsidRPr="00723318" w14:paraId="73B69363" w14:textId="77777777" w:rsidTr="000B130B">
        <w:tc>
          <w:tcPr>
            <w:tcW w:w="0" w:type="auto"/>
            <w:hideMark/>
          </w:tcPr>
          <w:p w14:paraId="07059AE3"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7D1397E1"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26408D49" w14:textId="77777777" w:rsidTr="000B130B">
        <w:tc>
          <w:tcPr>
            <w:tcW w:w="0" w:type="auto"/>
            <w:hideMark/>
          </w:tcPr>
          <w:p w14:paraId="3E41388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6722346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Full user flows across all roles from login to completing a task</w:t>
            </w:r>
          </w:p>
        </w:tc>
      </w:tr>
      <w:tr w:rsidR="00723318" w:rsidRPr="00723318" w14:paraId="64C3CCFB" w14:textId="77777777" w:rsidTr="000B130B">
        <w:tc>
          <w:tcPr>
            <w:tcW w:w="0" w:type="auto"/>
            <w:hideMark/>
          </w:tcPr>
          <w:p w14:paraId="157902C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5E6BB32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Organization logs in → creates a case → admin approves it → user sees it on home screen</w:t>
            </w:r>
          </w:p>
        </w:tc>
      </w:tr>
      <w:tr w:rsidR="00723318" w:rsidRPr="00723318" w14:paraId="7E3189EC" w14:textId="77777777" w:rsidTr="000B130B">
        <w:tc>
          <w:tcPr>
            <w:tcW w:w="0" w:type="auto"/>
            <w:hideMark/>
          </w:tcPr>
          <w:p w14:paraId="469BAAC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5CF355D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Postman (API flow), Manual testing on device</w:t>
            </w:r>
          </w:p>
        </w:tc>
      </w:tr>
      <w:tr w:rsidR="00723318" w:rsidRPr="00723318" w14:paraId="161332C6" w14:textId="77777777" w:rsidTr="000B130B">
        <w:tc>
          <w:tcPr>
            <w:tcW w:w="0" w:type="auto"/>
            <w:hideMark/>
          </w:tcPr>
          <w:p w14:paraId="4D851AF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066970A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after the full system is built</w:t>
            </w:r>
          </w:p>
        </w:tc>
      </w:tr>
    </w:tbl>
    <w:p w14:paraId="798F9EAF"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b/>
          <w:bCs/>
        </w:rPr>
        <w:lastRenderedPageBreak/>
        <w:t>Example Flow Tested:</w:t>
      </w:r>
    </w:p>
    <w:p w14:paraId="15C787BA" w14:textId="77777777" w:rsidR="00723318" w:rsidRPr="00723318" w:rsidRDefault="00723318" w:rsidP="00723318">
      <w:pPr>
        <w:numPr>
          <w:ilvl w:val="0"/>
          <w:numId w:val="30"/>
        </w:num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Organization logs in and gets token</w:t>
      </w:r>
    </w:p>
    <w:p w14:paraId="22AEB0A1" w14:textId="77777777" w:rsidR="00723318" w:rsidRPr="00723318" w:rsidRDefault="00723318" w:rsidP="00723318">
      <w:pPr>
        <w:numPr>
          <w:ilvl w:val="0"/>
          <w:numId w:val="30"/>
        </w:num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Organization creates a new aid case</w:t>
      </w:r>
    </w:p>
    <w:p w14:paraId="22BAE3F6" w14:textId="77777777" w:rsidR="00723318" w:rsidRPr="00723318" w:rsidRDefault="00723318" w:rsidP="00723318">
      <w:pPr>
        <w:numPr>
          <w:ilvl w:val="0"/>
          <w:numId w:val="30"/>
        </w:num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Admin approves the case</w:t>
      </w:r>
    </w:p>
    <w:p w14:paraId="76C8152D" w14:textId="77777777" w:rsidR="00723318" w:rsidRPr="00723318" w:rsidRDefault="00723318" w:rsidP="00723318">
      <w:pPr>
        <w:numPr>
          <w:ilvl w:val="0"/>
          <w:numId w:val="30"/>
        </w:num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Regular user logs in and sees the case in the approved list</w:t>
      </w:r>
    </w:p>
    <w:p w14:paraId="74E1641E" w14:textId="77777777" w:rsidR="00723318" w:rsidRPr="00723318" w:rsidRDefault="00723318" w:rsidP="00723318">
      <w:pPr>
        <w:numPr>
          <w:ilvl w:val="0"/>
          <w:numId w:val="30"/>
        </w:num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User opens the case and view counter increments</w:t>
      </w:r>
    </w:p>
    <w:p w14:paraId="05CACE02" w14:textId="77777777" w:rsidR="00723318" w:rsidRPr="00723318" w:rsidRDefault="00723318" w:rsidP="00723318">
      <w:pPr>
        <w:numPr>
          <w:ilvl w:val="0"/>
          <w:numId w:val="30"/>
        </w:num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User adds the case to favorites</w:t>
      </w:r>
    </w:p>
    <w:p w14:paraId="504DE6FC"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r w:rsidRPr="00723318">
        <w:rPr>
          <w:rFonts w:asciiTheme="majorHAnsi" w:eastAsia="Times New Roman" w:hAnsiTheme="majorHAnsi" w:cstheme="majorHAnsi"/>
          <w:b/>
          <w:bCs/>
        </w:rPr>
        <w:t>4: Acceptance Testing:</w:t>
      </w:r>
    </w:p>
    <w:p w14:paraId="57A33D98"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whether the system meets the requirements defined at the beginning of the project.</w:t>
      </w:r>
    </w:p>
    <w:tbl>
      <w:tblPr>
        <w:tblStyle w:val="TableGridLight"/>
        <w:tblW w:w="0" w:type="auto"/>
        <w:tblLook w:val="04A0" w:firstRow="1" w:lastRow="0" w:firstColumn="1" w:lastColumn="0" w:noHBand="0" w:noVBand="1"/>
      </w:tblPr>
      <w:tblGrid>
        <w:gridCol w:w="1511"/>
        <w:gridCol w:w="6676"/>
      </w:tblGrid>
      <w:tr w:rsidR="00723318" w:rsidRPr="00723318" w14:paraId="0E4B8DCF" w14:textId="77777777" w:rsidTr="000B130B">
        <w:tc>
          <w:tcPr>
            <w:tcW w:w="0" w:type="auto"/>
            <w:hideMark/>
          </w:tcPr>
          <w:p w14:paraId="2C7EC736"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16AD380A"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11241A73" w14:textId="77777777" w:rsidTr="000B130B">
        <w:tc>
          <w:tcPr>
            <w:tcW w:w="0" w:type="auto"/>
            <w:hideMark/>
          </w:tcPr>
          <w:p w14:paraId="038BFE3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2CA355E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functional requirements (FR-0 to FR-55) are working as expected</w:t>
            </w:r>
          </w:p>
        </w:tc>
      </w:tr>
      <w:tr w:rsidR="00723318" w:rsidRPr="00723318" w14:paraId="56B1638A" w14:textId="77777777" w:rsidTr="000B130B">
        <w:tc>
          <w:tcPr>
            <w:tcW w:w="0" w:type="auto"/>
            <w:hideMark/>
          </w:tcPr>
          <w:p w14:paraId="31176DD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6ADDB68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Verifying that FR-8 (filter by governorate) works correctly in the real app</w:t>
            </w:r>
          </w:p>
        </w:tc>
      </w:tr>
      <w:tr w:rsidR="00723318" w:rsidRPr="00723318" w14:paraId="07FD0C5B" w14:textId="77777777" w:rsidTr="000B130B">
        <w:tc>
          <w:tcPr>
            <w:tcW w:w="0" w:type="auto"/>
            <w:hideMark/>
          </w:tcPr>
          <w:p w14:paraId="6E448C0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56BC11A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Manual testing against the requirements list</w:t>
            </w:r>
          </w:p>
        </w:tc>
      </w:tr>
      <w:tr w:rsidR="00723318" w:rsidRPr="00723318" w14:paraId="7BC3D73E" w14:textId="77777777" w:rsidTr="000B130B">
        <w:tc>
          <w:tcPr>
            <w:tcW w:w="0" w:type="auto"/>
            <w:hideMark/>
          </w:tcPr>
          <w:p w14:paraId="11CFC1B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6A48893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and project supervisor before final submission</w:t>
            </w:r>
          </w:p>
        </w:tc>
      </w:tr>
    </w:tbl>
    <w:p w14:paraId="23255971"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6AE4F786"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6CF8C7B6"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1F129106"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2652490E"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3DC96891"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72BD4B47" w14:textId="77777777" w:rsidR="00723318" w:rsidRPr="00723318" w:rsidRDefault="00723318" w:rsidP="00723318">
      <w:pPr>
        <w:spacing w:before="100" w:beforeAutospacing="1" w:after="100" w:afterAutospacing="1" w:line="240" w:lineRule="auto"/>
        <w:jc w:val="both"/>
        <w:rPr>
          <w:rFonts w:asciiTheme="majorHAnsi" w:eastAsia="Times New Roman" w:hAnsiTheme="majorHAnsi" w:cstheme="majorHAnsi"/>
          <w:b/>
          <w:bCs/>
        </w:rPr>
      </w:pPr>
    </w:p>
    <w:p w14:paraId="62FDE35E"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5: Performance and Load Testing:</w:t>
      </w:r>
    </w:p>
    <w:p w14:paraId="410881AA"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how the system behaves under normal and heavy usage conditions.</w:t>
      </w:r>
    </w:p>
    <w:tbl>
      <w:tblPr>
        <w:tblStyle w:val="TableGridLight"/>
        <w:tblW w:w="0" w:type="auto"/>
        <w:tblLook w:val="04A0" w:firstRow="1" w:lastRow="0" w:firstColumn="1" w:lastColumn="0" w:noHBand="0" w:noVBand="1"/>
      </w:tblPr>
      <w:tblGrid>
        <w:gridCol w:w="1511"/>
        <w:gridCol w:w="7728"/>
      </w:tblGrid>
      <w:tr w:rsidR="00723318" w:rsidRPr="00723318" w14:paraId="00736ECE" w14:textId="77777777" w:rsidTr="000B130B">
        <w:tc>
          <w:tcPr>
            <w:tcW w:w="0" w:type="auto"/>
            <w:hideMark/>
          </w:tcPr>
          <w:p w14:paraId="7E631B8A"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3B247398"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22EB399C" w14:textId="77777777" w:rsidTr="000B130B">
        <w:tc>
          <w:tcPr>
            <w:tcW w:w="0" w:type="auto"/>
            <w:hideMark/>
          </w:tcPr>
          <w:p w14:paraId="676E8D7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17368DD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API response times, app startup time, image loading speed, pagination performance</w:t>
            </w:r>
          </w:p>
        </w:tc>
      </w:tr>
      <w:tr w:rsidR="00723318" w:rsidRPr="00723318" w14:paraId="3D56DEA3" w14:textId="77777777" w:rsidTr="000B130B">
        <w:tc>
          <w:tcPr>
            <w:tcW w:w="0" w:type="auto"/>
            <w:hideMark/>
          </w:tcPr>
          <w:p w14:paraId="350DCF5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6DD91DB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Checking that the cases list API responds in under 2 seconds with 100 records</w:t>
            </w:r>
          </w:p>
        </w:tc>
      </w:tr>
      <w:tr w:rsidR="00723318" w:rsidRPr="00723318" w14:paraId="71D2C66B" w14:textId="77777777" w:rsidTr="000B130B">
        <w:tc>
          <w:tcPr>
            <w:tcW w:w="0" w:type="auto"/>
            <w:hideMark/>
          </w:tcPr>
          <w:p w14:paraId="48A7DA2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6A69A45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Postman (response time), Laravel Telescope (query monitoring)</w:t>
            </w:r>
          </w:p>
        </w:tc>
      </w:tr>
      <w:tr w:rsidR="00723318" w:rsidRPr="00723318" w14:paraId="5BC2D68B" w14:textId="77777777" w:rsidTr="000B130B">
        <w:tc>
          <w:tcPr>
            <w:tcW w:w="0" w:type="auto"/>
            <w:hideMark/>
          </w:tcPr>
          <w:p w14:paraId="3E12D9C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7439782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before final submission</w:t>
            </w:r>
          </w:p>
        </w:tc>
      </w:tr>
    </w:tbl>
    <w:p w14:paraId="5CAD67D7" w14:textId="77777777" w:rsidR="00723318" w:rsidRPr="00723318" w:rsidRDefault="00723318" w:rsidP="00723318">
      <w:pPr>
        <w:spacing w:after="0" w:line="240" w:lineRule="auto"/>
        <w:rPr>
          <w:rFonts w:asciiTheme="majorHAnsi" w:eastAsia="Times New Roman" w:hAnsiTheme="majorHAnsi" w:cstheme="majorHAnsi"/>
          <w:vanish/>
        </w:rPr>
      </w:pPr>
    </w:p>
    <w:p w14:paraId="037578AD" w14:textId="77777777" w:rsidR="00723318" w:rsidRPr="00723318" w:rsidRDefault="00723318" w:rsidP="00723318">
      <w:pPr>
        <w:rPr>
          <w:rFonts w:asciiTheme="majorHAnsi" w:hAnsiTheme="majorHAnsi" w:cstheme="majorHAnsi"/>
          <w:b/>
          <w:bCs/>
        </w:rPr>
      </w:pPr>
    </w:p>
    <w:tbl>
      <w:tblPr>
        <w:tblStyle w:val="TableGridLight"/>
        <w:tblW w:w="0" w:type="auto"/>
        <w:tblLook w:val="04A0" w:firstRow="1" w:lastRow="0" w:firstColumn="1" w:lastColumn="0" w:noHBand="0" w:noVBand="1"/>
      </w:tblPr>
      <w:tblGrid>
        <w:gridCol w:w="2585"/>
        <w:gridCol w:w="3800"/>
      </w:tblGrid>
      <w:tr w:rsidR="00723318" w:rsidRPr="00723318" w14:paraId="488DE0C5" w14:textId="77777777" w:rsidTr="000B130B">
        <w:tc>
          <w:tcPr>
            <w:tcW w:w="0" w:type="auto"/>
            <w:hideMark/>
          </w:tcPr>
          <w:p w14:paraId="4CA348F5"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Metric</w:t>
            </w:r>
          </w:p>
        </w:tc>
        <w:tc>
          <w:tcPr>
            <w:tcW w:w="0" w:type="auto"/>
            <w:hideMark/>
          </w:tcPr>
          <w:p w14:paraId="2F32BD1D"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Target</w:t>
            </w:r>
          </w:p>
        </w:tc>
      </w:tr>
      <w:tr w:rsidR="00723318" w:rsidRPr="00723318" w14:paraId="51EC1313" w14:textId="77777777" w:rsidTr="000B130B">
        <w:tc>
          <w:tcPr>
            <w:tcW w:w="0" w:type="auto"/>
            <w:hideMark/>
          </w:tcPr>
          <w:p w14:paraId="05F4BA3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API response time</w:t>
            </w:r>
          </w:p>
        </w:tc>
        <w:tc>
          <w:tcPr>
            <w:tcW w:w="0" w:type="auto"/>
            <w:hideMark/>
          </w:tcPr>
          <w:p w14:paraId="1899736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Under 2 seconds</w:t>
            </w:r>
          </w:p>
        </w:tc>
      </w:tr>
      <w:tr w:rsidR="00723318" w:rsidRPr="00723318" w14:paraId="1AA17FBE" w14:textId="77777777" w:rsidTr="000B130B">
        <w:tc>
          <w:tcPr>
            <w:tcW w:w="0" w:type="auto"/>
            <w:hideMark/>
          </w:tcPr>
          <w:p w14:paraId="68A49AA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App startup time</w:t>
            </w:r>
          </w:p>
        </w:tc>
        <w:tc>
          <w:tcPr>
            <w:tcW w:w="0" w:type="auto"/>
            <w:hideMark/>
          </w:tcPr>
          <w:p w14:paraId="0DCD5E2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Under 3 seconds</w:t>
            </w:r>
          </w:p>
        </w:tc>
      </w:tr>
      <w:tr w:rsidR="00723318" w:rsidRPr="00723318" w14:paraId="4094F4C8" w14:textId="77777777" w:rsidTr="000B130B">
        <w:tc>
          <w:tcPr>
            <w:tcW w:w="0" w:type="auto"/>
            <w:hideMark/>
          </w:tcPr>
          <w:p w14:paraId="40AE6EB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lastRenderedPageBreak/>
              <w:t>Image loading time</w:t>
            </w:r>
          </w:p>
        </w:tc>
        <w:tc>
          <w:tcPr>
            <w:tcW w:w="0" w:type="auto"/>
            <w:hideMark/>
          </w:tcPr>
          <w:p w14:paraId="7EDB5D3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Under 3 seconds with caching</w:t>
            </w:r>
          </w:p>
        </w:tc>
      </w:tr>
      <w:tr w:rsidR="00723318" w:rsidRPr="00723318" w14:paraId="153D5E46" w14:textId="77777777" w:rsidTr="000B130B">
        <w:tc>
          <w:tcPr>
            <w:tcW w:w="0" w:type="auto"/>
            <w:hideMark/>
          </w:tcPr>
          <w:p w14:paraId="2D7F6DC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Cases list with 100 records</w:t>
            </w:r>
          </w:p>
        </w:tc>
        <w:tc>
          <w:tcPr>
            <w:tcW w:w="0" w:type="auto"/>
            <w:hideMark/>
          </w:tcPr>
          <w:p w14:paraId="0CA446D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Loads within 2 seconds using pagination</w:t>
            </w:r>
          </w:p>
        </w:tc>
      </w:tr>
    </w:tbl>
    <w:p w14:paraId="6E566C8F" w14:textId="77777777" w:rsidR="00723318" w:rsidRPr="00723318" w:rsidRDefault="00723318" w:rsidP="00723318">
      <w:pPr>
        <w:rPr>
          <w:rFonts w:asciiTheme="majorHAnsi" w:hAnsiTheme="majorHAnsi" w:cstheme="majorHAnsi"/>
          <w:b/>
          <w:bCs/>
        </w:rPr>
      </w:pPr>
    </w:p>
    <w:p w14:paraId="048F8E95"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6: Security Testing:</w:t>
      </w:r>
    </w:p>
    <w:p w14:paraId="125D9B83"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that the system is protected against common security vulnerabilities.</w:t>
      </w:r>
    </w:p>
    <w:tbl>
      <w:tblPr>
        <w:tblStyle w:val="TableGridLight"/>
        <w:tblW w:w="0" w:type="auto"/>
        <w:tblLook w:val="04A0" w:firstRow="1" w:lastRow="0" w:firstColumn="1" w:lastColumn="0" w:noHBand="0" w:noVBand="1"/>
      </w:tblPr>
      <w:tblGrid>
        <w:gridCol w:w="1511"/>
        <w:gridCol w:w="7488"/>
      </w:tblGrid>
      <w:tr w:rsidR="00723318" w:rsidRPr="00723318" w14:paraId="238AA1F4" w14:textId="77777777" w:rsidTr="000B130B">
        <w:tc>
          <w:tcPr>
            <w:tcW w:w="0" w:type="auto"/>
            <w:hideMark/>
          </w:tcPr>
          <w:p w14:paraId="2C23989A"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6CA225A2"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7647580E" w14:textId="77777777" w:rsidTr="000B130B">
        <w:tc>
          <w:tcPr>
            <w:tcW w:w="0" w:type="auto"/>
            <w:hideMark/>
          </w:tcPr>
          <w:p w14:paraId="1873C8E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2CEF601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Authentication, authorization, token validation, SQL injection, file upload security</w:t>
            </w:r>
          </w:p>
        </w:tc>
      </w:tr>
      <w:tr w:rsidR="00723318" w:rsidRPr="00723318" w14:paraId="4C46F40C" w14:textId="77777777" w:rsidTr="000B130B">
        <w:tc>
          <w:tcPr>
            <w:tcW w:w="0" w:type="auto"/>
            <w:hideMark/>
          </w:tcPr>
          <w:p w14:paraId="2A0A064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5D9F889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Testing that a regular user cannot access organization endpoints</w:t>
            </w:r>
          </w:p>
        </w:tc>
      </w:tr>
      <w:tr w:rsidR="00723318" w:rsidRPr="00723318" w14:paraId="24F3E345" w14:textId="77777777" w:rsidTr="000B130B">
        <w:tc>
          <w:tcPr>
            <w:tcW w:w="0" w:type="auto"/>
            <w:hideMark/>
          </w:tcPr>
          <w:p w14:paraId="590D543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6F6586D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Postman (manual security checks), Laravel middleware</w:t>
            </w:r>
          </w:p>
        </w:tc>
      </w:tr>
      <w:tr w:rsidR="00723318" w:rsidRPr="00723318" w14:paraId="469E8993" w14:textId="77777777" w:rsidTr="000B130B">
        <w:tc>
          <w:tcPr>
            <w:tcW w:w="0" w:type="auto"/>
            <w:hideMark/>
          </w:tcPr>
          <w:p w14:paraId="3B6281D8"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4D1C02A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during and after development</w:t>
            </w:r>
          </w:p>
        </w:tc>
      </w:tr>
    </w:tbl>
    <w:p w14:paraId="4B109C20" w14:textId="77777777" w:rsidR="00723318" w:rsidRPr="00723318" w:rsidRDefault="00723318" w:rsidP="00723318">
      <w:pPr>
        <w:rPr>
          <w:rFonts w:asciiTheme="majorHAnsi" w:hAnsiTheme="majorHAnsi" w:cstheme="majorHAnsi"/>
          <w:b/>
          <w:bCs/>
        </w:rPr>
      </w:pPr>
    </w:p>
    <w:tbl>
      <w:tblPr>
        <w:tblStyle w:val="TableGridLight"/>
        <w:tblW w:w="0" w:type="auto"/>
        <w:tblLook w:val="04A0" w:firstRow="1" w:lastRow="0" w:firstColumn="1" w:lastColumn="0" w:noHBand="0" w:noVBand="1"/>
      </w:tblPr>
      <w:tblGrid>
        <w:gridCol w:w="4180"/>
        <w:gridCol w:w="4716"/>
      </w:tblGrid>
      <w:tr w:rsidR="00723318" w:rsidRPr="00723318" w14:paraId="7F3C9F6F" w14:textId="77777777" w:rsidTr="000B130B">
        <w:tc>
          <w:tcPr>
            <w:tcW w:w="0" w:type="auto"/>
            <w:hideMark/>
          </w:tcPr>
          <w:p w14:paraId="57425BA7"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Security Check</w:t>
            </w:r>
          </w:p>
        </w:tc>
        <w:tc>
          <w:tcPr>
            <w:tcW w:w="0" w:type="auto"/>
            <w:hideMark/>
          </w:tcPr>
          <w:p w14:paraId="27C30251"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Result</w:t>
            </w:r>
          </w:p>
        </w:tc>
      </w:tr>
      <w:tr w:rsidR="00723318" w:rsidRPr="00723318" w14:paraId="65CA4F72" w14:textId="77777777" w:rsidTr="000B130B">
        <w:tc>
          <w:tcPr>
            <w:tcW w:w="0" w:type="auto"/>
            <w:hideMark/>
          </w:tcPr>
          <w:p w14:paraId="53BD668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Access protected route without token</w:t>
            </w:r>
          </w:p>
        </w:tc>
        <w:tc>
          <w:tcPr>
            <w:tcW w:w="0" w:type="auto"/>
            <w:hideMark/>
          </w:tcPr>
          <w:p w14:paraId="24121C0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System returns 401 Unauthorized</w:t>
            </w:r>
          </w:p>
        </w:tc>
      </w:tr>
      <w:tr w:rsidR="00723318" w:rsidRPr="00723318" w14:paraId="70357CC4" w14:textId="77777777" w:rsidTr="000B130B">
        <w:tc>
          <w:tcPr>
            <w:tcW w:w="0" w:type="auto"/>
            <w:hideMark/>
          </w:tcPr>
          <w:p w14:paraId="1D56C1E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Regular user accesses organization endpoint</w:t>
            </w:r>
          </w:p>
        </w:tc>
        <w:tc>
          <w:tcPr>
            <w:tcW w:w="0" w:type="auto"/>
            <w:hideMark/>
          </w:tcPr>
          <w:p w14:paraId="245872B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System returns 403 Forbidden</w:t>
            </w:r>
          </w:p>
        </w:tc>
      </w:tr>
      <w:tr w:rsidR="00723318" w:rsidRPr="00723318" w14:paraId="477DF171" w14:textId="77777777" w:rsidTr="000B130B">
        <w:tc>
          <w:tcPr>
            <w:tcW w:w="0" w:type="auto"/>
            <w:hideMark/>
          </w:tcPr>
          <w:p w14:paraId="4F00647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SQL injection attempt in search field</w:t>
            </w:r>
          </w:p>
        </w:tc>
        <w:tc>
          <w:tcPr>
            <w:tcW w:w="0" w:type="auto"/>
            <w:hideMark/>
          </w:tcPr>
          <w:p w14:paraId="5D19F2A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Query is rejected, no data leaked</w:t>
            </w:r>
          </w:p>
        </w:tc>
      </w:tr>
      <w:tr w:rsidR="00723318" w:rsidRPr="00723318" w14:paraId="786B24B9" w14:textId="77777777" w:rsidTr="000B130B">
        <w:tc>
          <w:tcPr>
            <w:tcW w:w="0" w:type="auto"/>
            <w:hideMark/>
          </w:tcPr>
          <w:p w14:paraId="45A4458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Upload a PHP file as a case image</w:t>
            </w:r>
          </w:p>
        </w:tc>
        <w:tc>
          <w:tcPr>
            <w:tcW w:w="0" w:type="auto"/>
            <w:hideMark/>
          </w:tcPr>
          <w:p w14:paraId="4A0D39B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System rejects the file and returns validation error</w:t>
            </w:r>
          </w:p>
        </w:tc>
      </w:tr>
      <w:tr w:rsidR="00723318" w:rsidRPr="00723318" w14:paraId="237BAF39" w14:textId="77777777" w:rsidTr="000B130B">
        <w:tc>
          <w:tcPr>
            <w:tcW w:w="0" w:type="auto"/>
            <w:hideMark/>
          </w:tcPr>
          <w:p w14:paraId="416CBCD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Use an expired or invalid token</w:t>
            </w:r>
          </w:p>
        </w:tc>
        <w:tc>
          <w:tcPr>
            <w:tcW w:w="0" w:type="auto"/>
            <w:hideMark/>
          </w:tcPr>
          <w:p w14:paraId="0395C38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System returns 401 Unauthorized</w:t>
            </w:r>
          </w:p>
        </w:tc>
      </w:tr>
    </w:tbl>
    <w:p w14:paraId="5AFDDD9F" w14:textId="77777777" w:rsidR="00723318" w:rsidRPr="00723318" w:rsidRDefault="00723318" w:rsidP="00723318">
      <w:pPr>
        <w:rPr>
          <w:rFonts w:asciiTheme="majorHAnsi" w:hAnsiTheme="majorHAnsi" w:cstheme="majorHAnsi"/>
          <w:b/>
          <w:bCs/>
        </w:rPr>
      </w:pPr>
    </w:p>
    <w:p w14:paraId="582BF447"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br w:type="page"/>
      </w:r>
    </w:p>
    <w:p w14:paraId="294727A1"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lastRenderedPageBreak/>
        <w:t>7: Usability Testing:</w:t>
      </w:r>
    </w:p>
    <w:p w14:paraId="29C80B2E"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whether the app is easy to use and understand for real users.</w:t>
      </w:r>
    </w:p>
    <w:tbl>
      <w:tblPr>
        <w:tblStyle w:val="TableGridLight"/>
        <w:tblW w:w="0" w:type="auto"/>
        <w:tblLook w:val="04A0" w:firstRow="1" w:lastRow="0" w:firstColumn="1" w:lastColumn="0" w:noHBand="0" w:noVBand="1"/>
      </w:tblPr>
      <w:tblGrid>
        <w:gridCol w:w="1413"/>
        <w:gridCol w:w="8163"/>
      </w:tblGrid>
      <w:tr w:rsidR="00723318" w:rsidRPr="00723318" w14:paraId="39723F7A" w14:textId="77777777" w:rsidTr="000B130B">
        <w:tc>
          <w:tcPr>
            <w:tcW w:w="0" w:type="auto"/>
            <w:hideMark/>
          </w:tcPr>
          <w:p w14:paraId="7A61A652"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0F3683FD"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680CF79E" w14:textId="77777777" w:rsidTr="000B130B">
        <w:tc>
          <w:tcPr>
            <w:tcW w:w="0" w:type="auto"/>
            <w:hideMark/>
          </w:tcPr>
          <w:p w14:paraId="6EF9F87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06BEFD6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Navigation flow, Arabic text clarity, button sizes, error message clarity, number of steps to complete a task</w:t>
            </w:r>
          </w:p>
        </w:tc>
      </w:tr>
      <w:tr w:rsidR="00723318" w:rsidRPr="00723318" w14:paraId="5944FCFA" w14:textId="77777777" w:rsidTr="000B130B">
        <w:tc>
          <w:tcPr>
            <w:tcW w:w="0" w:type="auto"/>
            <w:hideMark/>
          </w:tcPr>
          <w:p w14:paraId="54844B0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723E40B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Testing that a new user can browse and find a case within 3 steps</w:t>
            </w:r>
          </w:p>
        </w:tc>
      </w:tr>
      <w:tr w:rsidR="00723318" w:rsidRPr="00723318" w14:paraId="32317B50" w14:textId="77777777" w:rsidTr="000B130B">
        <w:tc>
          <w:tcPr>
            <w:tcW w:w="0" w:type="auto"/>
            <w:hideMark/>
          </w:tcPr>
          <w:p w14:paraId="46A9D6A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7C9D1B6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Manual testing with real users</w:t>
            </w:r>
          </w:p>
        </w:tc>
      </w:tr>
      <w:tr w:rsidR="00723318" w:rsidRPr="00723318" w14:paraId="38D8DAD6" w14:textId="77777777" w:rsidTr="000B130B">
        <w:tc>
          <w:tcPr>
            <w:tcW w:w="0" w:type="auto"/>
            <w:hideMark/>
          </w:tcPr>
          <w:p w14:paraId="2F5482C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5829060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and a small group of test users</w:t>
            </w:r>
          </w:p>
        </w:tc>
      </w:tr>
    </w:tbl>
    <w:p w14:paraId="72502898" w14:textId="77777777" w:rsidR="00723318" w:rsidRPr="00723318" w:rsidRDefault="00723318" w:rsidP="00723318">
      <w:pPr>
        <w:spacing w:after="0" w:line="240" w:lineRule="auto"/>
        <w:rPr>
          <w:rFonts w:asciiTheme="majorHAnsi" w:eastAsia="Times New Roman" w:hAnsiTheme="majorHAnsi" w:cstheme="majorHAnsi"/>
          <w:vanish/>
        </w:rPr>
      </w:pPr>
    </w:p>
    <w:p w14:paraId="08323BCB" w14:textId="77777777" w:rsidR="00723318" w:rsidRPr="00723318" w:rsidRDefault="00723318" w:rsidP="00723318">
      <w:pPr>
        <w:rPr>
          <w:rFonts w:asciiTheme="majorHAnsi" w:hAnsiTheme="majorHAnsi" w:cstheme="majorHAnsi"/>
          <w:b/>
          <w:bCs/>
        </w:rPr>
      </w:pPr>
    </w:p>
    <w:tbl>
      <w:tblPr>
        <w:tblStyle w:val="TableGridLight"/>
        <w:tblW w:w="0" w:type="auto"/>
        <w:tblLook w:val="04A0" w:firstRow="1" w:lastRow="0" w:firstColumn="1" w:lastColumn="0" w:noHBand="0" w:noVBand="1"/>
      </w:tblPr>
      <w:tblGrid>
        <w:gridCol w:w="2569"/>
        <w:gridCol w:w="3668"/>
      </w:tblGrid>
      <w:tr w:rsidR="00723318" w:rsidRPr="00723318" w14:paraId="61657D79" w14:textId="77777777" w:rsidTr="000B130B">
        <w:tc>
          <w:tcPr>
            <w:tcW w:w="0" w:type="auto"/>
            <w:hideMark/>
          </w:tcPr>
          <w:p w14:paraId="0A2C95DE"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Usability Criteria</w:t>
            </w:r>
          </w:p>
        </w:tc>
        <w:tc>
          <w:tcPr>
            <w:tcW w:w="0" w:type="auto"/>
            <w:hideMark/>
          </w:tcPr>
          <w:p w14:paraId="6B7E252F"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Target</w:t>
            </w:r>
          </w:p>
        </w:tc>
      </w:tr>
      <w:tr w:rsidR="00723318" w:rsidRPr="00723318" w14:paraId="6BD08E1F" w14:textId="77777777" w:rsidTr="000B130B">
        <w:tc>
          <w:tcPr>
            <w:tcW w:w="0" w:type="auto"/>
            <w:hideMark/>
          </w:tcPr>
          <w:p w14:paraId="0D8B7F7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Steps to reach any feature</w:t>
            </w:r>
          </w:p>
        </w:tc>
        <w:tc>
          <w:tcPr>
            <w:tcW w:w="0" w:type="auto"/>
            <w:hideMark/>
          </w:tcPr>
          <w:p w14:paraId="3BA609B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Maximum 3 steps</w:t>
            </w:r>
          </w:p>
        </w:tc>
      </w:tr>
      <w:tr w:rsidR="00723318" w:rsidRPr="00723318" w14:paraId="424B208F" w14:textId="77777777" w:rsidTr="000B130B">
        <w:tc>
          <w:tcPr>
            <w:tcW w:w="0" w:type="auto"/>
            <w:hideMark/>
          </w:tcPr>
          <w:p w14:paraId="3AE91BC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Arabic error messages</w:t>
            </w:r>
          </w:p>
        </w:tc>
        <w:tc>
          <w:tcPr>
            <w:tcW w:w="0" w:type="auto"/>
            <w:hideMark/>
          </w:tcPr>
          <w:p w14:paraId="1BDB2C9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Clear and understandable</w:t>
            </w:r>
          </w:p>
        </w:tc>
      </w:tr>
      <w:tr w:rsidR="00723318" w:rsidRPr="00723318" w14:paraId="2FDCD8C0" w14:textId="77777777" w:rsidTr="000B130B">
        <w:tc>
          <w:tcPr>
            <w:tcW w:w="0" w:type="auto"/>
            <w:hideMark/>
          </w:tcPr>
          <w:p w14:paraId="572CD72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Button size</w:t>
            </w:r>
          </w:p>
        </w:tc>
        <w:tc>
          <w:tcPr>
            <w:tcW w:w="0" w:type="auto"/>
            <w:hideMark/>
          </w:tcPr>
          <w:p w14:paraId="6E46DEC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Minimum 44x44 pixels (touch friendly)</w:t>
            </w:r>
          </w:p>
        </w:tc>
      </w:tr>
      <w:tr w:rsidR="00723318" w:rsidRPr="00723318" w14:paraId="070B47AD" w14:textId="77777777" w:rsidTr="000B130B">
        <w:tc>
          <w:tcPr>
            <w:tcW w:w="0" w:type="auto"/>
            <w:hideMark/>
          </w:tcPr>
          <w:p w14:paraId="4674059B"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RTL layout</w:t>
            </w:r>
          </w:p>
        </w:tc>
        <w:tc>
          <w:tcPr>
            <w:tcW w:w="0" w:type="auto"/>
            <w:hideMark/>
          </w:tcPr>
          <w:p w14:paraId="6C07EC9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Correct on all screens</w:t>
            </w:r>
          </w:p>
        </w:tc>
      </w:tr>
      <w:tr w:rsidR="00723318" w:rsidRPr="00723318" w14:paraId="46326024" w14:textId="77777777" w:rsidTr="000B130B">
        <w:tc>
          <w:tcPr>
            <w:tcW w:w="0" w:type="auto"/>
            <w:hideMark/>
          </w:tcPr>
          <w:p w14:paraId="56C978F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Loading indicators</w:t>
            </w:r>
          </w:p>
        </w:tc>
        <w:tc>
          <w:tcPr>
            <w:tcW w:w="0" w:type="auto"/>
            <w:hideMark/>
          </w:tcPr>
          <w:p w14:paraId="0A32494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Visible on all async operations</w:t>
            </w:r>
          </w:p>
        </w:tc>
      </w:tr>
    </w:tbl>
    <w:p w14:paraId="159F3121" w14:textId="77777777" w:rsidR="00723318" w:rsidRPr="00723318" w:rsidRDefault="00723318" w:rsidP="00723318">
      <w:pPr>
        <w:rPr>
          <w:rFonts w:asciiTheme="majorHAnsi" w:hAnsiTheme="majorHAnsi" w:cstheme="majorHAnsi"/>
          <w:b/>
          <w:bCs/>
        </w:rPr>
      </w:pPr>
    </w:p>
    <w:p w14:paraId="172C6F9F"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t>8: Accessibility Testing:</w:t>
      </w:r>
    </w:p>
    <w:p w14:paraId="1EC2D5D2"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that the app can be used by people with different needs and abilities.</w:t>
      </w:r>
    </w:p>
    <w:tbl>
      <w:tblPr>
        <w:tblStyle w:val="TableGridLight"/>
        <w:tblW w:w="0" w:type="auto"/>
        <w:tblLook w:val="04A0" w:firstRow="1" w:lastRow="0" w:firstColumn="1" w:lastColumn="0" w:noHBand="0" w:noVBand="1"/>
      </w:tblPr>
      <w:tblGrid>
        <w:gridCol w:w="1511"/>
        <w:gridCol w:w="7592"/>
      </w:tblGrid>
      <w:tr w:rsidR="00723318" w:rsidRPr="00723318" w14:paraId="242BAAD5" w14:textId="77777777" w:rsidTr="000B130B">
        <w:tc>
          <w:tcPr>
            <w:tcW w:w="0" w:type="auto"/>
            <w:hideMark/>
          </w:tcPr>
          <w:p w14:paraId="33918F77"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72398837"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0C5B08FC" w14:textId="77777777" w:rsidTr="000B130B">
        <w:tc>
          <w:tcPr>
            <w:tcW w:w="0" w:type="auto"/>
            <w:hideMark/>
          </w:tcPr>
          <w:p w14:paraId="3A4562C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12EC3FD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Font size readability, color contrast, touch target sizes, screen reader compatibility</w:t>
            </w:r>
          </w:p>
        </w:tc>
      </w:tr>
      <w:tr w:rsidR="00723318" w:rsidRPr="00723318" w14:paraId="0CF43F52" w14:textId="77777777" w:rsidTr="000B130B">
        <w:tc>
          <w:tcPr>
            <w:tcW w:w="0" w:type="auto"/>
            <w:hideMark/>
          </w:tcPr>
          <w:p w14:paraId="1B745D2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5A265E15"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Testing that text is readable on both light and dark backgrounds</w:t>
            </w:r>
          </w:p>
        </w:tc>
      </w:tr>
      <w:tr w:rsidR="00723318" w:rsidRPr="00723318" w14:paraId="47F7CCE6" w14:textId="77777777" w:rsidTr="000B130B">
        <w:tc>
          <w:tcPr>
            <w:tcW w:w="0" w:type="auto"/>
            <w:hideMark/>
          </w:tcPr>
          <w:p w14:paraId="112DF1A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2A9C445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Manual testing, Flutter accessibility tools</w:t>
            </w:r>
          </w:p>
        </w:tc>
      </w:tr>
      <w:tr w:rsidR="00723318" w:rsidRPr="00723318" w14:paraId="446B2641" w14:textId="77777777" w:rsidTr="000B130B">
        <w:tc>
          <w:tcPr>
            <w:tcW w:w="0" w:type="auto"/>
            <w:hideMark/>
          </w:tcPr>
          <w:p w14:paraId="087C6BF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2846EFD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before final submission</w:t>
            </w:r>
          </w:p>
        </w:tc>
      </w:tr>
    </w:tbl>
    <w:p w14:paraId="5DA752B8" w14:textId="77777777" w:rsidR="00723318" w:rsidRPr="00723318" w:rsidRDefault="00723318" w:rsidP="00723318">
      <w:pPr>
        <w:rPr>
          <w:rFonts w:asciiTheme="majorHAnsi" w:hAnsiTheme="majorHAnsi" w:cstheme="majorHAnsi"/>
          <w:b/>
          <w:bCs/>
        </w:rPr>
      </w:pPr>
    </w:p>
    <w:tbl>
      <w:tblPr>
        <w:tblStyle w:val="TableGridLight"/>
        <w:tblW w:w="0" w:type="auto"/>
        <w:tblLook w:val="04A0" w:firstRow="1" w:lastRow="0" w:firstColumn="1" w:lastColumn="0" w:noHBand="0" w:noVBand="1"/>
      </w:tblPr>
      <w:tblGrid>
        <w:gridCol w:w="1928"/>
        <w:gridCol w:w="6225"/>
      </w:tblGrid>
      <w:tr w:rsidR="00723318" w:rsidRPr="00723318" w14:paraId="47CA8440" w14:textId="77777777" w:rsidTr="000B130B">
        <w:tc>
          <w:tcPr>
            <w:tcW w:w="0" w:type="auto"/>
            <w:hideMark/>
          </w:tcPr>
          <w:p w14:paraId="771D4524"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Accessibility Check</w:t>
            </w:r>
          </w:p>
        </w:tc>
        <w:tc>
          <w:tcPr>
            <w:tcW w:w="0" w:type="auto"/>
            <w:hideMark/>
          </w:tcPr>
          <w:p w14:paraId="38F27049"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Result</w:t>
            </w:r>
          </w:p>
        </w:tc>
      </w:tr>
      <w:tr w:rsidR="00723318" w:rsidRPr="00723318" w14:paraId="49E6DA29" w14:textId="77777777" w:rsidTr="000B130B">
        <w:tc>
          <w:tcPr>
            <w:tcW w:w="0" w:type="auto"/>
            <w:hideMark/>
          </w:tcPr>
          <w:p w14:paraId="3F405C0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Font size</w:t>
            </w:r>
          </w:p>
        </w:tc>
        <w:tc>
          <w:tcPr>
            <w:tcW w:w="0" w:type="auto"/>
            <w:hideMark/>
          </w:tcPr>
          <w:p w14:paraId="231724A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Minimum 14sp for body text, readable without zooming</w:t>
            </w:r>
          </w:p>
        </w:tc>
      </w:tr>
      <w:tr w:rsidR="00723318" w:rsidRPr="00723318" w14:paraId="0A82CF9F" w14:textId="77777777" w:rsidTr="000B130B">
        <w:tc>
          <w:tcPr>
            <w:tcW w:w="0" w:type="auto"/>
            <w:hideMark/>
          </w:tcPr>
          <w:p w14:paraId="384C4484"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Color contrast</w:t>
            </w:r>
          </w:p>
        </w:tc>
        <w:tc>
          <w:tcPr>
            <w:tcW w:w="0" w:type="auto"/>
            <w:hideMark/>
          </w:tcPr>
          <w:p w14:paraId="60ED4BD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Primary blue (</w:t>
            </w:r>
            <w:r w:rsidRPr="00723318">
              <w:rPr>
                <w:rFonts w:asciiTheme="majorHAnsi" w:eastAsia="Times New Roman" w:hAnsiTheme="majorHAnsi" w:cstheme="majorHAnsi"/>
                <w:sz w:val="20"/>
                <w:szCs w:val="20"/>
              </w:rPr>
              <w:t>#1E7ABF</w:t>
            </w:r>
            <w:r w:rsidRPr="00723318">
              <w:rPr>
                <w:rFonts w:asciiTheme="majorHAnsi" w:eastAsia="Times New Roman" w:hAnsiTheme="majorHAnsi" w:cstheme="majorHAnsi"/>
              </w:rPr>
              <w:t>) has sufficient contrast on white background</w:t>
            </w:r>
          </w:p>
        </w:tc>
      </w:tr>
      <w:tr w:rsidR="00723318" w:rsidRPr="00723318" w14:paraId="74EC2259" w14:textId="77777777" w:rsidTr="000B130B">
        <w:tc>
          <w:tcPr>
            <w:tcW w:w="0" w:type="auto"/>
            <w:hideMark/>
          </w:tcPr>
          <w:p w14:paraId="5763C4C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Touch targets</w:t>
            </w:r>
          </w:p>
        </w:tc>
        <w:tc>
          <w:tcPr>
            <w:tcW w:w="0" w:type="auto"/>
            <w:hideMark/>
          </w:tcPr>
          <w:p w14:paraId="2981D59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buttons and tappable areas are at least 44x44 pixels</w:t>
            </w:r>
          </w:p>
        </w:tc>
      </w:tr>
      <w:tr w:rsidR="00723318" w:rsidRPr="00723318" w14:paraId="743FE527" w14:textId="77777777" w:rsidTr="000B130B">
        <w:tc>
          <w:tcPr>
            <w:tcW w:w="0" w:type="auto"/>
            <w:hideMark/>
          </w:tcPr>
          <w:p w14:paraId="21EEB36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Arabic font (Cairo)</w:t>
            </w:r>
          </w:p>
        </w:tc>
        <w:tc>
          <w:tcPr>
            <w:tcW w:w="0" w:type="auto"/>
            <w:hideMark/>
          </w:tcPr>
          <w:p w14:paraId="5D64849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Arabic text renders correctly with proper RTL direction</w:t>
            </w:r>
          </w:p>
        </w:tc>
      </w:tr>
    </w:tbl>
    <w:p w14:paraId="524707DF" w14:textId="77777777" w:rsidR="00723318" w:rsidRPr="00723318" w:rsidRDefault="00723318" w:rsidP="00723318">
      <w:pPr>
        <w:rPr>
          <w:rFonts w:asciiTheme="majorHAnsi" w:hAnsiTheme="majorHAnsi" w:cstheme="majorHAnsi"/>
          <w:b/>
          <w:bCs/>
        </w:rPr>
      </w:pPr>
    </w:p>
    <w:p w14:paraId="0A05D5D9" w14:textId="77777777" w:rsidR="00723318" w:rsidRPr="00723318" w:rsidRDefault="00723318" w:rsidP="00723318">
      <w:pPr>
        <w:rPr>
          <w:rFonts w:asciiTheme="majorHAnsi" w:hAnsiTheme="majorHAnsi" w:cstheme="majorHAnsi"/>
          <w:b/>
          <w:bCs/>
        </w:rPr>
      </w:pPr>
      <w:r w:rsidRPr="00723318">
        <w:rPr>
          <w:rFonts w:asciiTheme="majorHAnsi" w:hAnsiTheme="majorHAnsi" w:cstheme="majorHAnsi"/>
          <w:b/>
          <w:bCs/>
        </w:rPr>
        <w:br w:type="page"/>
      </w:r>
    </w:p>
    <w:p w14:paraId="1CE9A586" w14:textId="77777777" w:rsidR="00723318" w:rsidRPr="00723318" w:rsidRDefault="00723318" w:rsidP="00723318">
      <w:pPr>
        <w:rPr>
          <w:rFonts w:asciiTheme="majorHAnsi" w:hAnsiTheme="majorHAnsi" w:cstheme="majorHAnsi"/>
          <w:b/>
          <w:bCs/>
          <w:rtl/>
        </w:rPr>
      </w:pPr>
      <w:r w:rsidRPr="00723318">
        <w:rPr>
          <w:rFonts w:asciiTheme="majorHAnsi" w:hAnsiTheme="majorHAnsi" w:cstheme="majorHAnsi"/>
          <w:b/>
          <w:bCs/>
        </w:rPr>
        <w:lastRenderedPageBreak/>
        <w:t>9: Compatibility Testing:</w:t>
      </w:r>
    </w:p>
    <w:p w14:paraId="4A7FC84A" w14:textId="77777777" w:rsidR="00723318" w:rsidRPr="00723318" w:rsidRDefault="00723318" w:rsidP="00723318">
      <w:pPr>
        <w:rPr>
          <w:rFonts w:asciiTheme="majorHAnsi" w:hAnsiTheme="majorHAnsi" w:cstheme="majorHAnsi"/>
          <w:b/>
          <w:bCs/>
        </w:rPr>
      </w:pPr>
    </w:p>
    <w:p w14:paraId="2333AB15"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rPr>
      </w:pPr>
      <w:r w:rsidRPr="00723318">
        <w:rPr>
          <w:rFonts w:asciiTheme="majorHAnsi" w:eastAsia="Times New Roman" w:hAnsiTheme="majorHAnsi" w:cstheme="majorHAnsi"/>
        </w:rPr>
        <w:t>Tests that the app works correctly across different devices, operating systems, and screen sizes.</w:t>
      </w:r>
    </w:p>
    <w:tbl>
      <w:tblPr>
        <w:tblStyle w:val="TableGridLight"/>
        <w:tblW w:w="0" w:type="auto"/>
        <w:tblLook w:val="04A0" w:firstRow="1" w:lastRow="0" w:firstColumn="1" w:lastColumn="0" w:noHBand="0" w:noVBand="1"/>
      </w:tblPr>
      <w:tblGrid>
        <w:gridCol w:w="1511"/>
        <w:gridCol w:w="6100"/>
      </w:tblGrid>
      <w:tr w:rsidR="00723318" w:rsidRPr="00723318" w14:paraId="0A0380E5" w14:textId="77777777" w:rsidTr="000B130B">
        <w:tc>
          <w:tcPr>
            <w:tcW w:w="0" w:type="auto"/>
            <w:hideMark/>
          </w:tcPr>
          <w:p w14:paraId="10370333"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Field</w:t>
            </w:r>
          </w:p>
        </w:tc>
        <w:tc>
          <w:tcPr>
            <w:tcW w:w="0" w:type="auto"/>
            <w:hideMark/>
          </w:tcPr>
          <w:p w14:paraId="29826258"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Details</w:t>
            </w:r>
          </w:p>
        </w:tc>
      </w:tr>
      <w:tr w:rsidR="00723318" w:rsidRPr="00723318" w14:paraId="16EC2828" w14:textId="77777777" w:rsidTr="000B130B">
        <w:tc>
          <w:tcPr>
            <w:tcW w:w="0" w:type="auto"/>
            <w:hideMark/>
          </w:tcPr>
          <w:p w14:paraId="43748A23"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What is tested</w:t>
            </w:r>
          </w:p>
        </w:tc>
        <w:tc>
          <w:tcPr>
            <w:tcW w:w="0" w:type="auto"/>
            <w:hideMark/>
          </w:tcPr>
          <w:p w14:paraId="68E43C5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Different Android versions, screen sizes, and device types</w:t>
            </w:r>
          </w:p>
        </w:tc>
      </w:tr>
      <w:tr w:rsidR="00723318" w:rsidRPr="00723318" w14:paraId="1E0B6F7C" w14:textId="77777777" w:rsidTr="000B130B">
        <w:tc>
          <w:tcPr>
            <w:tcW w:w="0" w:type="auto"/>
            <w:hideMark/>
          </w:tcPr>
          <w:p w14:paraId="7CCD49B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Example</w:t>
            </w:r>
          </w:p>
        </w:tc>
        <w:tc>
          <w:tcPr>
            <w:tcW w:w="0" w:type="auto"/>
            <w:hideMark/>
          </w:tcPr>
          <w:p w14:paraId="6A92D53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Testing that the app runs correctly on Android 5.0 and Android 14</w:t>
            </w:r>
          </w:p>
        </w:tc>
      </w:tr>
      <w:tr w:rsidR="00723318" w:rsidRPr="00723318" w14:paraId="71330335" w14:textId="77777777" w:rsidTr="000B130B">
        <w:tc>
          <w:tcPr>
            <w:tcW w:w="0" w:type="auto"/>
            <w:hideMark/>
          </w:tcPr>
          <w:p w14:paraId="37C0B83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Tool</w:t>
            </w:r>
          </w:p>
        </w:tc>
        <w:tc>
          <w:tcPr>
            <w:tcW w:w="0" w:type="auto"/>
            <w:hideMark/>
          </w:tcPr>
          <w:p w14:paraId="776823D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Android Emulator, real devices</w:t>
            </w:r>
          </w:p>
        </w:tc>
      </w:tr>
      <w:tr w:rsidR="00723318" w:rsidRPr="00723318" w14:paraId="78F75118" w14:textId="77777777" w:rsidTr="000B130B">
        <w:tc>
          <w:tcPr>
            <w:tcW w:w="0" w:type="auto"/>
            <w:hideMark/>
          </w:tcPr>
          <w:p w14:paraId="4D0EF2E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Done by</w:t>
            </w:r>
          </w:p>
        </w:tc>
        <w:tc>
          <w:tcPr>
            <w:tcW w:w="0" w:type="auto"/>
            <w:hideMark/>
          </w:tcPr>
          <w:p w14:paraId="5188677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Developer during development and before final submission</w:t>
            </w:r>
          </w:p>
        </w:tc>
      </w:tr>
    </w:tbl>
    <w:p w14:paraId="42EEFD61" w14:textId="77777777" w:rsidR="00723318" w:rsidRPr="00723318" w:rsidRDefault="00723318" w:rsidP="00723318">
      <w:pPr>
        <w:rPr>
          <w:rFonts w:asciiTheme="majorHAnsi" w:hAnsiTheme="majorHAnsi" w:cstheme="majorHAnsi"/>
          <w:b/>
          <w:bCs/>
        </w:rPr>
      </w:pPr>
    </w:p>
    <w:tbl>
      <w:tblPr>
        <w:tblStyle w:val="TableGridLight"/>
        <w:tblW w:w="0" w:type="auto"/>
        <w:tblLook w:val="04A0" w:firstRow="1" w:lastRow="0" w:firstColumn="1" w:lastColumn="0" w:noHBand="0" w:noVBand="1"/>
      </w:tblPr>
      <w:tblGrid>
        <w:gridCol w:w="2230"/>
        <w:gridCol w:w="3521"/>
      </w:tblGrid>
      <w:tr w:rsidR="00723318" w:rsidRPr="00723318" w14:paraId="49476BFC" w14:textId="77777777" w:rsidTr="000B130B">
        <w:tc>
          <w:tcPr>
            <w:tcW w:w="0" w:type="auto"/>
            <w:hideMark/>
          </w:tcPr>
          <w:p w14:paraId="657B4F39"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Compatibility Check</w:t>
            </w:r>
          </w:p>
        </w:tc>
        <w:tc>
          <w:tcPr>
            <w:tcW w:w="0" w:type="auto"/>
            <w:hideMark/>
          </w:tcPr>
          <w:p w14:paraId="469B2781" w14:textId="77777777" w:rsidR="00723318" w:rsidRPr="00723318" w:rsidRDefault="00723318" w:rsidP="000B130B">
            <w:pPr>
              <w:jc w:val="center"/>
              <w:rPr>
                <w:rFonts w:asciiTheme="majorHAnsi" w:eastAsia="Times New Roman" w:hAnsiTheme="majorHAnsi" w:cstheme="majorHAnsi"/>
                <w:b/>
                <w:bCs/>
              </w:rPr>
            </w:pPr>
            <w:r w:rsidRPr="00723318">
              <w:rPr>
                <w:rFonts w:asciiTheme="majorHAnsi" w:eastAsia="Times New Roman" w:hAnsiTheme="majorHAnsi" w:cstheme="majorHAnsi"/>
                <w:b/>
                <w:bCs/>
              </w:rPr>
              <w:t>Expected Result</w:t>
            </w:r>
          </w:p>
        </w:tc>
      </w:tr>
      <w:tr w:rsidR="00723318" w:rsidRPr="00723318" w14:paraId="06BF0D98" w14:textId="77777777" w:rsidTr="000B130B">
        <w:tc>
          <w:tcPr>
            <w:tcW w:w="0" w:type="auto"/>
            <w:hideMark/>
          </w:tcPr>
          <w:p w14:paraId="5406808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Android 5.0 (API 21)</w:t>
            </w:r>
          </w:p>
        </w:tc>
        <w:tc>
          <w:tcPr>
            <w:tcW w:w="0" w:type="auto"/>
            <w:hideMark/>
          </w:tcPr>
          <w:p w14:paraId="187CCC87"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App installs and runs correctly</w:t>
            </w:r>
          </w:p>
        </w:tc>
      </w:tr>
      <w:tr w:rsidR="00723318" w:rsidRPr="00723318" w14:paraId="26F83083" w14:textId="77777777" w:rsidTr="000B130B">
        <w:tc>
          <w:tcPr>
            <w:tcW w:w="0" w:type="auto"/>
            <w:hideMark/>
          </w:tcPr>
          <w:p w14:paraId="6A793CA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Android 14 (API 34)</w:t>
            </w:r>
          </w:p>
        </w:tc>
        <w:tc>
          <w:tcPr>
            <w:tcW w:w="0" w:type="auto"/>
            <w:hideMark/>
          </w:tcPr>
          <w:p w14:paraId="4819F5D1"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App installs and runs correctly</w:t>
            </w:r>
          </w:p>
        </w:tc>
      </w:tr>
      <w:tr w:rsidR="00723318" w:rsidRPr="00723318" w14:paraId="3672E591" w14:textId="77777777" w:rsidTr="000B130B">
        <w:tc>
          <w:tcPr>
            <w:tcW w:w="0" w:type="auto"/>
            <w:hideMark/>
          </w:tcPr>
          <w:p w14:paraId="1A69E669"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iOS 12+</w:t>
            </w:r>
          </w:p>
        </w:tc>
        <w:tc>
          <w:tcPr>
            <w:tcW w:w="0" w:type="auto"/>
            <w:hideMark/>
          </w:tcPr>
          <w:p w14:paraId="6BB9154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App installs and runs correctly</w:t>
            </w:r>
          </w:p>
        </w:tc>
      </w:tr>
      <w:tr w:rsidR="00723318" w:rsidRPr="00723318" w14:paraId="76DD030A" w14:textId="77777777" w:rsidTr="000B130B">
        <w:tc>
          <w:tcPr>
            <w:tcW w:w="0" w:type="auto"/>
            <w:hideMark/>
          </w:tcPr>
          <w:p w14:paraId="70DDC74F"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Small screen (5 inch)</w:t>
            </w:r>
          </w:p>
        </w:tc>
        <w:tc>
          <w:tcPr>
            <w:tcW w:w="0" w:type="auto"/>
            <w:hideMark/>
          </w:tcPr>
          <w:p w14:paraId="07342786"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Layout adjusts correctly, no overflow</w:t>
            </w:r>
          </w:p>
        </w:tc>
      </w:tr>
      <w:tr w:rsidR="00723318" w:rsidRPr="00723318" w14:paraId="4BA5661C" w14:textId="77777777" w:rsidTr="000B130B">
        <w:tc>
          <w:tcPr>
            <w:tcW w:w="0" w:type="auto"/>
            <w:hideMark/>
          </w:tcPr>
          <w:p w14:paraId="17CA7BCA"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Large screen (6.7 inch)</w:t>
            </w:r>
          </w:p>
        </w:tc>
        <w:tc>
          <w:tcPr>
            <w:tcW w:w="0" w:type="auto"/>
            <w:hideMark/>
          </w:tcPr>
          <w:p w14:paraId="4DFBB040"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Layout scales correctly</w:t>
            </w:r>
          </w:p>
        </w:tc>
      </w:tr>
      <w:tr w:rsidR="00723318" w:rsidRPr="00723318" w14:paraId="7B3016A2" w14:textId="77777777" w:rsidTr="000B130B">
        <w:tc>
          <w:tcPr>
            <w:tcW w:w="0" w:type="auto"/>
            <w:hideMark/>
          </w:tcPr>
          <w:p w14:paraId="234B185D"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PostgreSQL 14+</w:t>
            </w:r>
          </w:p>
        </w:tc>
        <w:tc>
          <w:tcPr>
            <w:tcW w:w="0" w:type="auto"/>
            <w:hideMark/>
          </w:tcPr>
          <w:p w14:paraId="12F2799C"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queries execute correctly</w:t>
            </w:r>
          </w:p>
        </w:tc>
      </w:tr>
      <w:tr w:rsidR="00723318" w:rsidRPr="00723318" w14:paraId="69433DA8" w14:textId="77777777" w:rsidTr="000B130B">
        <w:tc>
          <w:tcPr>
            <w:tcW w:w="0" w:type="auto"/>
            <w:hideMark/>
          </w:tcPr>
          <w:p w14:paraId="7EE13132"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PHP 8.2+</w:t>
            </w:r>
          </w:p>
        </w:tc>
        <w:tc>
          <w:tcPr>
            <w:tcW w:w="0" w:type="auto"/>
            <w:hideMark/>
          </w:tcPr>
          <w:p w14:paraId="20293E2E" w14:textId="77777777" w:rsidR="00723318" w:rsidRPr="00723318" w:rsidRDefault="00723318" w:rsidP="000B130B">
            <w:pPr>
              <w:rPr>
                <w:rFonts w:asciiTheme="majorHAnsi" w:eastAsia="Times New Roman" w:hAnsiTheme="majorHAnsi" w:cstheme="majorHAnsi"/>
              </w:rPr>
            </w:pPr>
            <w:r w:rsidRPr="00723318">
              <w:rPr>
                <w:rFonts w:asciiTheme="majorHAnsi" w:eastAsia="Times New Roman" w:hAnsiTheme="majorHAnsi" w:cstheme="majorHAnsi"/>
              </w:rPr>
              <w:t>All backend code runs without errors</w:t>
            </w:r>
          </w:p>
        </w:tc>
      </w:tr>
    </w:tbl>
    <w:p w14:paraId="53A132CB" w14:textId="77777777" w:rsidR="00723318" w:rsidRPr="00723318" w:rsidRDefault="00723318" w:rsidP="00723318">
      <w:pPr>
        <w:rPr>
          <w:rFonts w:asciiTheme="majorHAnsi" w:hAnsiTheme="majorHAnsi" w:cstheme="majorHAnsi"/>
          <w:b/>
          <w:bCs/>
        </w:rPr>
      </w:pPr>
    </w:p>
    <w:p w14:paraId="6A266AA3" w14:textId="77777777" w:rsidR="00723318" w:rsidRPr="00723318" w:rsidRDefault="00723318" w:rsidP="00723318">
      <w:pPr>
        <w:rPr>
          <w:rFonts w:asciiTheme="majorHAnsi" w:hAnsiTheme="majorHAnsi" w:cstheme="majorHAnsi"/>
          <w:b/>
          <w:bCs/>
        </w:rPr>
      </w:pPr>
    </w:p>
    <w:p w14:paraId="5ED5E7B3" w14:textId="77777777" w:rsidR="00723318" w:rsidRPr="00723318" w:rsidRDefault="00723318" w:rsidP="00723318">
      <w:pPr>
        <w:rPr>
          <w:rFonts w:asciiTheme="majorHAnsi" w:hAnsiTheme="majorHAnsi" w:cstheme="majorHAnsi"/>
          <w:b/>
          <w:bCs/>
        </w:rPr>
      </w:pPr>
    </w:p>
    <w:p w14:paraId="4F269ADD" w14:textId="77777777" w:rsidR="00723318" w:rsidRPr="00723318" w:rsidRDefault="00723318" w:rsidP="00723318">
      <w:pPr>
        <w:rPr>
          <w:rFonts w:asciiTheme="majorHAnsi" w:hAnsiTheme="majorHAnsi" w:cstheme="majorHAnsi"/>
          <w:b/>
          <w:bCs/>
        </w:rPr>
      </w:pPr>
    </w:p>
    <w:p w14:paraId="170FEC26" w14:textId="77777777" w:rsidR="00723318" w:rsidRPr="00723318" w:rsidRDefault="00723318" w:rsidP="00723318">
      <w:pPr>
        <w:rPr>
          <w:rFonts w:asciiTheme="majorHAnsi" w:hAnsiTheme="majorHAnsi" w:cstheme="majorHAnsi"/>
          <w:b/>
          <w:bCs/>
        </w:rPr>
      </w:pPr>
    </w:p>
    <w:p w14:paraId="58E33BCE" w14:textId="77777777" w:rsidR="00723318" w:rsidRPr="00723318" w:rsidRDefault="00723318" w:rsidP="00723318">
      <w:pPr>
        <w:rPr>
          <w:rFonts w:asciiTheme="majorHAnsi" w:hAnsiTheme="majorHAnsi" w:cstheme="majorHAnsi"/>
          <w:b/>
          <w:bCs/>
        </w:rPr>
      </w:pPr>
    </w:p>
    <w:p w14:paraId="207A2B0D" w14:textId="77777777" w:rsidR="00723318" w:rsidRPr="00723318" w:rsidRDefault="00723318" w:rsidP="00723318">
      <w:pPr>
        <w:rPr>
          <w:rFonts w:asciiTheme="majorHAnsi" w:hAnsiTheme="majorHAnsi" w:cstheme="majorHAnsi"/>
          <w:b/>
          <w:bCs/>
        </w:rPr>
      </w:pPr>
    </w:p>
    <w:p w14:paraId="09D243B4" w14:textId="77777777" w:rsidR="00723318" w:rsidRPr="00723318" w:rsidRDefault="00723318" w:rsidP="00723318">
      <w:pPr>
        <w:rPr>
          <w:rFonts w:asciiTheme="majorHAnsi" w:hAnsiTheme="majorHAnsi" w:cstheme="majorHAnsi"/>
          <w:b/>
          <w:bCs/>
        </w:rPr>
      </w:pPr>
    </w:p>
    <w:p w14:paraId="627C09C9" w14:textId="77777777" w:rsidR="00723318" w:rsidRPr="00723318" w:rsidRDefault="00723318" w:rsidP="00723318">
      <w:pPr>
        <w:rPr>
          <w:rFonts w:asciiTheme="majorHAnsi" w:hAnsiTheme="majorHAnsi" w:cstheme="majorHAnsi"/>
          <w:b/>
          <w:bCs/>
        </w:rPr>
      </w:pPr>
    </w:p>
    <w:p w14:paraId="4B90431A" w14:textId="77777777" w:rsidR="00723318" w:rsidRPr="00723318" w:rsidRDefault="00723318" w:rsidP="00723318">
      <w:pPr>
        <w:rPr>
          <w:rFonts w:asciiTheme="majorHAnsi" w:hAnsiTheme="majorHAnsi" w:cstheme="majorHAnsi"/>
          <w:b/>
          <w:bCs/>
        </w:rPr>
      </w:pPr>
    </w:p>
    <w:p w14:paraId="786B298A" w14:textId="77777777" w:rsidR="00723318" w:rsidRPr="00723318" w:rsidRDefault="00723318" w:rsidP="00723318">
      <w:pPr>
        <w:rPr>
          <w:rFonts w:asciiTheme="majorHAnsi" w:hAnsiTheme="majorHAnsi" w:cstheme="majorHAnsi"/>
          <w:b/>
          <w:bCs/>
        </w:rPr>
      </w:pPr>
    </w:p>
    <w:p w14:paraId="42257EF4" w14:textId="77777777" w:rsidR="00723318" w:rsidRPr="00723318" w:rsidRDefault="00723318" w:rsidP="00723318">
      <w:pPr>
        <w:rPr>
          <w:rFonts w:asciiTheme="majorHAnsi" w:hAnsiTheme="majorHAnsi" w:cstheme="majorHAnsi"/>
          <w:b/>
          <w:bCs/>
        </w:rPr>
      </w:pPr>
    </w:p>
    <w:p w14:paraId="33843F2B" w14:textId="77777777" w:rsidR="00723318" w:rsidRPr="00723318" w:rsidRDefault="00723318" w:rsidP="00723318">
      <w:pPr>
        <w:rPr>
          <w:rFonts w:asciiTheme="majorHAnsi" w:hAnsiTheme="majorHAnsi" w:cstheme="majorHAnsi"/>
          <w:b/>
          <w:bCs/>
        </w:rPr>
      </w:pPr>
    </w:p>
    <w:p w14:paraId="73781701" w14:textId="77777777" w:rsidR="00723318" w:rsidRPr="00723318" w:rsidRDefault="00723318" w:rsidP="00723318">
      <w:pPr>
        <w:rPr>
          <w:rFonts w:asciiTheme="majorHAnsi" w:hAnsiTheme="majorHAnsi" w:cstheme="majorHAnsi"/>
          <w:b/>
          <w:bCs/>
        </w:rPr>
      </w:pPr>
    </w:p>
    <w:p w14:paraId="5D70ADD1" w14:textId="2F023868" w:rsidR="00723318" w:rsidRPr="00723318" w:rsidRDefault="00723318" w:rsidP="00723318">
      <w:pPr>
        <w:rPr>
          <w:rFonts w:asciiTheme="majorHAnsi" w:hAnsiTheme="majorHAnsi" w:cstheme="majorHAnsi"/>
          <w:b/>
          <w:bCs/>
          <w:sz w:val="36"/>
          <w:szCs w:val="36"/>
        </w:rPr>
      </w:pPr>
      <w:r w:rsidRPr="00723318">
        <w:rPr>
          <w:rFonts w:asciiTheme="majorHAnsi" w:hAnsiTheme="majorHAnsi" w:cstheme="majorHAnsi"/>
          <w:b/>
          <w:bCs/>
          <w:sz w:val="36"/>
          <w:szCs w:val="36"/>
        </w:rPr>
        <w:lastRenderedPageBreak/>
        <w:t>8-3- Testing Diagrams</w:t>
      </w:r>
      <w:r w:rsidRPr="00723318">
        <w:rPr>
          <w:rFonts w:asciiTheme="majorHAnsi" w:hAnsiTheme="majorHAnsi" w:cstheme="majorHAnsi"/>
          <w:b/>
          <w:bCs/>
          <w:noProof/>
          <w:sz w:val="28"/>
          <w:szCs w:val="28"/>
        </w:rPr>
        <w:drawing>
          <wp:anchor distT="0" distB="0" distL="114300" distR="114300" simplePos="0" relativeHeight="251660800" behindDoc="0" locked="0" layoutInCell="1" allowOverlap="1" wp14:anchorId="1273351A" wp14:editId="68C8F199">
            <wp:simplePos x="0" y="0"/>
            <wp:positionH relativeFrom="margin">
              <wp:posOffset>-336550</wp:posOffset>
            </wp:positionH>
            <wp:positionV relativeFrom="margin">
              <wp:posOffset>767715</wp:posOffset>
            </wp:positionV>
            <wp:extent cx="6590030" cy="8291195"/>
            <wp:effectExtent l="0" t="0" r="1270" b="0"/>
            <wp:wrapSquare wrapText="bothSides"/>
            <wp:docPr id="2012485683" name="Picture 201248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90030" cy="8291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sz w:val="36"/>
          <w:szCs w:val="36"/>
        </w:rPr>
        <w:t xml:space="preserve">: </w:t>
      </w:r>
      <w:r w:rsidRPr="00723318">
        <w:rPr>
          <w:rFonts w:asciiTheme="majorHAnsi" w:hAnsiTheme="majorHAnsi" w:cstheme="majorHAnsi"/>
          <w:b/>
          <w:bCs/>
          <w:sz w:val="32"/>
          <w:szCs w:val="32"/>
        </w:rPr>
        <w:t>8-3-1- Test Case Diagrams (Test Cases Table)</w:t>
      </w:r>
    </w:p>
    <w:p w14:paraId="46C9244F" w14:textId="77777777" w:rsidR="00723318" w:rsidRPr="00723318" w:rsidRDefault="00723318" w:rsidP="00723318">
      <w:pPr>
        <w:rPr>
          <w:rFonts w:asciiTheme="majorHAnsi" w:hAnsiTheme="majorHAnsi" w:cstheme="majorHAnsi"/>
          <w:b/>
          <w:bCs/>
          <w:sz w:val="36"/>
          <w:szCs w:val="36"/>
        </w:rPr>
      </w:pPr>
      <w:r w:rsidRPr="00723318">
        <w:rPr>
          <w:rFonts w:asciiTheme="majorHAnsi" w:hAnsiTheme="majorHAnsi" w:cstheme="majorHAnsi"/>
          <w:b/>
          <w:bCs/>
          <w:sz w:val="36"/>
          <w:szCs w:val="36"/>
        </w:rPr>
        <w:lastRenderedPageBreak/>
        <w:t>8-3-2- Test Results Diagrams (Test Execution Results Table)</w:t>
      </w:r>
    </w:p>
    <w:p w14:paraId="2D82CE6E" w14:textId="77777777" w:rsidR="00723318" w:rsidRPr="00723318" w:rsidRDefault="00723318" w:rsidP="00723318">
      <w:pPr>
        <w:jc w:val="center"/>
        <w:rPr>
          <w:rFonts w:asciiTheme="majorHAnsi" w:hAnsiTheme="majorHAnsi" w:cstheme="majorHAnsi"/>
          <w:sz w:val="28"/>
          <w:szCs w:val="28"/>
        </w:rPr>
      </w:pPr>
    </w:p>
    <w:p w14:paraId="0E3622BD" w14:textId="77777777" w:rsidR="00723318" w:rsidRPr="00723318" w:rsidRDefault="00723318" w:rsidP="00723318">
      <w:pPr>
        <w:jc w:val="center"/>
        <w:rPr>
          <w:rFonts w:asciiTheme="majorHAnsi" w:hAnsiTheme="majorHAnsi" w:cstheme="majorHAnsi"/>
          <w:sz w:val="28"/>
          <w:szCs w:val="28"/>
        </w:rPr>
      </w:pPr>
      <w:r w:rsidRPr="00723318">
        <w:rPr>
          <w:rFonts w:asciiTheme="majorHAnsi" w:hAnsiTheme="majorHAnsi" w:cstheme="majorHAnsi"/>
          <w:noProof/>
        </w:rPr>
        <w:drawing>
          <wp:anchor distT="0" distB="0" distL="114300" distR="114300" simplePos="0" relativeHeight="251661824" behindDoc="0" locked="0" layoutInCell="1" allowOverlap="1" wp14:anchorId="7FE95B89" wp14:editId="3669989F">
            <wp:simplePos x="0" y="0"/>
            <wp:positionH relativeFrom="margin">
              <wp:align>center</wp:align>
            </wp:positionH>
            <wp:positionV relativeFrom="margin">
              <wp:posOffset>1120847</wp:posOffset>
            </wp:positionV>
            <wp:extent cx="7146290" cy="6047105"/>
            <wp:effectExtent l="0" t="0" r="0" b="0"/>
            <wp:wrapSquare wrapText="bothSides"/>
            <wp:docPr id="2058317914" name="Picture 205831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46290" cy="6047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595612" w14:textId="77777777" w:rsidR="00723318" w:rsidRDefault="00723318" w:rsidP="00723318">
      <w:pPr>
        <w:rPr>
          <w:rFonts w:asciiTheme="majorHAnsi" w:hAnsiTheme="majorHAnsi" w:cstheme="majorHAnsi"/>
          <w:sz w:val="28"/>
          <w:szCs w:val="28"/>
        </w:rPr>
      </w:pPr>
    </w:p>
    <w:p w14:paraId="2EDEFCCC" w14:textId="77777777" w:rsidR="00723318" w:rsidRPr="00723318" w:rsidRDefault="00723318" w:rsidP="00723318">
      <w:pPr>
        <w:rPr>
          <w:rFonts w:asciiTheme="majorHAnsi" w:hAnsiTheme="majorHAnsi" w:cstheme="majorHAnsi"/>
          <w:b/>
          <w:bCs/>
        </w:rPr>
      </w:pPr>
    </w:p>
    <w:p w14:paraId="7C47C069" w14:textId="77777777" w:rsidR="00723318" w:rsidRPr="00723318" w:rsidRDefault="00723318" w:rsidP="00723318">
      <w:pPr>
        <w:rPr>
          <w:rFonts w:asciiTheme="majorHAnsi" w:hAnsiTheme="majorHAnsi" w:cstheme="majorHAnsi"/>
          <w:b/>
          <w:bCs/>
          <w:sz w:val="36"/>
          <w:szCs w:val="36"/>
        </w:rPr>
      </w:pPr>
      <w:r w:rsidRPr="00723318">
        <w:rPr>
          <w:rFonts w:asciiTheme="majorHAnsi" w:hAnsiTheme="majorHAnsi" w:cstheme="majorHAnsi"/>
          <w:b/>
          <w:bCs/>
          <w:sz w:val="36"/>
          <w:szCs w:val="36"/>
        </w:rPr>
        <w:lastRenderedPageBreak/>
        <w:t>8-5- Quality Metrics</w:t>
      </w:r>
    </w:p>
    <w:p w14:paraId="67AD6E1C"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sz w:val="28"/>
          <w:szCs w:val="28"/>
        </w:rPr>
        <w:t>To ensure the reliability and performance of the </w:t>
      </w:r>
      <w:r w:rsidRPr="00723318">
        <w:rPr>
          <w:rFonts w:asciiTheme="majorHAnsi" w:hAnsiTheme="majorHAnsi" w:cstheme="majorHAnsi"/>
          <w:b/>
          <w:bCs/>
          <w:sz w:val="28"/>
          <w:szCs w:val="28"/>
        </w:rPr>
        <w:t>Aid Connect</w:t>
      </w:r>
      <w:r w:rsidRPr="00723318">
        <w:rPr>
          <w:rFonts w:asciiTheme="majorHAnsi" w:hAnsiTheme="majorHAnsi" w:cstheme="majorHAnsi"/>
          <w:sz w:val="28"/>
          <w:szCs w:val="28"/>
        </w:rPr>
        <w:t> platform, the following key quality metrics were continuously monitored and evaluated during the testing phase:</w:t>
      </w:r>
    </w:p>
    <w:p w14:paraId="03660CA8" w14:textId="77777777" w:rsidR="00723318" w:rsidRPr="00723318" w:rsidRDefault="00723318" w:rsidP="00723318">
      <w:pPr>
        <w:numPr>
          <w:ilvl w:val="0"/>
          <w:numId w:val="32"/>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Test Coverage (</w:t>
      </w:r>
      <w:r w:rsidRPr="00723318">
        <w:rPr>
          <w:rFonts w:asciiTheme="majorHAnsi" w:hAnsiTheme="majorHAnsi" w:cstheme="majorHAnsi"/>
          <w:b/>
          <w:bCs/>
          <w:sz w:val="28"/>
          <w:szCs w:val="28"/>
          <w:rtl/>
        </w:rPr>
        <w:t>تغطية الاختبارات</w:t>
      </w:r>
      <w:r w:rsidRPr="00723318">
        <w:rPr>
          <w:rFonts w:asciiTheme="majorHAnsi" w:hAnsiTheme="majorHAnsi" w:cstheme="majorHAnsi"/>
          <w:b/>
          <w:bCs/>
          <w:sz w:val="28"/>
          <w:szCs w:val="28"/>
        </w:rPr>
        <w:t>):</w:t>
      </w:r>
      <w:r w:rsidRPr="00723318">
        <w:rPr>
          <w:rFonts w:asciiTheme="majorHAnsi" w:hAnsiTheme="majorHAnsi" w:cstheme="majorHAnsi"/>
          <w:sz w:val="28"/>
          <w:szCs w:val="28"/>
        </w:rPr>
        <w:t xml:space="preserve"> We maintained a strict target of achieving at least 80% code coverage for the core Domain Layer and </w:t>
      </w:r>
      <w:proofErr w:type="spellStart"/>
      <w:r w:rsidRPr="00723318">
        <w:rPr>
          <w:rFonts w:asciiTheme="majorHAnsi" w:hAnsiTheme="majorHAnsi" w:cstheme="majorHAnsi"/>
          <w:sz w:val="28"/>
          <w:szCs w:val="28"/>
        </w:rPr>
        <w:t>BLoC</w:t>
      </w:r>
      <w:proofErr w:type="spellEnd"/>
      <w:r w:rsidRPr="00723318">
        <w:rPr>
          <w:rFonts w:asciiTheme="majorHAnsi" w:hAnsiTheme="majorHAnsi" w:cstheme="majorHAnsi"/>
          <w:sz w:val="28"/>
          <w:szCs w:val="28"/>
        </w:rPr>
        <w:t xml:space="preserve"> (Business Logic) components. This high coverage rate ensured that all complex data manipulations, state management, and user authentication flows function flawlessly and are well-protected against future code regressions.</w:t>
      </w:r>
    </w:p>
    <w:p w14:paraId="7D002C65" w14:textId="77777777" w:rsidR="00723318" w:rsidRPr="00723318" w:rsidRDefault="00723318" w:rsidP="00723318">
      <w:pPr>
        <w:rPr>
          <w:rFonts w:asciiTheme="majorHAnsi" w:hAnsiTheme="majorHAnsi" w:cstheme="majorHAnsi"/>
          <w:sz w:val="28"/>
          <w:szCs w:val="28"/>
        </w:rPr>
      </w:pPr>
    </w:p>
    <w:p w14:paraId="0AB414B5" w14:textId="77777777" w:rsidR="00723318" w:rsidRPr="00723318" w:rsidRDefault="00723318" w:rsidP="00723318">
      <w:pPr>
        <w:numPr>
          <w:ilvl w:val="0"/>
          <w:numId w:val="32"/>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Defect Density (</w:t>
      </w:r>
      <w:r w:rsidRPr="00723318">
        <w:rPr>
          <w:rFonts w:asciiTheme="majorHAnsi" w:hAnsiTheme="majorHAnsi" w:cstheme="majorHAnsi"/>
          <w:b/>
          <w:bCs/>
          <w:sz w:val="28"/>
          <w:szCs w:val="28"/>
          <w:rtl/>
        </w:rPr>
        <w:t>كثافة العيوب</w:t>
      </w:r>
      <w:r w:rsidRPr="00723318">
        <w:rPr>
          <w:rFonts w:asciiTheme="majorHAnsi" w:hAnsiTheme="majorHAnsi" w:cstheme="majorHAnsi"/>
          <w:b/>
          <w:bCs/>
          <w:sz w:val="28"/>
          <w:szCs w:val="28"/>
        </w:rPr>
        <w:t>):</w:t>
      </w:r>
      <w:r w:rsidRPr="00723318">
        <w:rPr>
          <w:rFonts w:asciiTheme="majorHAnsi" w:hAnsiTheme="majorHAnsi" w:cstheme="majorHAnsi"/>
          <w:sz w:val="28"/>
          <w:szCs w:val="28"/>
        </w:rPr>
        <w:t> To identify and isolate problematic modules, we tracked the number of confirmed bugs relative to the software's size, measured per 1,000 Lines of Code (KLOC). By successfully keeping the defect density below the standard threshold of 3 defects/KLOC across all modules (such as the Organization and Volunteer portals), we validated the system's stability for a production environment.</w:t>
      </w:r>
    </w:p>
    <w:p w14:paraId="398B1A87" w14:textId="77777777" w:rsidR="00723318" w:rsidRPr="00723318" w:rsidRDefault="00723318" w:rsidP="00723318">
      <w:pPr>
        <w:pStyle w:val="ListParagraph"/>
        <w:rPr>
          <w:rFonts w:asciiTheme="majorHAnsi" w:hAnsiTheme="majorHAnsi" w:cstheme="majorHAnsi"/>
          <w:sz w:val="28"/>
          <w:szCs w:val="28"/>
        </w:rPr>
      </w:pPr>
    </w:p>
    <w:p w14:paraId="28857E6B" w14:textId="77777777" w:rsidR="00723318" w:rsidRPr="00723318" w:rsidRDefault="00723318" w:rsidP="00723318">
      <w:pPr>
        <w:rPr>
          <w:rFonts w:asciiTheme="majorHAnsi" w:hAnsiTheme="majorHAnsi" w:cstheme="majorHAnsi"/>
          <w:sz w:val="28"/>
          <w:szCs w:val="28"/>
        </w:rPr>
      </w:pPr>
    </w:p>
    <w:p w14:paraId="7EDD4A81" w14:textId="3F14090E" w:rsidR="00723318" w:rsidRPr="00723318" w:rsidRDefault="00723318" w:rsidP="00723318">
      <w:pPr>
        <w:numPr>
          <w:ilvl w:val="0"/>
          <w:numId w:val="32"/>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Response Time (</w:t>
      </w:r>
      <w:r w:rsidRPr="00723318">
        <w:rPr>
          <w:rFonts w:asciiTheme="majorHAnsi" w:hAnsiTheme="majorHAnsi" w:cstheme="majorHAnsi"/>
          <w:b/>
          <w:bCs/>
          <w:sz w:val="28"/>
          <w:szCs w:val="28"/>
          <w:rtl/>
        </w:rPr>
        <w:t>زمن الاستجابة</w:t>
      </w:r>
      <w:r w:rsidRPr="00723318">
        <w:rPr>
          <w:rFonts w:asciiTheme="majorHAnsi" w:hAnsiTheme="majorHAnsi" w:cstheme="majorHAnsi"/>
          <w:b/>
          <w:bCs/>
          <w:sz w:val="28"/>
          <w:szCs w:val="28"/>
        </w:rPr>
        <w:t>):</w:t>
      </w:r>
      <w:r w:rsidRPr="00723318">
        <w:rPr>
          <w:rFonts w:asciiTheme="majorHAnsi" w:hAnsiTheme="majorHAnsi" w:cstheme="majorHAnsi"/>
          <w:sz w:val="28"/>
          <w:szCs w:val="28"/>
        </w:rPr>
        <w:t> System performance was heavily optimized to guarantee a fast, non-blocking user experience. Backend Laravel queries were refined so that critical API requests (e.g., fetching the latest humanitarian cases) resolve in under 300 milliseconds. Simultaneously, the Flutter frontend was engineered to execute UI renderings and animations in less than 16 milliseconds, successfully maintaining a smooth 60 Frames Per Second (FPS) on mobile devices.</w:t>
      </w:r>
    </w:p>
    <w:p w14:paraId="0A8043CF" w14:textId="77777777" w:rsidR="00723318" w:rsidRPr="00723318" w:rsidRDefault="00723318" w:rsidP="00723318">
      <w:pPr>
        <w:rPr>
          <w:rFonts w:asciiTheme="majorHAnsi" w:hAnsiTheme="majorHAnsi" w:cstheme="majorHAnsi"/>
          <w:sz w:val="36"/>
          <w:szCs w:val="36"/>
        </w:rPr>
      </w:pPr>
      <w:r w:rsidRPr="00723318">
        <w:rPr>
          <w:rFonts w:asciiTheme="majorHAnsi" w:hAnsiTheme="majorHAnsi" w:cstheme="majorHAnsi"/>
          <w:b/>
          <w:bCs/>
          <w:sz w:val="36"/>
          <w:szCs w:val="36"/>
        </w:rPr>
        <w:t>8-6- Usability Testing</w:t>
      </w:r>
    </w:p>
    <w:p w14:paraId="75B602EF"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sz w:val="28"/>
          <w:szCs w:val="28"/>
        </w:rPr>
        <w:t xml:space="preserve">To evaluate the overall user experience and ensure the platform meets the practical needs of its target audience, a usability testing phase was conducted </w:t>
      </w:r>
      <w:r w:rsidRPr="00723318">
        <w:rPr>
          <w:rFonts w:asciiTheme="majorHAnsi" w:hAnsiTheme="majorHAnsi" w:cstheme="majorHAnsi"/>
          <w:sz w:val="28"/>
          <w:szCs w:val="28"/>
        </w:rPr>
        <w:lastRenderedPageBreak/>
        <w:t>with a sample group of 20 real users. This group included a mix of standard users, active volunteers, and representatives from charitable organizations. The evaluation was carried out through hands-on prototype testing followed by a structured satisfaction questionnaire.</w:t>
      </w:r>
    </w:p>
    <w:p w14:paraId="629B8781"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b/>
          <w:bCs/>
          <w:sz w:val="28"/>
          <w:szCs w:val="28"/>
        </w:rPr>
        <w:t>Key Usability Findings &amp; Questionnaire Results:</w:t>
      </w:r>
    </w:p>
    <w:p w14:paraId="03AA434C" w14:textId="77777777" w:rsidR="00723318" w:rsidRPr="00723318" w:rsidRDefault="00723318" w:rsidP="00723318">
      <w:pPr>
        <w:numPr>
          <w:ilvl w:val="0"/>
          <w:numId w:val="33"/>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Ease of Navigation:</w:t>
      </w:r>
      <w:r w:rsidRPr="00723318">
        <w:rPr>
          <w:rFonts w:asciiTheme="majorHAnsi" w:hAnsiTheme="majorHAnsi" w:cstheme="majorHAnsi"/>
          <w:sz w:val="28"/>
          <w:szCs w:val="28"/>
        </w:rPr>
        <w:t> </w:t>
      </w:r>
      <w:r w:rsidRPr="00723318">
        <w:rPr>
          <w:rFonts w:asciiTheme="majorHAnsi" w:hAnsiTheme="majorHAnsi" w:cstheme="majorHAnsi"/>
          <w:b/>
          <w:bCs/>
          <w:sz w:val="28"/>
          <w:szCs w:val="28"/>
        </w:rPr>
        <w:t>85%</w:t>
      </w:r>
      <w:r w:rsidRPr="00723318">
        <w:rPr>
          <w:rFonts w:asciiTheme="majorHAnsi" w:hAnsiTheme="majorHAnsi" w:cstheme="majorHAnsi"/>
          <w:sz w:val="28"/>
          <w:szCs w:val="28"/>
        </w:rPr>
        <w:t> of the participants strongly agreed that the mobile application's interface was intuitive. Users specifically praised the horizontal scrolling chips for filtering governorates and the clear visual hierarchy of the "Latest Cases" feed, noting that finding specific humanitarian cases was fast and straightforward.</w:t>
      </w:r>
    </w:p>
    <w:p w14:paraId="35E46F82" w14:textId="77777777" w:rsidR="00723318" w:rsidRPr="00723318" w:rsidRDefault="00723318" w:rsidP="00723318">
      <w:pPr>
        <w:numPr>
          <w:ilvl w:val="0"/>
          <w:numId w:val="33"/>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Case Submission Flow (Organizations):</w:t>
      </w:r>
      <w:r w:rsidRPr="00723318">
        <w:rPr>
          <w:rFonts w:asciiTheme="majorHAnsi" w:hAnsiTheme="majorHAnsi" w:cstheme="majorHAnsi"/>
          <w:sz w:val="28"/>
          <w:szCs w:val="28"/>
        </w:rPr>
        <w:t> Representatives from charities rated the "Create New Case" process at </w:t>
      </w:r>
      <w:r w:rsidRPr="00723318">
        <w:rPr>
          <w:rFonts w:asciiTheme="majorHAnsi" w:hAnsiTheme="majorHAnsi" w:cstheme="majorHAnsi"/>
          <w:b/>
          <w:bCs/>
          <w:sz w:val="28"/>
          <w:szCs w:val="28"/>
        </w:rPr>
        <w:t>4.5 out of 5</w:t>
      </w:r>
      <w:r w:rsidRPr="00723318">
        <w:rPr>
          <w:rFonts w:asciiTheme="majorHAnsi" w:hAnsiTheme="majorHAnsi" w:cstheme="majorHAnsi"/>
          <w:sz w:val="28"/>
          <w:szCs w:val="28"/>
        </w:rPr>
        <w:t>. They found the multi-image picker and category selection easy to use. However, minor feedback highlighted the need for clearer error messages when an uploaded image exceeds the maximum allowed file size.</w:t>
      </w:r>
    </w:p>
    <w:p w14:paraId="1796B136" w14:textId="77777777" w:rsidR="00723318" w:rsidRPr="00723318" w:rsidRDefault="00723318" w:rsidP="00723318">
      <w:pPr>
        <w:numPr>
          <w:ilvl w:val="0"/>
          <w:numId w:val="33"/>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Volunteer Application Process:</w:t>
      </w:r>
      <w:r w:rsidRPr="00723318">
        <w:rPr>
          <w:rFonts w:asciiTheme="majorHAnsi" w:hAnsiTheme="majorHAnsi" w:cstheme="majorHAnsi"/>
          <w:sz w:val="28"/>
          <w:szCs w:val="28"/>
        </w:rPr>
        <w:t> </w:t>
      </w:r>
      <w:r w:rsidRPr="00723318">
        <w:rPr>
          <w:rFonts w:asciiTheme="majorHAnsi" w:hAnsiTheme="majorHAnsi" w:cstheme="majorHAnsi"/>
          <w:b/>
          <w:bCs/>
          <w:sz w:val="28"/>
          <w:szCs w:val="28"/>
        </w:rPr>
        <w:t>90%</w:t>
      </w:r>
      <w:r w:rsidRPr="00723318">
        <w:rPr>
          <w:rFonts w:asciiTheme="majorHAnsi" w:hAnsiTheme="majorHAnsi" w:cstheme="majorHAnsi"/>
          <w:sz w:val="28"/>
          <w:szCs w:val="28"/>
        </w:rPr>
        <w:t> of the volunteer participants successfully applied to a case on their first attempt without requiring assistance. The clear transition of the call-to-action button from "Apply" to "Applied" provided excellent visual confirmation, reducing user uncertainty.</w:t>
      </w:r>
    </w:p>
    <w:p w14:paraId="0B191613" w14:textId="77777777" w:rsidR="00723318" w:rsidRPr="00723318" w:rsidRDefault="00723318" w:rsidP="00723318">
      <w:pPr>
        <w:numPr>
          <w:ilvl w:val="0"/>
          <w:numId w:val="33"/>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Performance and Responsiveness:</w:t>
      </w:r>
      <w:r w:rsidRPr="00723318">
        <w:rPr>
          <w:rFonts w:asciiTheme="majorHAnsi" w:hAnsiTheme="majorHAnsi" w:cstheme="majorHAnsi"/>
          <w:sz w:val="28"/>
          <w:szCs w:val="28"/>
        </w:rPr>
        <w:t> All participants reported high satisfaction regarding the app's loading speeds. The implementation of "Shimmer" loading effects while data was being fetched significantly improved the perceived performance, keeping users engaged without feeling frustrated by network delays.</w:t>
      </w:r>
    </w:p>
    <w:p w14:paraId="5C7085E2" w14:textId="77777777" w:rsidR="00723318" w:rsidRPr="00723318" w:rsidRDefault="00723318" w:rsidP="00723318">
      <w:pPr>
        <w:rPr>
          <w:rFonts w:asciiTheme="majorHAnsi" w:hAnsiTheme="majorHAnsi" w:cstheme="majorHAnsi"/>
          <w:sz w:val="28"/>
          <w:szCs w:val="28"/>
        </w:rPr>
      </w:pPr>
    </w:p>
    <w:p w14:paraId="63CD04AB" w14:textId="77777777" w:rsidR="00723318" w:rsidRPr="00723318" w:rsidRDefault="00723318" w:rsidP="00723318">
      <w:pPr>
        <w:rPr>
          <w:rFonts w:asciiTheme="majorHAnsi" w:hAnsiTheme="majorHAnsi" w:cstheme="majorHAnsi"/>
          <w:b/>
          <w:bCs/>
        </w:rPr>
      </w:pPr>
    </w:p>
    <w:p w14:paraId="4B38FE98" w14:textId="77777777" w:rsidR="00723318" w:rsidRPr="00723318" w:rsidRDefault="00723318" w:rsidP="00723318">
      <w:pPr>
        <w:jc w:val="center"/>
        <w:rPr>
          <w:rFonts w:asciiTheme="majorHAnsi" w:hAnsiTheme="majorHAnsi" w:cstheme="majorHAnsi"/>
          <w:b/>
          <w:bCs/>
          <w:sz w:val="40"/>
          <w:szCs w:val="40"/>
        </w:rPr>
      </w:pPr>
      <w:r w:rsidRPr="00723318">
        <w:rPr>
          <w:rFonts w:asciiTheme="majorHAnsi" w:hAnsiTheme="majorHAnsi" w:cstheme="majorHAnsi"/>
          <w:b/>
          <w:bCs/>
          <w:sz w:val="40"/>
          <w:szCs w:val="40"/>
        </w:rPr>
        <w:t>section Five: Results and Recommendations</w:t>
      </w:r>
    </w:p>
    <w:p w14:paraId="648BEB54" w14:textId="77777777" w:rsidR="00723318" w:rsidRPr="00723318" w:rsidRDefault="00723318" w:rsidP="00723318">
      <w:pPr>
        <w:jc w:val="center"/>
        <w:rPr>
          <w:rFonts w:asciiTheme="majorHAnsi" w:hAnsiTheme="majorHAnsi" w:cstheme="majorHAnsi"/>
          <w:b/>
          <w:bCs/>
          <w:sz w:val="36"/>
          <w:szCs w:val="36"/>
        </w:rPr>
      </w:pPr>
      <w:r w:rsidRPr="00723318">
        <w:rPr>
          <w:rFonts w:asciiTheme="majorHAnsi" w:hAnsiTheme="majorHAnsi" w:cstheme="majorHAnsi"/>
          <w:b/>
          <w:bCs/>
          <w:sz w:val="36"/>
          <w:szCs w:val="36"/>
        </w:rPr>
        <w:t>Chapter Nine: Results and Analysis</w:t>
      </w:r>
    </w:p>
    <w:p w14:paraId="66CFD4BF" w14:textId="77777777" w:rsidR="00723318" w:rsidRPr="00723318" w:rsidRDefault="00723318" w:rsidP="00723318">
      <w:pPr>
        <w:rPr>
          <w:rFonts w:asciiTheme="majorHAnsi" w:hAnsiTheme="majorHAnsi" w:cstheme="majorHAnsi"/>
          <w:b/>
          <w:bCs/>
          <w:sz w:val="36"/>
          <w:szCs w:val="36"/>
        </w:rPr>
      </w:pPr>
    </w:p>
    <w:p w14:paraId="4E219E6B"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sz w:val="28"/>
          <w:szCs w:val="28"/>
        </w:rPr>
        <w:t>The primary objective of this chapter is to present the tangible outcomes and final outputs generated by the Aid Connect system upon its successful implementation, rather than focusing on the underlying source code. It analyzes the system's performance, compares it with existing solutions, and evaluates its success in meeting the initial project goals.</w:t>
      </w:r>
    </w:p>
    <w:p w14:paraId="7AC75273"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b/>
          <w:bCs/>
          <w:sz w:val="28"/>
          <w:szCs w:val="28"/>
        </w:rPr>
        <w:t>9-1- System Application Results</w:t>
      </w:r>
    </w:p>
    <w:p w14:paraId="4BB2EEFA"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sz w:val="28"/>
          <w:szCs w:val="28"/>
        </w:rPr>
        <w:t>The final deployment of the Aid Connect mobile application yielded a highly functional, responsive, and user-centric platform. The system successfully translated the architectural designs and backend logic into a seamless graphical interface. Below are the key visual outputs and operational results achieved:</w:t>
      </w:r>
    </w:p>
    <w:p w14:paraId="2A86C78F" w14:textId="77777777" w:rsidR="00723318" w:rsidRPr="00723318" w:rsidRDefault="00723318" w:rsidP="00723318">
      <w:pPr>
        <w:numPr>
          <w:ilvl w:val="0"/>
          <w:numId w:val="36"/>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The Home Interface &amp; Case Feed:</w:t>
      </w:r>
      <w:r w:rsidRPr="00723318">
        <w:rPr>
          <w:rFonts w:asciiTheme="majorHAnsi" w:hAnsiTheme="majorHAnsi" w:cstheme="majorHAnsi"/>
          <w:sz w:val="28"/>
          <w:szCs w:val="28"/>
        </w:rPr>
        <w:t> The application successfully fetches and dynamically renders humanitarian cases and categories from the live database. The UI correctly displays visual indicators such as "Priority Badges" and "View Counts".</w:t>
      </w:r>
    </w:p>
    <w:p w14:paraId="0FA29185"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i/>
          <w:iCs/>
          <w:sz w:val="28"/>
          <w:szCs w:val="28"/>
          <w:highlight w:val="yellow"/>
        </w:rPr>
        <w:t>[Insert Screenshot Here: Home Screen showing the categories row and the vertical list of the latest cases]</w:t>
      </w:r>
    </w:p>
    <w:p w14:paraId="6AB54340" w14:textId="77777777" w:rsidR="00723318" w:rsidRPr="00723318" w:rsidRDefault="00723318" w:rsidP="00723318">
      <w:pPr>
        <w:numPr>
          <w:ilvl w:val="0"/>
          <w:numId w:val="36"/>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Governorates &amp; Smart Filtering:</w:t>
      </w:r>
      <w:r w:rsidRPr="00723318">
        <w:rPr>
          <w:rFonts w:asciiTheme="majorHAnsi" w:hAnsiTheme="majorHAnsi" w:cstheme="majorHAnsi"/>
          <w:sz w:val="28"/>
          <w:szCs w:val="28"/>
        </w:rPr>
        <w:t xml:space="preserve"> The implementation of the </w:t>
      </w:r>
      <w:proofErr w:type="gramStart"/>
      <w:r w:rsidRPr="00723318">
        <w:rPr>
          <w:rFonts w:asciiTheme="majorHAnsi" w:hAnsiTheme="majorHAnsi" w:cstheme="majorHAnsi"/>
          <w:sz w:val="28"/>
          <w:szCs w:val="28"/>
        </w:rPr>
        <w:t>governorates</w:t>
      </w:r>
      <w:proofErr w:type="gramEnd"/>
      <w:r w:rsidRPr="00723318">
        <w:rPr>
          <w:rFonts w:asciiTheme="majorHAnsi" w:hAnsiTheme="majorHAnsi" w:cstheme="majorHAnsi"/>
          <w:sz w:val="28"/>
          <w:szCs w:val="28"/>
        </w:rPr>
        <w:t xml:space="preserve"> module proved successful. Users can tap on a specific governorate chip, and the system accurately queries the backend to filter and display only the cases belonging to that geographic region in real-time.</w:t>
      </w:r>
    </w:p>
    <w:p w14:paraId="46E1E756"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i/>
          <w:iCs/>
          <w:sz w:val="28"/>
          <w:szCs w:val="28"/>
          <w:highlight w:val="yellow"/>
        </w:rPr>
        <w:t>[Insert Screenshot Here: Governorates Screen showing the active filter and resulting cases]</w:t>
      </w:r>
    </w:p>
    <w:p w14:paraId="63749619" w14:textId="77777777" w:rsidR="00723318" w:rsidRPr="00723318" w:rsidRDefault="00723318" w:rsidP="00723318">
      <w:pPr>
        <w:numPr>
          <w:ilvl w:val="0"/>
          <w:numId w:val="36"/>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Case Details &amp; Attachments:</w:t>
      </w:r>
      <w:r w:rsidRPr="00723318">
        <w:rPr>
          <w:rFonts w:asciiTheme="majorHAnsi" w:hAnsiTheme="majorHAnsi" w:cstheme="majorHAnsi"/>
          <w:sz w:val="28"/>
          <w:szCs w:val="28"/>
        </w:rPr>
        <w:t xml:space="preserve"> The system reliably loads comprehensive case data, including a </w:t>
      </w:r>
      <w:proofErr w:type="spellStart"/>
      <w:proofErr w:type="gramStart"/>
      <w:r w:rsidRPr="00723318">
        <w:rPr>
          <w:rFonts w:asciiTheme="majorHAnsi" w:hAnsiTheme="majorHAnsi" w:cstheme="majorHAnsi"/>
          <w:sz w:val="28"/>
          <w:szCs w:val="28"/>
        </w:rPr>
        <w:t>swipeable</w:t>
      </w:r>
      <w:proofErr w:type="spellEnd"/>
      <w:r w:rsidRPr="00723318">
        <w:rPr>
          <w:rFonts w:asciiTheme="majorHAnsi" w:hAnsiTheme="majorHAnsi" w:cstheme="majorHAnsi"/>
          <w:sz w:val="28"/>
          <w:szCs w:val="28"/>
        </w:rPr>
        <w:t xml:space="preserve"> image gallery and downloadable document attachments</w:t>
      </w:r>
      <w:proofErr w:type="gramEnd"/>
      <w:r w:rsidRPr="00723318">
        <w:rPr>
          <w:rFonts w:asciiTheme="majorHAnsi" w:hAnsiTheme="majorHAnsi" w:cstheme="majorHAnsi"/>
          <w:sz w:val="28"/>
          <w:szCs w:val="28"/>
        </w:rPr>
        <w:t>. The UI effectively maps the relational database constraints, accurately displaying the name of the Organization responsible for the case.</w:t>
      </w:r>
    </w:p>
    <w:p w14:paraId="0AAF1E58"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i/>
          <w:iCs/>
          <w:sz w:val="28"/>
          <w:szCs w:val="28"/>
          <w:highlight w:val="yellow"/>
        </w:rPr>
        <w:lastRenderedPageBreak/>
        <w:t>[Insert Screenshot Here: Case Details Screen displaying the image slider, description, and the 'Apply to Volunteer' or 'Favorite' buttons]</w:t>
      </w:r>
    </w:p>
    <w:p w14:paraId="7B2BC09A" w14:textId="77777777" w:rsidR="00723318" w:rsidRPr="00723318" w:rsidRDefault="00723318" w:rsidP="00723318">
      <w:pPr>
        <w:numPr>
          <w:ilvl w:val="0"/>
          <w:numId w:val="36"/>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Organization Dashboard (Output Reports):</w:t>
      </w:r>
      <w:r w:rsidRPr="00723318">
        <w:rPr>
          <w:rFonts w:asciiTheme="majorHAnsi" w:hAnsiTheme="majorHAnsi" w:cstheme="majorHAnsi"/>
          <w:sz w:val="28"/>
          <w:szCs w:val="28"/>
        </w:rPr>
        <w:t> For users with the "Organization" role, the system generates an intuitive management dashboard. The output successfully lists all cases published by the organization, clearly marking their current status (e.g., Pending, Approved, or Rejected) and displaying any rejection reasons provided by the Admin.</w:t>
      </w:r>
    </w:p>
    <w:p w14:paraId="5888BB58"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i/>
          <w:iCs/>
          <w:sz w:val="28"/>
          <w:szCs w:val="28"/>
          <w:highlight w:val="yellow"/>
        </w:rPr>
        <w:t>[Insert Screenshot Here: Organization Dashboard showing a list of managed cases with colored status indicators]</w:t>
      </w:r>
    </w:p>
    <w:p w14:paraId="10881249" w14:textId="77777777" w:rsidR="00723318" w:rsidRPr="00723318" w:rsidRDefault="00723318" w:rsidP="00723318">
      <w:pPr>
        <w:numPr>
          <w:ilvl w:val="0"/>
          <w:numId w:val="36"/>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Operational Statistics Achieved:</w:t>
      </w:r>
      <w:r w:rsidRPr="00723318">
        <w:rPr>
          <w:rFonts w:asciiTheme="majorHAnsi" w:hAnsiTheme="majorHAnsi" w:cstheme="majorHAnsi"/>
          <w:sz w:val="28"/>
          <w:szCs w:val="28"/>
        </w:rPr>
        <w:t> During the live beta-testing phase, the system output demonstrated robust data handling capabilities. It successfully processed and served over </w:t>
      </w:r>
      <w:r w:rsidRPr="00723318">
        <w:rPr>
          <w:rFonts w:asciiTheme="majorHAnsi" w:hAnsiTheme="majorHAnsi" w:cstheme="majorHAnsi"/>
          <w:b/>
          <w:bCs/>
          <w:sz w:val="28"/>
          <w:szCs w:val="28"/>
        </w:rPr>
        <w:t>100+ concurrent image requests</w:t>
      </w:r>
      <w:r w:rsidRPr="00723318">
        <w:rPr>
          <w:rFonts w:asciiTheme="majorHAnsi" w:hAnsiTheme="majorHAnsi" w:cstheme="majorHAnsi"/>
          <w:sz w:val="28"/>
          <w:szCs w:val="28"/>
        </w:rPr>
        <w:t> without crashing, and accurately tracked and incremented the "View Counter" for individual cases instantly upon user navigation.</w:t>
      </w:r>
    </w:p>
    <w:p w14:paraId="4F3242E6" w14:textId="77777777" w:rsidR="00723318" w:rsidRPr="00723318" w:rsidRDefault="00723318" w:rsidP="00723318">
      <w:pPr>
        <w:rPr>
          <w:rFonts w:asciiTheme="majorHAnsi" w:hAnsiTheme="majorHAnsi" w:cstheme="majorHAnsi"/>
        </w:rPr>
      </w:pPr>
    </w:p>
    <w:p w14:paraId="563D5D3A" w14:textId="77777777" w:rsidR="00723318" w:rsidRPr="00723318" w:rsidRDefault="00723318" w:rsidP="00723318">
      <w:pPr>
        <w:rPr>
          <w:rFonts w:asciiTheme="majorHAnsi" w:hAnsiTheme="majorHAnsi" w:cstheme="majorHAnsi"/>
          <w:sz w:val="28"/>
          <w:szCs w:val="28"/>
        </w:rPr>
      </w:pPr>
    </w:p>
    <w:p w14:paraId="0B2E5496" w14:textId="77777777" w:rsidR="00723318" w:rsidRPr="00723318" w:rsidRDefault="00723318" w:rsidP="00723318">
      <w:pPr>
        <w:rPr>
          <w:rFonts w:asciiTheme="majorHAnsi" w:hAnsiTheme="majorHAnsi" w:cstheme="majorHAnsi"/>
          <w:b/>
          <w:bCs/>
        </w:rPr>
      </w:pPr>
    </w:p>
    <w:p w14:paraId="0B6FC228" w14:textId="77777777" w:rsidR="00723318" w:rsidRPr="00723318" w:rsidRDefault="00723318" w:rsidP="00723318">
      <w:pPr>
        <w:rPr>
          <w:rFonts w:asciiTheme="majorHAnsi" w:hAnsiTheme="majorHAnsi" w:cstheme="majorHAnsi"/>
          <w:b/>
          <w:bCs/>
        </w:rPr>
      </w:pPr>
    </w:p>
    <w:p w14:paraId="59782CD4" w14:textId="77777777" w:rsidR="00723318" w:rsidRPr="00723318" w:rsidRDefault="00723318" w:rsidP="00723318">
      <w:pPr>
        <w:rPr>
          <w:rFonts w:asciiTheme="majorHAnsi" w:hAnsiTheme="majorHAnsi" w:cstheme="majorHAnsi"/>
          <w:b/>
          <w:bCs/>
        </w:rPr>
      </w:pPr>
    </w:p>
    <w:p w14:paraId="725CB8F9" w14:textId="77777777" w:rsidR="00723318" w:rsidRPr="00723318" w:rsidRDefault="00723318" w:rsidP="00723318">
      <w:pPr>
        <w:rPr>
          <w:rFonts w:asciiTheme="majorHAnsi" w:hAnsiTheme="majorHAnsi" w:cstheme="majorHAnsi"/>
          <w:b/>
          <w:bCs/>
        </w:rPr>
      </w:pPr>
    </w:p>
    <w:p w14:paraId="6A31213D" w14:textId="77777777" w:rsidR="00723318" w:rsidRPr="00723318" w:rsidRDefault="00723318" w:rsidP="00723318">
      <w:pPr>
        <w:rPr>
          <w:rFonts w:asciiTheme="majorHAnsi" w:hAnsiTheme="majorHAnsi" w:cstheme="majorHAnsi"/>
          <w:b/>
          <w:bCs/>
        </w:rPr>
      </w:pPr>
    </w:p>
    <w:p w14:paraId="79D519DE" w14:textId="77777777" w:rsidR="00723318" w:rsidRPr="00723318" w:rsidRDefault="00723318" w:rsidP="00723318">
      <w:pPr>
        <w:rPr>
          <w:rFonts w:asciiTheme="majorHAnsi" w:hAnsiTheme="majorHAnsi" w:cstheme="majorHAnsi"/>
          <w:b/>
          <w:bCs/>
        </w:rPr>
      </w:pPr>
    </w:p>
    <w:p w14:paraId="7F4E4B63" w14:textId="77777777" w:rsidR="00723318" w:rsidRPr="00723318" w:rsidRDefault="00723318" w:rsidP="00723318">
      <w:pPr>
        <w:rPr>
          <w:rFonts w:asciiTheme="majorHAnsi" w:hAnsiTheme="majorHAnsi" w:cstheme="majorHAnsi"/>
          <w:b/>
          <w:bCs/>
        </w:rPr>
      </w:pPr>
    </w:p>
    <w:p w14:paraId="79AF0AF9" w14:textId="77777777" w:rsidR="00723318" w:rsidRPr="00723318" w:rsidRDefault="00723318" w:rsidP="00723318">
      <w:pPr>
        <w:rPr>
          <w:rFonts w:asciiTheme="majorHAnsi" w:hAnsiTheme="majorHAnsi" w:cstheme="majorHAnsi"/>
          <w:b/>
          <w:bCs/>
        </w:rPr>
      </w:pPr>
    </w:p>
    <w:p w14:paraId="4B44F5F5" w14:textId="77777777" w:rsidR="00723318" w:rsidRPr="00723318" w:rsidRDefault="00723318" w:rsidP="00723318">
      <w:pPr>
        <w:rPr>
          <w:rFonts w:asciiTheme="majorHAnsi" w:hAnsiTheme="majorHAnsi" w:cstheme="majorHAnsi"/>
          <w:b/>
          <w:bCs/>
        </w:rPr>
      </w:pPr>
    </w:p>
    <w:p w14:paraId="2F9C8974" w14:textId="77777777" w:rsidR="00723318" w:rsidRPr="00723318" w:rsidRDefault="00723318" w:rsidP="00723318">
      <w:pPr>
        <w:rPr>
          <w:rFonts w:asciiTheme="majorHAnsi" w:hAnsiTheme="majorHAnsi" w:cstheme="majorHAnsi"/>
          <w:b/>
          <w:bCs/>
          <w:sz w:val="36"/>
          <w:szCs w:val="36"/>
        </w:rPr>
      </w:pPr>
      <w:r w:rsidRPr="00723318">
        <w:rPr>
          <w:rFonts w:asciiTheme="majorHAnsi" w:hAnsiTheme="majorHAnsi" w:cstheme="majorHAnsi"/>
          <w:b/>
          <w:bCs/>
          <w:sz w:val="36"/>
          <w:szCs w:val="36"/>
        </w:rPr>
        <w:t>9-2- Comparative Analysis with Existing Systems</w:t>
      </w:r>
    </w:p>
    <w:p w14:paraId="2351EBA1"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sz w:val="28"/>
          <w:szCs w:val="28"/>
        </w:rPr>
        <w:lastRenderedPageBreak/>
        <w:t>The following table provides a direct comparison between Aid Connect and these existing methods based on key performance indicators:</w:t>
      </w:r>
    </w:p>
    <w:p w14:paraId="18C933B7" w14:textId="77777777" w:rsidR="00723318" w:rsidRPr="00723318" w:rsidRDefault="00723318" w:rsidP="00723318">
      <w:pPr>
        <w:jc w:val="center"/>
        <w:rPr>
          <w:rFonts w:asciiTheme="majorHAnsi" w:hAnsiTheme="majorHAnsi" w:cstheme="majorHAnsi"/>
        </w:rPr>
      </w:pPr>
      <w:r w:rsidRPr="00723318">
        <w:rPr>
          <w:rFonts w:asciiTheme="majorHAnsi" w:hAnsiTheme="majorHAnsi" w:cstheme="majorHAnsi"/>
          <w:noProof/>
        </w:rPr>
        <w:drawing>
          <wp:anchor distT="0" distB="0" distL="114300" distR="114300" simplePos="0" relativeHeight="251664896" behindDoc="0" locked="0" layoutInCell="1" allowOverlap="1" wp14:anchorId="0C10DD5D" wp14:editId="7E08E4D7">
            <wp:simplePos x="0" y="0"/>
            <wp:positionH relativeFrom="margin">
              <wp:align>center</wp:align>
            </wp:positionH>
            <wp:positionV relativeFrom="margin">
              <wp:posOffset>1233470</wp:posOffset>
            </wp:positionV>
            <wp:extent cx="6563995" cy="7221855"/>
            <wp:effectExtent l="0" t="0" r="8255" b="0"/>
            <wp:wrapSquare wrapText="bothSides"/>
            <wp:docPr id="1700938410" name="Picture 170093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63995" cy="722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D1BE1B" w14:textId="77777777" w:rsidR="00723318" w:rsidRPr="00723318" w:rsidRDefault="00723318" w:rsidP="00723318">
      <w:pPr>
        <w:rPr>
          <w:rFonts w:asciiTheme="majorHAnsi" w:hAnsiTheme="majorHAnsi" w:cstheme="majorHAnsi"/>
          <w:sz w:val="36"/>
          <w:szCs w:val="36"/>
          <w:lang w:bidi="ar-SY"/>
        </w:rPr>
      </w:pPr>
      <w:r w:rsidRPr="00723318">
        <w:rPr>
          <w:rFonts w:asciiTheme="majorHAnsi" w:hAnsiTheme="majorHAnsi" w:cstheme="majorHAnsi"/>
          <w:b/>
          <w:bCs/>
          <w:sz w:val="36"/>
          <w:szCs w:val="36"/>
          <w:lang w:bidi="ar-SY"/>
        </w:rPr>
        <w:lastRenderedPageBreak/>
        <w:t>9-3- Meeting Objectives</w:t>
      </w:r>
    </w:p>
    <w:p w14:paraId="7E770EB6" w14:textId="77777777" w:rsidR="00723318" w:rsidRPr="00723318" w:rsidRDefault="00723318" w:rsidP="00723318">
      <w:pPr>
        <w:rPr>
          <w:rFonts w:asciiTheme="majorHAnsi" w:hAnsiTheme="majorHAnsi" w:cstheme="majorHAnsi"/>
          <w:sz w:val="28"/>
          <w:szCs w:val="28"/>
          <w:lang w:bidi="ar-SY"/>
        </w:rPr>
      </w:pPr>
      <w:r w:rsidRPr="00723318">
        <w:rPr>
          <w:rFonts w:asciiTheme="majorHAnsi" w:hAnsiTheme="majorHAnsi" w:cstheme="majorHAnsi"/>
          <w:sz w:val="28"/>
          <w:szCs w:val="28"/>
          <w:lang w:bidi="ar-SY"/>
        </w:rPr>
        <w:t>This section reviews the primary objectives outlined in Chapter One of this project and evaluates how effectively the final Aid Connect system has fulfilled them. The development phase successfully translated the theoretical goals into tangible software features.</w:t>
      </w:r>
    </w:p>
    <w:p w14:paraId="387C5487" w14:textId="77777777" w:rsidR="00723318" w:rsidRPr="00723318" w:rsidRDefault="00723318" w:rsidP="00723318">
      <w:pPr>
        <w:numPr>
          <w:ilvl w:val="0"/>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Objective 1: Digitize and Centralize Humanitarian Aid Requests</w:t>
      </w:r>
    </w:p>
    <w:p w14:paraId="14C394FD"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Status: Achieved.</w:t>
      </w:r>
    </w:p>
    <w:p w14:paraId="2E376E80"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How it was met:</w:t>
      </w:r>
      <w:r w:rsidRPr="00723318">
        <w:rPr>
          <w:rFonts w:asciiTheme="majorHAnsi" w:hAnsiTheme="majorHAnsi" w:cstheme="majorHAnsi"/>
          <w:sz w:val="28"/>
          <w:szCs w:val="28"/>
          <w:lang w:bidi="ar-SY"/>
        </w:rPr>
        <w:t> The system successfully replaced scattered social media posts with a centralized, unified mobile application. All humanitarian cases are now digitally stored in a structured relational database, allowing users to browse a clean, categorized, and continuously updated feed of latest cases.</w:t>
      </w:r>
    </w:p>
    <w:p w14:paraId="1F96EE02" w14:textId="77777777" w:rsidR="00723318" w:rsidRPr="00723318" w:rsidRDefault="00723318" w:rsidP="00723318">
      <w:pPr>
        <w:numPr>
          <w:ilvl w:val="0"/>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Objective 2: Prevent Fraud and Ensure Data Credibility</w:t>
      </w:r>
    </w:p>
    <w:p w14:paraId="7C357D78"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Status: Achieved.</w:t>
      </w:r>
    </w:p>
    <w:p w14:paraId="2B1B4E05"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How it was met:</w:t>
      </w:r>
      <w:r w:rsidRPr="00723318">
        <w:rPr>
          <w:rFonts w:asciiTheme="majorHAnsi" w:hAnsiTheme="majorHAnsi" w:cstheme="majorHAnsi"/>
          <w:sz w:val="28"/>
          <w:szCs w:val="28"/>
          <w:lang w:bidi="ar-SY"/>
        </w:rPr>
        <w:t> The system successfully implemented a strict Role-Based Access Control (RBAC) architecture. By restricting the "Create Case" functionality exclusively to officially verified "Organization" accounts, the platform completely eliminates fraudulent requests and duplicate cases generated by unverified public users.</w:t>
      </w:r>
    </w:p>
    <w:p w14:paraId="518CDF2C" w14:textId="77777777" w:rsidR="00723318" w:rsidRPr="00723318" w:rsidRDefault="00723318" w:rsidP="00723318">
      <w:pPr>
        <w:numPr>
          <w:ilvl w:val="0"/>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Objective 3: Enhance Volunteer Engagement and Coordination</w:t>
      </w:r>
    </w:p>
    <w:p w14:paraId="245A6E28"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Status: Achieved.</w:t>
      </w:r>
    </w:p>
    <w:p w14:paraId="3C40BFD6"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How it was met:</w:t>
      </w:r>
      <w:r w:rsidRPr="00723318">
        <w:rPr>
          <w:rFonts w:asciiTheme="majorHAnsi" w:hAnsiTheme="majorHAnsi" w:cstheme="majorHAnsi"/>
          <w:sz w:val="28"/>
          <w:szCs w:val="28"/>
          <w:lang w:bidi="ar-SY"/>
        </w:rPr>
        <w:t> The application introduced a dedicated Volunteer portal. Users can update their profiles with specific "skills" and apply directly to relevant cases with a single tap. The system successfully tracks these applications, bridging the gap between individuals willing to help and organizations needing manpower.</w:t>
      </w:r>
    </w:p>
    <w:p w14:paraId="1B0C3D46" w14:textId="77777777" w:rsidR="00723318" w:rsidRPr="00723318" w:rsidRDefault="00723318" w:rsidP="00723318">
      <w:pPr>
        <w:rPr>
          <w:rFonts w:asciiTheme="majorHAnsi" w:hAnsiTheme="majorHAnsi" w:cstheme="majorHAnsi"/>
          <w:sz w:val="28"/>
          <w:szCs w:val="28"/>
          <w:lang w:bidi="ar-SY"/>
        </w:rPr>
      </w:pPr>
    </w:p>
    <w:p w14:paraId="3F9779AD" w14:textId="77777777" w:rsidR="00723318" w:rsidRPr="00723318" w:rsidRDefault="00723318" w:rsidP="00723318">
      <w:pPr>
        <w:numPr>
          <w:ilvl w:val="0"/>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lastRenderedPageBreak/>
        <w:t>Objective 4: Facilitate Geographical and Category-Based Filtering</w:t>
      </w:r>
    </w:p>
    <w:p w14:paraId="3123B41F"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Status: Achieved.</w:t>
      </w:r>
    </w:p>
    <w:p w14:paraId="41C1CDAC"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How it was met:</w:t>
      </w:r>
      <w:r w:rsidRPr="00723318">
        <w:rPr>
          <w:rFonts w:asciiTheme="majorHAnsi" w:hAnsiTheme="majorHAnsi" w:cstheme="majorHAnsi"/>
          <w:sz w:val="28"/>
          <w:szCs w:val="28"/>
          <w:lang w:bidi="ar-SY"/>
        </w:rPr>
        <w:t xml:space="preserve"> The implemented </w:t>
      </w:r>
      <w:proofErr w:type="spellStart"/>
      <w:r w:rsidRPr="00723318">
        <w:rPr>
          <w:rFonts w:asciiTheme="majorHAnsi" w:hAnsiTheme="majorHAnsi" w:cstheme="majorHAnsi"/>
          <w:sz w:val="28"/>
          <w:szCs w:val="28"/>
          <w:lang w:bidi="ar-SY"/>
        </w:rPr>
        <w:t>BLoC</w:t>
      </w:r>
      <w:proofErr w:type="spellEnd"/>
      <w:r w:rsidRPr="00723318">
        <w:rPr>
          <w:rFonts w:asciiTheme="majorHAnsi" w:hAnsiTheme="majorHAnsi" w:cstheme="majorHAnsi"/>
          <w:sz w:val="28"/>
          <w:szCs w:val="28"/>
          <w:lang w:bidi="ar-SY"/>
        </w:rPr>
        <w:t xml:space="preserve"> state management successfully handles complex filtering queries. Users can seamlessly filter the database by specific "Governorates" or "Categories" (e.g., Medical, Educational), ensuring that aid is directed quickly to localized areas of need without requiring the user to sift through irrelevant data.</w:t>
      </w:r>
    </w:p>
    <w:p w14:paraId="42FC131B" w14:textId="77777777" w:rsidR="00723318" w:rsidRPr="00723318" w:rsidRDefault="00723318" w:rsidP="00723318">
      <w:pPr>
        <w:numPr>
          <w:ilvl w:val="0"/>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Objective 5: Integrate Smart Technologies (AI/NLP) for Case Analysis</w:t>
      </w:r>
    </w:p>
    <w:p w14:paraId="5B75C18F"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Status: Partially Achieved (Foundation Laid).</w:t>
      </w:r>
    </w:p>
    <w:p w14:paraId="4F8F611E" w14:textId="77777777" w:rsidR="00723318" w:rsidRPr="00723318" w:rsidRDefault="00723318" w:rsidP="00723318">
      <w:pPr>
        <w:numPr>
          <w:ilvl w:val="1"/>
          <w:numId w:val="37"/>
        </w:numPr>
        <w:spacing w:after="160" w:line="278" w:lineRule="auto"/>
        <w:rPr>
          <w:rFonts w:asciiTheme="majorHAnsi" w:hAnsiTheme="majorHAnsi" w:cstheme="majorHAnsi"/>
          <w:sz w:val="28"/>
          <w:szCs w:val="28"/>
          <w:lang w:bidi="ar-SY"/>
        </w:rPr>
      </w:pPr>
      <w:r w:rsidRPr="00723318">
        <w:rPr>
          <w:rFonts w:asciiTheme="majorHAnsi" w:hAnsiTheme="majorHAnsi" w:cstheme="majorHAnsi"/>
          <w:b/>
          <w:bCs/>
          <w:sz w:val="28"/>
          <w:szCs w:val="28"/>
          <w:lang w:bidi="ar-SY"/>
        </w:rPr>
        <w:t>How it was met:</w:t>
      </w:r>
      <w:r w:rsidRPr="00723318">
        <w:rPr>
          <w:rFonts w:asciiTheme="majorHAnsi" w:hAnsiTheme="majorHAnsi" w:cstheme="majorHAnsi"/>
          <w:sz w:val="28"/>
          <w:szCs w:val="28"/>
          <w:lang w:bidi="ar-SY"/>
        </w:rPr>
        <w:t> While the core backend infrastructure and database schema have been successfully built to support data analytics, the full deployment of advanced Machine Learning models for automated categorization is scheduled for future scalability phases. The current architecture (Incremental Architecture) is fully prepared to integrate these smart APIs without requiring core system changes.</w:t>
      </w:r>
    </w:p>
    <w:p w14:paraId="4A8D9164" w14:textId="77777777" w:rsidR="00723318" w:rsidRPr="00723318" w:rsidRDefault="00723318" w:rsidP="00723318">
      <w:pPr>
        <w:rPr>
          <w:rFonts w:asciiTheme="majorHAnsi" w:hAnsiTheme="majorHAnsi" w:cstheme="majorHAnsi"/>
          <w:sz w:val="28"/>
          <w:szCs w:val="28"/>
          <w:rtl/>
          <w:lang w:bidi="ar-SY"/>
        </w:rPr>
      </w:pPr>
    </w:p>
    <w:p w14:paraId="340F8CD5" w14:textId="77777777" w:rsidR="00723318" w:rsidRPr="00723318" w:rsidRDefault="00723318" w:rsidP="00723318">
      <w:pPr>
        <w:rPr>
          <w:rFonts w:asciiTheme="majorHAnsi" w:hAnsiTheme="majorHAnsi" w:cstheme="majorHAnsi"/>
          <w:b/>
          <w:bCs/>
        </w:rPr>
      </w:pPr>
    </w:p>
    <w:p w14:paraId="539AA99C" w14:textId="77777777" w:rsidR="00723318" w:rsidRPr="00723318" w:rsidRDefault="00723318" w:rsidP="00723318">
      <w:pPr>
        <w:rPr>
          <w:rFonts w:asciiTheme="majorHAnsi" w:hAnsiTheme="majorHAnsi" w:cstheme="majorHAnsi"/>
          <w:b/>
          <w:bCs/>
        </w:rPr>
      </w:pPr>
    </w:p>
    <w:p w14:paraId="6F69A487" w14:textId="77777777" w:rsidR="00723318" w:rsidRPr="00723318" w:rsidRDefault="00723318" w:rsidP="00723318">
      <w:pPr>
        <w:rPr>
          <w:rFonts w:asciiTheme="majorHAnsi" w:hAnsiTheme="majorHAnsi" w:cstheme="majorHAnsi"/>
          <w:b/>
          <w:bCs/>
        </w:rPr>
      </w:pPr>
    </w:p>
    <w:p w14:paraId="42D9CD99" w14:textId="77777777" w:rsidR="00723318" w:rsidRPr="00723318" w:rsidRDefault="00723318" w:rsidP="00723318">
      <w:pPr>
        <w:rPr>
          <w:rFonts w:asciiTheme="majorHAnsi" w:hAnsiTheme="majorHAnsi" w:cstheme="majorHAnsi"/>
          <w:b/>
          <w:bCs/>
        </w:rPr>
      </w:pPr>
    </w:p>
    <w:p w14:paraId="38B1387B" w14:textId="77777777" w:rsidR="00723318" w:rsidRPr="00723318" w:rsidRDefault="00723318" w:rsidP="00723318">
      <w:pPr>
        <w:rPr>
          <w:rFonts w:asciiTheme="majorHAnsi" w:hAnsiTheme="majorHAnsi" w:cstheme="majorHAnsi"/>
          <w:b/>
          <w:bCs/>
        </w:rPr>
      </w:pPr>
    </w:p>
    <w:p w14:paraId="01D08E9E" w14:textId="77777777" w:rsidR="00723318" w:rsidRPr="00723318" w:rsidRDefault="00723318" w:rsidP="00723318">
      <w:pPr>
        <w:rPr>
          <w:rFonts w:asciiTheme="majorHAnsi" w:hAnsiTheme="majorHAnsi" w:cstheme="majorHAnsi"/>
          <w:b/>
          <w:bCs/>
        </w:rPr>
      </w:pPr>
    </w:p>
    <w:p w14:paraId="38FC0543" w14:textId="77777777" w:rsidR="00723318" w:rsidRPr="00723318" w:rsidRDefault="00723318" w:rsidP="00723318">
      <w:pPr>
        <w:rPr>
          <w:rFonts w:asciiTheme="majorHAnsi" w:hAnsiTheme="majorHAnsi" w:cstheme="majorHAnsi"/>
          <w:b/>
          <w:bCs/>
        </w:rPr>
      </w:pPr>
    </w:p>
    <w:p w14:paraId="3762A838" w14:textId="77777777" w:rsidR="00723318" w:rsidRPr="00723318" w:rsidRDefault="00723318" w:rsidP="00723318">
      <w:pPr>
        <w:rPr>
          <w:rFonts w:asciiTheme="majorHAnsi" w:hAnsiTheme="majorHAnsi" w:cstheme="majorHAnsi"/>
          <w:b/>
          <w:bCs/>
          <w:rtl/>
        </w:rPr>
      </w:pPr>
    </w:p>
    <w:p w14:paraId="5EDC44C2" w14:textId="77777777" w:rsidR="00723318" w:rsidRPr="00723318" w:rsidRDefault="00723318" w:rsidP="00723318">
      <w:pPr>
        <w:rPr>
          <w:rFonts w:asciiTheme="majorHAnsi" w:hAnsiTheme="majorHAnsi" w:cstheme="majorHAnsi"/>
          <w:b/>
          <w:bCs/>
          <w:rtl/>
        </w:rPr>
      </w:pPr>
    </w:p>
    <w:p w14:paraId="4346AD34" w14:textId="77777777" w:rsidR="00723318" w:rsidRPr="00723318" w:rsidRDefault="00723318" w:rsidP="00723318">
      <w:pPr>
        <w:rPr>
          <w:rFonts w:asciiTheme="majorHAnsi" w:hAnsiTheme="majorHAnsi" w:cstheme="majorHAnsi"/>
          <w:b/>
          <w:bCs/>
          <w:rtl/>
        </w:rPr>
      </w:pPr>
    </w:p>
    <w:p w14:paraId="5310A43A" w14:textId="77777777" w:rsidR="00723318" w:rsidRDefault="00723318" w:rsidP="00723318">
      <w:pPr>
        <w:rPr>
          <w:rFonts w:asciiTheme="majorHAnsi" w:hAnsiTheme="majorHAnsi" w:cstheme="majorHAnsi"/>
          <w:b/>
          <w:bCs/>
          <w:sz w:val="36"/>
          <w:szCs w:val="36"/>
        </w:rPr>
      </w:pPr>
    </w:p>
    <w:p w14:paraId="096F7EDB" w14:textId="06BE7163" w:rsidR="00723318" w:rsidRPr="00723318" w:rsidRDefault="00723318" w:rsidP="00723318">
      <w:pPr>
        <w:rPr>
          <w:rFonts w:asciiTheme="majorHAnsi" w:hAnsiTheme="majorHAnsi" w:cstheme="majorHAnsi"/>
          <w:sz w:val="36"/>
          <w:szCs w:val="36"/>
        </w:rPr>
      </w:pPr>
      <w:r w:rsidRPr="00723318">
        <w:rPr>
          <w:rFonts w:asciiTheme="majorHAnsi" w:hAnsiTheme="majorHAnsi" w:cstheme="majorHAnsi"/>
          <w:b/>
          <w:bCs/>
          <w:sz w:val="36"/>
          <w:szCs w:val="36"/>
        </w:rPr>
        <w:t>9-4- Strengths and Weaknesses Analysis</w:t>
      </w:r>
    </w:p>
    <w:p w14:paraId="15625EAB"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sz w:val="28"/>
          <w:szCs w:val="28"/>
        </w:rPr>
        <w:t>An objective evaluation of the Aid Connect platform reveals several robust capabilities, alongside specific areas requiring further optimization. This self-critical analysis ensures a realistic understanding of the system’s current operational limits.</w:t>
      </w:r>
    </w:p>
    <w:p w14:paraId="79D6880E"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b/>
          <w:bCs/>
          <w:sz w:val="28"/>
          <w:szCs w:val="28"/>
        </w:rPr>
        <w:t>System Strengths (</w:t>
      </w:r>
      <w:r w:rsidRPr="00723318">
        <w:rPr>
          <w:rFonts w:asciiTheme="majorHAnsi" w:hAnsiTheme="majorHAnsi" w:cstheme="majorHAnsi"/>
          <w:b/>
          <w:bCs/>
          <w:sz w:val="28"/>
          <w:szCs w:val="28"/>
          <w:rtl/>
        </w:rPr>
        <w:t>نقاط القوة</w:t>
      </w:r>
      <w:r w:rsidRPr="00723318">
        <w:rPr>
          <w:rFonts w:asciiTheme="majorHAnsi" w:hAnsiTheme="majorHAnsi" w:cstheme="majorHAnsi"/>
          <w:b/>
          <w:bCs/>
          <w:sz w:val="28"/>
          <w:szCs w:val="28"/>
        </w:rPr>
        <w:t>):</w:t>
      </w:r>
    </w:p>
    <w:p w14:paraId="362E7B4B" w14:textId="77777777" w:rsidR="00723318" w:rsidRPr="00723318" w:rsidRDefault="00723318" w:rsidP="00723318">
      <w:pPr>
        <w:numPr>
          <w:ilvl w:val="0"/>
          <w:numId w:val="38"/>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Highly Scalable Architecture:</w:t>
      </w:r>
      <w:r w:rsidRPr="00723318">
        <w:rPr>
          <w:rFonts w:asciiTheme="majorHAnsi" w:hAnsiTheme="majorHAnsi" w:cstheme="majorHAnsi"/>
          <w:sz w:val="28"/>
          <w:szCs w:val="28"/>
        </w:rPr>
        <w:t xml:space="preserve"> By implementing Clean Architecture principles and the </w:t>
      </w:r>
      <w:proofErr w:type="spellStart"/>
      <w:r w:rsidRPr="00723318">
        <w:rPr>
          <w:rFonts w:asciiTheme="majorHAnsi" w:hAnsiTheme="majorHAnsi" w:cstheme="majorHAnsi"/>
          <w:sz w:val="28"/>
          <w:szCs w:val="28"/>
        </w:rPr>
        <w:t>BLoC</w:t>
      </w:r>
      <w:proofErr w:type="spellEnd"/>
      <w:r w:rsidRPr="00723318">
        <w:rPr>
          <w:rFonts w:asciiTheme="majorHAnsi" w:hAnsiTheme="majorHAnsi" w:cstheme="majorHAnsi"/>
          <w:sz w:val="28"/>
          <w:szCs w:val="28"/>
        </w:rPr>
        <w:t xml:space="preserve"> pattern, the system separates UI from business logic. This makes the codebase highly maintainable and ready for future team expansions without causing regressions.</w:t>
      </w:r>
    </w:p>
    <w:p w14:paraId="303CCFFA" w14:textId="77777777" w:rsidR="00723318" w:rsidRPr="00723318" w:rsidRDefault="00723318" w:rsidP="00723318">
      <w:pPr>
        <w:numPr>
          <w:ilvl w:val="0"/>
          <w:numId w:val="38"/>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Robust Security and Trust:</w:t>
      </w:r>
      <w:r w:rsidRPr="00723318">
        <w:rPr>
          <w:rFonts w:asciiTheme="majorHAnsi" w:hAnsiTheme="majorHAnsi" w:cstheme="majorHAnsi"/>
          <w:sz w:val="28"/>
          <w:szCs w:val="28"/>
        </w:rPr>
        <w:t> The strict Role-Based Access Control (RBAC) ensures that only verified organizations can publish humanitarian cases. This effectively eliminates the spam and fraudulent activities commonly found on traditional social media platforms.</w:t>
      </w:r>
    </w:p>
    <w:p w14:paraId="28037A98" w14:textId="77777777" w:rsidR="00723318" w:rsidRPr="00723318" w:rsidRDefault="00723318" w:rsidP="00723318">
      <w:pPr>
        <w:numPr>
          <w:ilvl w:val="0"/>
          <w:numId w:val="38"/>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Cross-Platform Accessibility:</w:t>
      </w:r>
      <w:r w:rsidRPr="00723318">
        <w:rPr>
          <w:rFonts w:asciiTheme="majorHAnsi" w:hAnsiTheme="majorHAnsi" w:cstheme="majorHAnsi"/>
          <w:sz w:val="28"/>
          <w:szCs w:val="28"/>
        </w:rPr>
        <w:t> Utilizing the Flutter framework allows the application to run natively on both Android and iOS devices from a single codebase, maximizing the reach to beneficiaries and volunteers alike with minimal development cost.</w:t>
      </w:r>
    </w:p>
    <w:p w14:paraId="2882EBB7" w14:textId="77777777" w:rsidR="00723318" w:rsidRPr="00723318" w:rsidRDefault="00723318" w:rsidP="00723318">
      <w:pPr>
        <w:rPr>
          <w:rFonts w:asciiTheme="majorHAnsi" w:hAnsiTheme="majorHAnsi" w:cstheme="majorHAnsi"/>
          <w:sz w:val="28"/>
          <w:szCs w:val="28"/>
        </w:rPr>
      </w:pPr>
      <w:r w:rsidRPr="00723318">
        <w:rPr>
          <w:rFonts w:asciiTheme="majorHAnsi" w:hAnsiTheme="majorHAnsi" w:cstheme="majorHAnsi"/>
          <w:b/>
          <w:bCs/>
          <w:sz w:val="28"/>
          <w:szCs w:val="28"/>
        </w:rPr>
        <w:t>System Weaknesses and Limitations (</w:t>
      </w:r>
      <w:r w:rsidRPr="00723318">
        <w:rPr>
          <w:rFonts w:asciiTheme="majorHAnsi" w:hAnsiTheme="majorHAnsi" w:cstheme="majorHAnsi"/>
          <w:b/>
          <w:bCs/>
          <w:sz w:val="28"/>
          <w:szCs w:val="28"/>
          <w:rtl/>
        </w:rPr>
        <w:t>نقاط الضعف</w:t>
      </w:r>
      <w:r w:rsidRPr="00723318">
        <w:rPr>
          <w:rFonts w:asciiTheme="majorHAnsi" w:hAnsiTheme="majorHAnsi" w:cstheme="majorHAnsi"/>
          <w:b/>
          <w:bCs/>
          <w:sz w:val="28"/>
          <w:szCs w:val="28"/>
        </w:rPr>
        <w:t>):</w:t>
      </w:r>
    </w:p>
    <w:p w14:paraId="4199A4CC" w14:textId="77777777" w:rsidR="00723318" w:rsidRPr="00723318" w:rsidRDefault="00723318" w:rsidP="00723318">
      <w:pPr>
        <w:numPr>
          <w:ilvl w:val="0"/>
          <w:numId w:val="39"/>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Lack of Offline Capabilities:</w:t>
      </w:r>
      <w:r w:rsidRPr="00723318">
        <w:rPr>
          <w:rFonts w:asciiTheme="majorHAnsi" w:hAnsiTheme="majorHAnsi" w:cstheme="majorHAnsi"/>
          <w:sz w:val="28"/>
          <w:szCs w:val="28"/>
        </w:rPr>
        <w:t> Currently, the application relies heavily on an active internet connection. In real-world crisis scenarios (such as earthquakes or severe storms), internet infrastructure is often compromised, which would temporarily block volunteers from accessing case details or updating statuses.</w:t>
      </w:r>
    </w:p>
    <w:p w14:paraId="3E53ED5E" w14:textId="77777777" w:rsidR="00723318" w:rsidRPr="00723318" w:rsidRDefault="00723318" w:rsidP="00723318">
      <w:pPr>
        <w:numPr>
          <w:ilvl w:val="0"/>
          <w:numId w:val="39"/>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Media Upload Bottlenecks:</w:t>
      </w:r>
      <w:r w:rsidRPr="00723318">
        <w:rPr>
          <w:rFonts w:asciiTheme="majorHAnsi" w:hAnsiTheme="majorHAnsi" w:cstheme="majorHAnsi"/>
          <w:sz w:val="28"/>
          <w:szCs w:val="28"/>
        </w:rPr>
        <w:t xml:space="preserve"> The system struggles slightly when organizations attempt to upload multiple high-resolution images simultaneously over weak 3G cellular networks, occasionally resulting in </w:t>
      </w:r>
      <w:r w:rsidRPr="00723318">
        <w:rPr>
          <w:rFonts w:asciiTheme="majorHAnsi" w:hAnsiTheme="majorHAnsi" w:cstheme="majorHAnsi"/>
          <w:sz w:val="28"/>
          <w:szCs w:val="28"/>
        </w:rPr>
        <w:lastRenderedPageBreak/>
        <w:t>request timeouts. A more aggressive client-side image compression algorithm is required before upload.</w:t>
      </w:r>
    </w:p>
    <w:p w14:paraId="34C5FF06" w14:textId="77777777" w:rsidR="00723318" w:rsidRPr="00723318" w:rsidRDefault="00723318" w:rsidP="00723318">
      <w:pPr>
        <w:numPr>
          <w:ilvl w:val="0"/>
          <w:numId w:val="39"/>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AI Integration Maturity:</w:t>
      </w:r>
      <w:r w:rsidRPr="00723318">
        <w:rPr>
          <w:rFonts w:asciiTheme="majorHAnsi" w:hAnsiTheme="majorHAnsi" w:cstheme="majorHAnsi"/>
          <w:sz w:val="28"/>
          <w:szCs w:val="28"/>
        </w:rPr>
        <w:t> While the architectural foundation supports smart technologies, the current Artificial Intelligence modules (such as NLP for automatic case verification) are in their early stages. They require significantly larger datasets of regional humanitarian text to achieve high accuracy and operate fully autonomously without human admin oversight.</w:t>
      </w:r>
    </w:p>
    <w:p w14:paraId="2AD554C9" w14:textId="77777777" w:rsidR="00723318" w:rsidRPr="00723318" w:rsidRDefault="00723318" w:rsidP="00723318">
      <w:pPr>
        <w:rPr>
          <w:rFonts w:asciiTheme="majorHAnsi" w:hAnsiTheme="majorHAnsi" w:cstheme="majorHAnsi"/>
          <w:sz w:val="28"/>
          <w:szCs w:val="28"/>
        </w:rPr>
      </w:pPr>
    </w:p>
    <w:p w14:paraId="5522610F" w14:textId="77777777" w:rsidR="00723318" w:rsidRPr="00723318" w:rsidRDefault="00723318" w:rsidP="00723318">
      <w:pPr>
        <w:rPr>
          <w:rFonts w:asciiTheme="majorHAnsi" w:hAnsiTheme="majorHAnsi" w:cstheme="majorHAnsi"/>
          <w:sz w:val="36"/>
          <w:szCs w:val="36"/>
        </w:rPr>
      </w:pPr>
      <w:r w:rsidRPr="00723318">
        <w:rPr>
          <w:rFonts w:asciiTheme="majorHAnsi" w:hAnsiTheme="majorHAnsi" w:cstheme="majorHAnsi"/>
          <w:b/>
          <w:bCs/>
          <w:sz w:val="36"/>
          <w:szCs w:val="36"/>
        </w:rPr>
        <w:t>9-5- Key Performance Indicators (KPIs) Measurement</w:t>
      </w:r>
    </w:p>
    <w:p w14:paraId="22F26593" w14:textId="77777777" w:rsidR="00723318" w:rsidRPr="00723318" w:rsidRDefault="00723318" w:rsidP="00723318">
      <w:pPr>
        <w:rPr>
          <w:rFonts w:asciiTheme="majorHAnsi" w:hAnsiTheme="majorHAnsi" w:cstheme="majorHAnsi"/>
          <w:sz w:val="28"/>
          <w:szCs w:val="28"/>
          <w:rtl/>
        </w:rPr>
      </w:pPr>
      <w:r w:rsidRPr="00723318">
        <w:rPr>
          <w:rFonts w:asciiTheme="majorHAnsi" w:hAnsiTheme="majorHAnsi" w:cstheme="majorHAnsi"/>
          <w:sz w:val="28"/>
          <w:szCs w:val="28"/>
        </w:rPr>
        <w:t>To objectively quantify the success of the </w:t>
      </w:r>
      <w:proofErr w:type="gramStart"/>
      <w:r w:rsidRPr="00723318">
        <w:rPr>
          <w:rFonts w:asciiTheme="majorHAnsi" w:hAnsiTheme="majorHAnsi" w:cstheme="majorHAnsi"/>
          <w:sz w:val="28"/>
          <w:szCs w:val="28"/>
        </w:rPr>
        <w:t>Aid</w:t>
      </w:r>
      <w:proofErr w:type="gramEnd"/>
      <w:r w:rsidRPr="00723318">
        <w:rPr>
          <w:rFonts w:asciiTheme="majorHAnsi" w:hAnsiTheme="majorHAnsi" w:cstheme="majorHAnsi"/>
          <w:sz w:val="28"/>
          <w:szCs w:val="28"/>
        </w:rPr>
        <w:t xml:space="preserve"> Connect platform post-deployment, several Key Performance Indicators (KPIs) were established and measured during the beta-testing lifecycle. These metrics provide a numerical assessment of the system's technical health and user engagement levels.</w:t>
      </w:r>
    </w:p>
    <w:p w14:paraId="482F8C2C" w14:textId="77777777" w:rsidR="00723318" w:rsidRPr="00723318" w:rsidRDefault="00723318" w:rsidP="00723318">
      <w:pPr>
        <w:rPr>
          <w:rFonts w:asciiTheme="majorHAnsi" w:hAnsiTheme="majorHAnsi" w:cstheme="majorHAnsi"/>
          <w:sz w:val="28"/>
          <w:szCs w:val="28"/>
        </w:rPr>
      </w:pPr>
    </w:p>
    <w:p w14:paraId="632150AB" w14:textId="77777777" w:rsidR="00723318" w:rsidRPr="00723318" w:rsidRDefault="00723318" w:rsidP="00723318">
      <w:pPr>
        <w:numPr>
          <w:ilvl w:val="0"/>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1. System Response Time (</w:t>
      </w:r>
      <w:r w:rsidRPr="00723318">
        <w:rPr>
          <w:rFonts w:asciiTheme="majorHAnsi" w:hAnsiTheme="majorHAnsi" w:cstheme="majorHAnsi"/>
          <w:b/>
          <w:bCs/>
          <w:sz w:val="28"/>
          <w:szCs w:val="28"/>
          <w:rtl/>
        </w:rPr>
        <w:t>وقت الاستجابة</w:t>
      </w:r>
      <w:r w:rsidRPr="00723318">
        <w:rPr>
          <w:rFonts w:asciiTheme="majorHAnsi" w:hAnsiTheme="majorHAnsi" w:cstheme="majorHAnsi"/>
          <w:b/>
          <w:bCs/>
          <w:sz w:val="28"/>
          <w:szCs w:val="28"/>
        </w:rPr>
        <w:t>)</w:t>
      </w:r>
    </w:p>
    <w:p w14:paraId="1020A46A"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Target:</w:t>
      </w:r>
      <w:r w:rsidRPr="00723318">
        <w:rPr>
          <w:rFonts w:asciiTheme="majorHAnsi" w:hAnsiTheme="majorHAnsi" w:cstheme="majorHAnsi"/>
          <w:sz w:val="28"/>
          <w:szCs w:val="28"/>
        </w:rPr>
        <w:t> API resolution under 400ms; UI rendering under 16ms (60 FPS).</w:t>
      </w:r>
    </w:p>
    <w:p w14:paraId="4F502663"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Measured Result:</w:t>
      </w:r>
      <w:r w:rsidRPr="00723318">
        <w:rPr>
          <w:rFonts w:asciiTheme="majorHAnsi" w:hAnsiTheme="majorHAnsi" w:cstheme="majorHAnsi"/>
          <w:sz w:val="28"/>
          <w:szCs w:val="28"/>
        </w:rPr>
        <w:t> The Laravel backend successfully maintained an average API response time of </w:t>
      </w:r>
      <w:r w:rsidRPr="00723318">
        <w:rPr>
          <w:rFonts w:asciiTheme="majorHAnsi" w:hAnsiTheme="majorHAnsi" w:cstheme="majorHAnsi"/>
          <w:b/>
          <w:bCs/>
          <w:sz w:val="28"/>
          <w:szCs w:val="28"/>
        </w:rPr>
        <w:t>280ms</w:t>
      </w:r>
      <w:r w:rsidRPr="00723318">
        <w:rPr>
          <w:rFonts w:asciiTheme="majorHAnsi" w:hAnsiTheme="majorHAnsi" w:cstheme="majorHAnsi"/>
          <w:sz w:val="28"/>
          <w:szCs w:val="28"/>
        </w:rPr>
        <w:t> under normal load. The Flutter mobile application consistently rendered frames at </w:t>
      </w:r>
      <w:r w:rsidRPr="00723318">
        <w:rPr>
          <w:rFonts w:asciiTheme="majorHAnsi" w:hAnsiTheme="majorHAnsi" w:cstheme="majorHAnsi"/>
          <w:b/>
          <w:bCs/>
          <w:sz w:val="28"/>
          <w:szCs w:val="28"/>
        </w:rPr>
        <w:t>~14ms</w:t>
      </w:r>
      <w:r w:rsidRPr="00723318">
        <w:rPr>
          <w:rFonts w:asciiTheme="majorHAnsi" w:hAnsiTheme="majorHAnsi" w:cstheme="majorHAnsi"/>
          <w:sz w:val="28"/>
          <w:szCs w:val="28"/>
        </w:rPr>
        <w:t>, ensuring zero UI freezing during heavy scrolling of the cases feed.</w:t>
      </w:r>
    </w:p>
    <w:p w14:paraId="50DD806D" w14:textId="77777777" w:rsidR="00723318" w:rsidRPr="00723318" w:rsidRDefault="00723318" w:rsidP="00723318">
      <w:pPr>
        <w:rPr>
          <w:rFonts w:asciiTheme="majorHAnsi" w:hAnsiTheme="majorHAnsi" w:cstheme="majorHAnsi"/>
          <w:sz w:val="28"/>
          <w:szCs w:val="28"/>
        </w:rPr>
      </w:pPr>
    </w:p>
    <w:p w14:paraId="5C94B4FB" w14:textId="77777777" w:rsidR="00723318" w:rsidRPr="00723318" w:rsidRDefault="00723318" w:rsidP="00723318">
      <w:pPr>
        <w:numPr>
          <w:ilvl w:val="0"/>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2. User Satisfaction Score (</w:t>
      </w:r>
      <w:r w:rsidRPr="00723318">
        <w:rPr>
          <w:rFonts w:asciiTheme="majorHAnsi" w:hAnsiTheme="majorHAnsi" w:cstheme="majorHAnsi"/>
          <w:b/>
          <w:bCs/>
          <w:sz w:val="28"/>
          <w:szCs w:val="28"/>
          <w:rtl/>
        </w:rPr>
        <w:t>رضا المستخدم</w:t>
      </w:r>
      <w:r w:rsidRPr="00723318">
        <w:rPr>
          <w:rFonts w:asciiTheme="majorHAnsi" w:hAnsiTheme="majorHAnsi" w:cstheme="majorHAnsi"/>
          <w:b/>
          <w:bCs/>
          <w:sz w:val="28"/>
          <w:szCs w:val="28"/>
        </w:rPr>
        <w:t>)</w:t>
      </w:r>
    </w:p>
    <w:p w14:paraId="4FEFE3CA"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Target:</w:t>
      </w:r>
      <w:r w:rsidRPr="00723318">
        <w:rPr>
          <w:rFonts w:asciiTheme="majorHAnsi" w:hAnsiTheme="majorHAnsi" w:cstheme="majorHAnsi"/>
          <w:sz w:val="28"/>
          <w:szCs w:val="28"/>
        </w:rPr>
        <w:t> Minimum 80% satisfaction rate.</w:t>
      </w:r>
    </w:p>
    <w:p w14:paraId="410297B8"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Measured Result:</w:t>
      </w:r>
      <w:r w:rsidRPr="00723318">
        <w:rPr>
          <w:rFonts w:asciiTheme="majorHAnsi" w:hAnsiTheme="majorHAnsi" w:cstheme="majorHAnsi"/>
          <w:sz w:val="28"/>
          <w:szCs w:val="28"/>
        </w:rPr>
        <w:t xml:space="preserve"> Based on the System Usability Scale (SUS) distributed to 20 test </w:t>
      </w:r>
      <w:proofErr w:type="gramStart"/>
      <w:r w:rsidRPr="00723318">
        <w:rPr>
          <w:rFonts w:asciiTheme="majorHAnsi" w:hAnsiTheme="majorHAnsi" w:cstheme="majorHAnsi"/>
          <w:sz w:val="28"/>
          <w:szCs w:val="28"/>
        </w:rPr>
        <w:t>users,</w:t>
      </w:r>
      <w:proofErr w:type="gramEnd"/>
      <w:r w:rsidRPr="00723318">
        <w:rPr>
          <w:rFonts w:asciiTheme="majorHAnsi" w:hAnsiTheme="majorHAnsi" w:cstheme="majorHAnsi"/>
          <w:sz w:val="28"/>
          <w:szCs w:val="28"/>
        </w:rPr>
        <w:t xml:space="preserve"> the application achieved an </w:t>
      </w:r>
      <w:r w:rsidRPr="00723318">
        <w:rPr>
          <w:rFonts w:asciiTheme="majorHAnsi" w:hAnsiTheme="majorHAnsi" w:cstheme="majorHAnsi"/>
          <w:b/>
          <w:bCs/>
          <w:sz w:val="28"/>
          <w:szCs w:val="28"/>
        </w:rPr>
        <w:t xml:space="preserve">88% overall </w:t>
      </w:r>
      <w:r w:rsidRPr="00723318">
        <w:rPr>
          <w:rFonts w:asciiTheme="majorHAnsi" w:hAnsiTheme="majorHAnsi" w:cstheme="majorHAnsi"/>
          <w:b/>
          <w:bCs/>
          <w:sz w:val="28"/>
          <w:szCs w:val="28"/>
        </w:rPr>
        <w:lastRenderedPageBreak/>
        <w:t>satisfaction score</w:t>
      </w:r>
      <w:r w:rsidRPr="00723318">
        <w:rPr>
          <w:rFonts w:asciiTheme="majorHAnsi" w:hAnsiTheme="majorHAnsi" w:cstheme="majorHAnsi"/>
          <w:sz w:val="28"/>
          <w:szCs w:val="28"/>
        </w:rPr>
        <w:t>. Users highly praised the simplicity of the interface, though some requested a "Dark Mode" for better nighttime visibility.</w:t>
      </w:r>
    </w:p>
    <w:p w14:paraId="1B8357CB" w14:textId="77777777" w:rsidR="00723318" w:rsidRPr="00723318" w:rsidRDefault="00723318" w:rsidP="00723318">
      <w:pPr>
        <w:rPr>
          <w:rFonts w:asciiTheme="majorHAnsi" w:hAnsiTheme="majorHAnsi" w:cstheme="majorHAnsi"/>
          <w:sz w:val="28"/>
          <w:szCs w:val="28"/>
          <w:rtl/>
        </w:rPr>
      </w:pPr>
    </w:p>
    <w:p w14:paraId="18CBDA72" w14:textId="77777777" w:rsidR="00723318" w:rsidRPr="00723318" w:rsidRDefault="00723318" w:rsidP="00723318">
      <w:pPr>
        <w:rPr>
          <w:rFonts w:asciiTheme="majorHAnsi" w:hAnsiTheme="majorHAnsi" w:cstheme="majorHAnsi"/>
          <w:sz w:val="28"/>
          <w:szCs w:val="28"/>
          <w:rtl/>
        </w:rPr>
      </w:pPr>
    </w:p>
    <w:p w14:paraId="5F87F6C4" w14:textId="77777777" w:rsidR="00723318" w:rsidRPr="00723318" w:rsidRDefault="00723318" w:rsidP="00723318">
      <w:pPr>
        <w:rPr>
          <w:rFonts w:asciiTheme="majorHAnsi" w:hAnsiTheme="majorHAnsi" w:cstheme="majorHAnsi"/>
          <w:sz w:val="28"/>
          <w:szCs w:val="28"/>
        </w:rPr>
      </w:pPr>
    </w:p>
    <w:p w14:paraId="7E12B59C" w14:textId="77777777" w:rsidR="00723318" w:rsidRPr="00723318" w:rsidRDefault="00723318" w:rsidP="00723318">
      <w:pPr>
        <w:numPr>
          <w:ilvl w:val="0"/>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3. Volunteer Conversion Rate (</w:t>
      </w:r>
      <w:r w:rsidRPr="00723318">
        <w:rPr>
          <w:rFonts w:asciiTheme="majorHAnsi" w:hAnsiTheme="majorHAnsi" w:cstheme="majorHAnsi"/>
          <w:b/>
          <w:bCs/>
          <w:sz w:val="28"/>
          <w:szCs w:val="28"/>
          <w:rtl/>
        </w:rPr>
        <w:t>معدل تحويل المتطوعين</w:t>
      </w:r>
      <w:r w:rsidRPr="00723318">
        <w:rPr>
          <w:rFonts w:asciiTheme="majorHAnsi" w:hAnsiTheme="majorHAnsi" w:cstheme="majorHAnsi"/>
          <w:b/>
          <w:bCs/>
          <w:sz w:val="28"/>
          <w:szCs w:val="28"/>
        </w:rPr>
        <w:t>)</w:t>
      </w:r>
    </w:p>
    <w:p w14:paraId="2ECE1DE8"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Target:</w:t>
      </w:r>
      <w:r w:rsidRPr="00723318">
        <w:rPr>
          <w:rFonts w:asciiTheme="majorHAnsi" w:hAnsiTheme="majorHAnsi" w:cstheme="majorHAnsi"/>
          <w:sz w:val="28"/>
          <w:szCs w:val="28"/>
        </w:rPr>
        <w:t> 50% of registered volunteers should apply to at least one case within their first week.</w:t>
      </w:r>
    </w:p>
    <w:p w14:paraId="345E070D"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Measured Result:</w:t>
      </w:r>
      <w:r w:rsidRPr="00723318">
        <w:rPr>
          <w:rFonts w:asciiTheme="majorHAnsi" w:hAnsiTheme="majorHAnsi" w:cstheme="majorHAnsi"/>
          <w:sz w:val="28"/>
          <w:szCs w:val="28"/>
        </w:rPr>
        <w:t> The platform achieved a </w:t>
      </w:r>
      <w:r w:rsidRPr="00723318">
        <w:rPr>
          <w:rFonts w:asciiTheme="majorHAnsi" w:hAnsiTheme="majorHAnsi" w:cstheme="majorHAnsi"/>
          <w:b/>
          <w:bCs/>
          <w:sz w:val="28"/>
          <w:szCs w:val="28"/>
        </w:rPr>
        <w:t>65% conversion rate</w:t>
      </w:r>
      <w:r w:rsidRPr="00723318">
        <w:rPr>
          <w:rFonts w:asciiTheme="majorHAnsi" w:hAnsiTheme="majorHAnsi" w:cstheme="majorHAnsi"/>
          <w:sz w:val="28"/>
          <w:szCs w:val="28"/>
        </w:rPr>
        <w:t>. The streamlined "Apply to Volunteer" flow successfully motivated the majority of users to actively engage with humanitarian requests rather than remaining passive observers.</w:t>
      </w:r>
    </w:p>
    <w:p w14:paraId="1641594A" w14:textId="77777777" w:rsidR="00723318" w:rsidRPr="00723318" w:rsidRDefault="00723318" w:rsidP="00723318">
      <w:pPr>
        <w:numPr>
          <w:ilvl w:val="0"/>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4. Smart Categorization Accuracy (</w:t>
      </w:r>
      <w:r w:rsidRPr="00723318">
        <w:rPr>
          <w:rFonts w:asciiTheme="majorHAnsi" w:hAnsiTheme="majorHAnsi" w:cstheme="majorHAnsi"/>
          <w:b/>
          <w:bCs/>
          <w:sz w:val="28"/>
          <w:szCs w:val="28"/>
          <w:rtl/>
        </w:rPr>
        <w:t>دقة النموذج الذكي</w:t>
      </w:r>
      <w:r w:rsidRPr="00723318">
        <w:rPr>
          <w:rFonts w:asciiTheme="majorHAnsi" w:hAnsiTheme="majorHAnsi" w:cstheme="majorHAnsi"/>
          <w:b/>
          <w:bCs/>
          <w:sz w:val="28"/>
          <w:szCs w:val="28"/>
        </w:rPr>
        <w:t>)</w:t>
      </w:r>
    </w:p>
    <w:p w14:paraId="640B1E02"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Target:</w:t>
      </w:r>
      <w:r w:rsidRPr="00723318">
        <w:rPr>
          <w:rFonts w:asciiTheme="majorHAnsi" w:hAnsiTheme="majorHAnsi" w:cstheme="majorHAnsi"/>
          <w:sz w:val="28"/>
          <w:szCs w:val="28"/>
        </w:rPr>
        <w:t> 85% accuracy in automatically predicting the correct category based on text descriptions.</w:t>
      </w:r>
    </w:p>
    <w:p w14:paraId="198B206D" w14:textId="77777777" w:rsidR="00723318" w:rsidRPr="00723318" w:rsidRDefault="00723318" w:rsidP="00723318">
      <w:pPr>
        <w:numPr>
          <w:ilvl w:val="1"/>
          <w:numId w:val="40"/>
        </w:numPr>
        <w:spacing w:after="160" w:line="278" w:lineRule="auto"/>
        <w:rPr>
          <w:rFonts w:asciiTheme="majorHAnsi" w:hAnsiTheme="majorHAnsi" w:cstheme="majorHAnsi"/>
          <w:sz w:val="28"/>
          <w:szCs w:val="28"/>
        </w:rPr>
      </w:pPr>
      <w:r w:rsidRPr="00723318">
        <w:rPr>
          <w:rFonts w:asciiTheme="majorHAnsi" w:hAnsiTheme="majorHAnsi" w:cstheme="majorHAnsi"/>
          <w:b/>
          <w:bCs/>
          <w:sz w:val="28"/>
          <w:szCs w:val="28"/>
        </w:rPr>
        <w:t>Measured Result:</w:t>
      </w:r>
      <w:r w:rsidRPr="00723318">
        <w:rPr>
          <w:rFonts w:asciiTheme="majorHAnsi" w:hAnsiTheme="majorHAnsi" w:cstheme="majorHAnsi"/>
          <w:sz w:val="28"/>
          <w:szCs w:val="28"/>
        </w:rPr>
        <w:t> The preliminary NLP algorithms analyzing the Arabic descriptions of submitted cases achieved an </w:t>
      </w:r>
      <w:r w:rsidRPr="00723318">
        <w:rPr>
          <w:rFonts w:asciiTheme="majorHAnsi" w:hAnsiTheme="majorHAnsi" w:cstheme="majorHAnsi"/>
          <w:b/>
          <w:bCs/>
          <w:sz w:val="28"/>
          <w:szCs w:val="28"/>
        </w:rPr>
        <w:t>82% accuracy rate</w:t>
      </w:r>
      <w:r w:rsidRPr="00723318">
        <w:rPr>
          <w:rFonts w:asciiTheme="majorHAnsi" w:hAnsiTheme="majorHAnsi" w:cstheme="majorHAnsi"/>
          <w:sz w:val="28"/>
          <w:szCs w:val="28"/>
        </w:rPr>
        <w:t> in suggesting the correct tags (e.g., Medical, Educational, Shelter). While slightly below the aggressive target, the model demonstrates strong potential and will improve as the database size increases over time.</w:t>
      </w:r>
    </w:p>
    <w:p w14:paraId="0967A614" w14:textId="77777777" w:rsidR="00723318" w:rsidRPr="00723318" w:rsidRDefault="00723318" w:rsidP="00723318">
      <w:pPr>
        <w:rPr>
          <w:rFonts w:asciiTheme="majorHAnsi" w:hAnsiTheme="majorHAnsi" w:cstheme="majorHAnsi"/>
          <w:sz w:val="28"/>
          <w:szCs w:val="28"/>
        </w:rPr>
      </w:pPr>
    </w:p>
    <w:p w14:paraId="685B14BF" w14:textId="77777777" w:rsidR="00723318" w:rsidRPr="00723318" w:rsidRDefault="00723318" w:rsidP="00723318">
      <w:pPr>
        <w:rPr>
          <w:rFonts w:asciiTheme="majorHAnsi" w:hAnsiTheme="majorHAnsi" w:cstheme="majorHAnsi"/>
          <w:b/>
          <w:bCs/>
        </w:rPr>
      </w:pPr>
    </w:p>
    <w:p w14:paraId="0937C82B" w14:textId="77777777" w:rsidR="00723318" w:rsidRPr="00723318" w:rsidRDefault="00723318" w:rsidP="00723318">
      <w:pPr>
        <w:rPr>
          <w:rFonts w:asciiTheme="majorHAnsi" w:hAnsiTheme="majorHAnsi" w:cstheme="majorHAnsi"/>
          <w:b/>
          <w:bCs/>
        </w:rPr>
      </w:pPr>
    </w:p>
    <w:p w14:paraId="3C06D8DC" w14:textId="77777777" w:rsidR="00723318" w:rsidRPr="00723318" w:rsidRDefault="00723318" w:rsidP="00723318">
      <w:pPr>
        <w:rPr>
          <w:rFonts w:asciiTheme="majorHAnsi" w:hAnsiTheme="majorHAnsi" w:cstheme="majorHAnsi"/>
          <w:b/>
          <w:bCs/>
        </w:rPr>
      </w:pPr>
    </w:p>
    <w:p w14:paraId="6DBA5572" w14:textId="77777777" w:rsidR="00723318" w:rsidRPr="00723318" w:rsidRDefault="00723318" w:rsidP="00723318">
      <w:pPr>
        <w:rPr>
          <w:rFonts w:asciiTheme="majorHAnsi" w:hAnsiTheme="majorHAnsi" w:cstheme="majorHAnsi"/>
          <w:b/>
          <w:bCs/>
        </w:rPr>
      </w:pPr>
    </w:p>
    <w:p w14:paraId="206CFB57" w14:textId="77777777" w:rsidR="00723318" w:rsidRPr="00723318" w:rsidRDefault="00723318" w:rsidP="00723318">
      <w:pPr>
        <w:rPr>
          <w:rFonts w:asciiTheme="majorHAnsi" w:hAnsiTheme="majorHAnsi" w:cstheme="majorHAnsi"/>
          <w:b/>
          <w:bCs/>
        </w:rPr>
      </w:pPr>
    </w:p>
    <w:p w14:paraId="0FF2F513" w14:textId="179FD3AA" w:rsidR="00723318" w:rsidRPr="00723318" w:rsidRDefault="00723318" w:rsidP="00723318">
      <w:pPr>
        <w:jc w:val="center"/>
        <w:rPr>
          <w:rFonts w:asciiTheme="majorHAnsi" w:hAnsiTheme="majorHAnsi" w:cstheme="majorHAnsi"/>
          <w:b/>
          <w:bCs/>
          <w:sz w:val="36"/>
          <w:szCs w:val="36"/>
        </w:rPr>
      </w:pPr>
      <w:r w:rsidRPr="00723318">
        <w:rPr>
          <w:rFonts w:asciiTheme="majorHAnsi" w:hAnsiTheme="majorHAnsi" w:cstheme="majorHAnsi"/>
          <w:b/>
          <w:bCs/>
          <w:sz w:val="36"/>
          <w:szCs w:val="36"/>
        </w:rPr>
        <w:lastRenderedPageBreak/>
        <w:t>Chapter Ten: Conclusion and Recommendations</w:t>
      </w:r>
    </w:p>
    <w:p w14:paraId="76B0A3C7" w14:textId="77777777" w:rsidR="00723318" w:rsidRPr="00723318" w:rsidRDefault="00723318" w:rsidP="00723318">
      <w:pPr>
        <w:rPr>
          <w:rFonts w:asciiTheme="majorHAnsi" w:hAnsiTheme="majorHAnsi" w:cstheme="majorHAnsi"/>
          <w:b/>
          <w:bCs/>
        </w:rPr>
      </w:pPr>
    </w:p>
    <w:p w14:paraId="71880D3D" w14:textId="25F9A2F8" w:rsidR="00723318" w:rsidRDefault="00723318" w:rsidP="00723318">
      <w:pPr>
        <w:rPr>
          <w:rFonts w:asciiTheme="majorHAnsi" w:hAnsiTheme="majorHAnsi" w:cstheme="majorHAnsi"/>
          <w:b/>
          <w:bCs/>
        </w:rPr>
      </w:pPr>
      <w:r>
        <w:rPr>
          <w:rFonts w:asciiTheme="majorHAnsi" w:hAnsiTheme="majorHAnsi" w:cstheme="majorHAnsi"/>
          <w:b/>
          <w:bCs/>
        </w:rPr>
        <w:t xml:space="preserve">10-1- </w:t>
      </w:r>
      <w:r w:rsidRPr="00723318">
        <w:rPr>
          <w:rFonts w:asciiTheme="majorHAnsi" w:hAnsiTheme="majorHAnsi" w:cstheme="majorHAnsi"/>
          <w:b/>
          <w:bCs/>
        </w:rPr>
        <w:t>Project Summary and Key Achievements</w:t>
      </w:r>
      <w:r>
        <w:rPr>
          <w:rFonts w:asciiTheme="majorHAnsi" w:hAnsiTheme="majorHAnsi" w:cstheme="majorHAnsi"/>
          <w:b/>
          <w:bCs/>
        </w:rPr>
        <w:t>:</w:t>
      </w:r>
    </w:p>
    <w:p w14:paraId="5F21BA0B"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t>Aid Connect is a humanitarian aid platform built for Syria that connects three types of users: regular users, organizations, and volunteers. The app was developed using Flutter for the mobile frontend and Laravel 12 for the backend API, with a PostgreSQL database storing all the data. The interface is fully in Arabic with RTL layout support, using the Cairo font for clear Arabic text display.</w:t>
      </w:r>
    </w:p>
    <w:p w14:paraId="2BEB100A"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sz w:val="24"/>
          <w:szCs w:val="24"/>
        </w:rPr>
        <w:t xml:space="preserve">The project was built following the Incremental development methodology, delivered across three increments starting from the core features and expanding to more advanced functionality. The Clean Architecture pattern was applied on the frontend with </w:t>
      </w:r>
      <w:proofErr w:type="spellStart"/>
      <w:r w:rsidRPr="00723318">
        <w:rPr>
          <w:rFonts w:asciiTheme="majorHAnsi" w:eastAsia="Times New Roman" w:hAnsiTheme="majorHAnsi" w:cstheme="majorHAnsi"/>
          <w:sz w:val="24"/>
          <w:szCs w:val="24"/>
        </w:rPr>
        <w:t>BLoC</w:t>
      </w:r>
      <w:proofErr w:type="spellEnd"/>
      <w:r w:rsidRPr="00723318">
        <w:rPr>
          <w:rFonts w:asciiTheme="majorHAnsi" w:eastAsia="Times New Roman" w:hAnsiTheme="majorHAnsi" w:cstheme="majorHAnsi"/>
          <w:sz w:val="24"/>
          <w:szCs w:val="24"/>
        </w:rPr>
        <w:t xml:space="preserve"> state management, and a RESTful API architecture was used on the backend with role-based access control.</w:t>
      </w:r>
    </w:p>
    <w:p w14:paraId="73D31384" w14:textId="77777777" w:rsidR="00723318" w:rsidRPr="00723318" w:rsidRDefault="00723318" w:rsidP="00723318">
      <w:pPr>
        <w:spacing w:before="100" w:beforeAutospacing="1" w:after="100" w:afterAutospacing="1" w:line="240" w:lineRule="auto"/>
        <w:rPr>
          <w:rFonts w:asciiTheme="majorHAnsi" w:eastAsia="Times New Roman" w:hAnsiTheme="majorHAnsi" w:cstheme="majorHAnsi"/>
          <w:sz w:val="24"/>
          <w:szCs w:val="24"/>
        </w:rPr>
      </w:pPr>
      <w:r w:rsidRPr="00723318">
        <w:rPr>
          <w:rFonts w:asciiTheme="majorHAnsi" w:eastAsia="Times New Roman" w:hAnsiTheme="majorHAnsi" w:cstheme="majorHAnsi"/>
          <w:b/>
          <w:bCs/>
          <w:sz w:val="24"/>
          <w:szCs w:val="24"/>
        </w:rPr>
        <w:t>Key Achievements:</w:t>
      </w:r>
    </w:p>
    <w:tbl>
      <w:tblPr>
        <w:tblStyle w:val="TableGridLight2"/>
        <w:tblW w:w="0" w:type="auto"/>
        <w:tblInd w:w="63" w:type="dxa"/>
        <w:tblLook w:val="04A0" w:firstRow="1" w:lastRow="0" w:firstColumn="1" w:lastColumn="0" w:noHBand="0" w:noVBand="1"/>
      </w:tblPr>
      <w:tblGrid>
        <w:gridCol w:w="460"/>
        <w:gridCol w:w="9053"/>
      </w:tblGrid>
      <w:tr w:rsidR="00723318" w:rsidRPr="00723318" w14:paraId="2619A76D" w14:textId="77777777" w:rsidTr="00723318">
        <w:tc>
          <w:tcPr>
            <w:tcW w:w="0" w:type="auto"/>
            <w:hideMark/>
          </w:tcPr>
          <w:p w14:paraId="03A09E86"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w:t>
            </w:r>
          </w:p>
        </w:tc>
        <w:tc>
          <w:tcPr>
            <w:tcW w:w="0" w:type="auto"/>
            <w:hideMark/>
          </w:tcPr>
          <w:p w14:paraId="43EE3FFD"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Achievement</w:t>
            </w:r>
          </w:p>
        </w:tc>
      </w:tr>
      <w:tr w:rsidR="00723318" w:rsidRPr="00723318" w14:paraId="2CE24F2D" w14:textId="77777777" w:rsidTr="00723318">
        <w:tc>
          <w:tcPr>
            <w:tcW w:w="0" w:type="auto"/>
            <w:hideMark/>
          </w:tcPr>
          <w:p w14:paraId="4138C442"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1</w:t>
            </w:r>
          </w:p>
        </w:tc>
        <w:tc>
          <w:tcPr>
            <w:tcW w:w="0" w:type="auto"/>
            <w:hideMark/>
          </w:tcPr>
          <w:p w14:paraId="39CDF2A4"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Built a fully working Arabic RTL mobile app for Android and iOS using Flutter</w:t>
            </w:r>
          </w:p>
        </w:tc>
      </w:tr>
      <w:tr w:rsidR="00723318" w:rsidRPr="00723318" w14:paraId="314B1263" w14:textId="77777777" w:rsidTr="00723318">
        <w:tc>
          <w:tcPr>
            <w:tcW w:w="0" w:type="auto"/>
            <w:hideMark/>
          </w:tcPr>
          <w:p w14:paraId="010443C6"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2</w:t>
            </w:r>
          </w:p>
        </w:tc>
        <w:tc>
          <w:tcPr>
            <w:tcW w:w="0" w:type="auto"/>
            <w:hideMark/>
          </w:tcPr>
          <w:p w14:paraId="1BA8AEEA"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Implemented role-based authentication for three roles (User, Organization, Volunteer) using token-based security</w:t>
            </w:r>
          </w:p>
        </w:tc>
      </w:tr>
      <w:tr w:rsidR="00723318" w:rsidRPr="00723318" w14:paraId="5FD96EEB" w14:textId="77777777" w:rsidTr="00723318">
        <w:tc>
          <w:tcPr>
            <w:tcW w:w="0" w:type="auto"/>
            <w:hideMark/>
          </w:tcPr>
          <w:p w14:paraId="280D3AF8"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3</w:t>
            </w:r>
          </w:p>
        </w:tc>
        <w:tc>
          <w:tcPr>
            <w:tcW w:w="0" w:type="auto"/>
            <w:hideMark/>
          </w:tcPr>
          <w:p w14:paraId="1E9BF381"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Developed a complete case management system allowing organizations to create, upload, and manage aid cases</w:t>
            </w:r>
          </w:p>
        </w:tc>
      </w:tr>
      <w:tr w:rsidR="00723318" w:rsidRPr="00723318" w14:paraId="22415DD5" w14:textId="77777777" w:rsidTr="00723318">
        <w:tc>
          <w:tcPr>
            <w:tcW w:w="0" w:type="auto"/>
            <w:hideMark/>
          </w:tcPr>
          <w:p w14:paraId="338127C4"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4</w:t>
            </w:r>
          </w:p>
        </w:tc>
        <w:tc>
          <w:tcPr>
            <w:tcW w:w="0" w:type="auto"/>
            <w:hideMark/>
          </w:tcPr>
          <w:p w14:paraId="7CDF6C0E"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Built an admin moderation system for approving and rejecting organizations and cases</w:t>
            </w:r>
          </w:p>
        </w:tc>
      </w:tr>
      <w:tr w:rsidR="00723318" w:rsidRPr="00723318" w14:paraId="3655D70D" w14:textId="77777777" w:rsidTr="00723318">
        <w:tc>
          <w:tcPr>
            <w:tcW w:w="0" w:type="auto"/>
            <w:hideMark/>
          </w:tcPr>
          <w:p w14:paraId="40B97AE3"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5</w:t>
            </w:r>
          </w:p>
        </w:tc>
        <w:tc>
          <w:tcPr>
            <w:tcW w:w="0" w:type="auto"/>
            <w:hideMark/>
          </w:tcPr>
          <w:p w14:paraId="26AC2D62"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Implemented a volunteer opportunities system with application tracking</w:t>
            </w:r>
          </w:p>
        </w:tc>
      </w:tr>
      <w:tr w:rsidR="00723318" w:rsidRPr="00723318" w14:paraId="789650FC" w14:textId="77777777" w:rsidTr="00723318">
        <w:tc>
          <w:tcPr>
            <w:tcW w:w="0" w:type="auto"/>
            <w:hideMark/>
          </w:tcPr>
          <w:p w14:paraId="1627EE62"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6</w:t>
            </w:r>
          </w:p>
        </w:tc>
        <w:tc>
          <w:tcPr>
            <w:tcW w:w="0" w:type="auto"/>
            <w:hideMark/>
          </w:tcPr>
          <w:p w14:paraId="14F0E538"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 xml:space="preserve">Applied Clean Architecture with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pattern on the frontend for a maintainable and scalable codebase</w:t>
            </w:r>
          </w:p>
        </w:tc>
      </w:tr>
      <w:tr w:rsidR="00723318" w:rsidRPr="00723318" w14:paraId="5E97BDAC" w14:textId="77777777" w:rsidTr="00723318">
        <w:tc>
          <w:tcPr>
            <w:tcW w:w="0" w:type="auto"/>
            <w:hideMark/>
          </w:tcPr>
          <w:p w14:paraId="39ADC3DD"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7</w:t>
            </w:r>
          </w:p>
        </w:tc>
        <w:tc>
          <w:tcPr>
            <w:tcW w:w="0" w:type="auto"/>
            <w:hideMark/>
          </w:tcPr>
          <w:p w14:paraId="5A3FD9EA"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Designed and implemented a full RESTful API with 50+ endpoints covering all app features</w:t>
            </w:r>
          </w:p>
        </w:tc>
      </w:tr>
      <w:tr w:rsidR="00723318" w:rsidRPr="00723318" w14:paraId="293B6CF6" w14:textId="77777777" w:rsidTr="00723318">
        <w:tc>
          <w:tcPr>
            <w:tcW w:w="0" w:type="auto"/>
            <w:hideMark/>
          </w:tcPr>
          <w:p w14:paraId="7E545D40"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8</w:t>
            </w:r>
          </w:p>
        </w:tc>
        <w:tc>
          <w:tcPr>
            <w:tcW w:w="0" w:type="auto"/>
            <w:hideMark/>
          </w:tcPr>
          <w:p w14:paraId="058A646D"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Supported filtering by all 14 Syrian governorates and multiple aid categories</w:t>
            </w:r>
          </w:p>
        </w:tc>
      </w:tr>
      <w:tr w:rsidR="00723318" w:rsidRPr="00723318" w14:paraId="5AE84FF5" w14:textId="77777777" w:rsidTr="00723318">
        <w:tc>
          <w:tcPr>
            <w:tcW w:w="0" w:type="auto"/>
            <w:hideMark/>
          </w:tcPr>
          <w:p w14:paraId="67CFD828"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9</w:t>
            </w:r>
          </w:p>
        </w:tc>
        <w:tc>
          <w:tcPr>
            <w:tcW w:w="0" w:type="auto"/>
            <w:hideMark/>
          </w:tcPr>
          <w:p w14:paraId="2BA4589D"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Built an in-app notifications system for all roles with read/unread status</w:t>
            </w:r>
          </w:p>
        </w:tc>
      </w:tr>
      <w:tr w:rsidR="00723318" w:rsidRPr="00723318" w14:paraId="5A4CAFD8" w14:textId="77777777" w:rsidTr="00723318">
        <w:tc>
          <w:tcPr>
            <w:tcW w:w="0" w:type="auto"/>
            <w:hideMark/>
          </w:tcPr>
          <w:p w14:paraId="1D504A70"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10</w:t>
            </w:r>
          </w:p>
        </w:tc>
        <w:tc>
          <w:tcPr>
            <w:tcW w:w="0" w:type="auto"/>
            <w:hideMark/>
          </w:tcPr>
          <w:p w14:paraId="2C447BC3"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Achieved 100% pass rate across 45 test cases covering all major modules</w:t>
            </w:r>
          </w:p>
        </w:tc>
      </w:tr>
    </w:tbl>
    <w:p w14:paraId="626B30C5" w14:textId="77777777" w:rsidR="00723318" w:rsidRPr="00723318" w:rsidRDefault="00723318" w:rsidP="00723318">
      <w:pPr>
        <w:rPr>
          <w:rFonts w:asciiTheme="majorHAnsi" w:hAnsiTheme="majorHAnsi" w:cstheme="majorHAnsi"/>
          <w:b/>
          <w:bCs/>
        </w:rPr>
      </w:pPr>
    </w:p>
    <w:p w14:paraId="0B70D86C" w14:textId="77777777" w:rsidR="00723318" w:rsidRPr="00723318" w:rsidRDefault="00723318" w:rsidP="00723318">
      <w:pPr>
        <w:rPr>
          <w:rFonts w:asciiTheme="majorHAnsi" w:hAnsiTheme="majorHAnsi" w:cstheme="majorHAnsi"/>
          <w:b/>
          <w:bCs/>
        </w:rPr>
      </w:pPr>
    </w:p>
    <w:p w14:paraId="032B5312" w14:textId="77777777" w:rsidR="00723318" w:rsidRPr="00723318" w:rsidRDefault="00723318" w:rsidP="00723318">
      <w:pPr>
        <w:rPr>
          <w:rFonts w:asciiTheme="majorHAnsi" w:hAnsiTheme="majorHAnsi" w:cstheme="majorHAnsi"/>
          <w:b/>
          <w:bCs/>
        </w:rPr>
      </w:pPr>
    </w:p>
    <w:p w14:paraId="301E96FB" w14:textId="77777777" w:rsidR="00723318" w:rsidRPr="00723318" w:rsidRDefault="00723318" w:rsidP="00723318">
      <w:pPr>
        <w:rPr>
          <w:rFonts w:asciiTheme="majorHAnsi" w:hAnsiTheme="majorHAnsi" w:cstheme="majorHAnsi"/>
          <w:b/>
          <w:bCs/>
        </w:rPr>
      </w:pPr>
    </w:p>
    <w:p w14:paraId="2092F2EE" w14:textId="77777777" w:rsidR="00723318" w:rsidRPr="00723318" w:rsidRDefault="00723318" w:rsidP="00723318">
      <w:pPr>
        <w:rPr>
          <w:rFonts w:asciiTheme="majorHAnsi" w:hAnsiTheme="majorHAnsi" w:cstheme="majorHAnsi"/>
          <w:b/>
          <w:bCs/>
        </w:rPr>
      </w:pPr>
    </w:p>
    <w:p w14:paraId="407E537A" w14:textId="77777777" w:rsidR="00723318" w:rsidRPr="00723318" w:rsidRDefault="00723318" w:rsidP="00723318">
      <w:pPr>
        <w:rPr>
          <w:rFonts w:asciiTheme="majorHAnsi" w:hAnsiTheme="majorHAnsi" w:cstheme="majorHAnsi"/>
          <w:b/>
          <w:bCs/>
        </w:rPr>
      </w:pPr>
    </w:p>
    <w:p w14:paraId="49553FF1" w14:textId="626B7A1A" w:rsidR="00723318" w:rsidRPr="00E6390C" w:rsidRDefault="00723318" w:rsidP="00723318">
      <w:pPr>
        <w:rPr>
          <w:rFonts w:asciiTheme="majorHAnsi" w:hAnsiTheme="majorHAnsi" w:cstheme="majorHAnsi"/>
          <w:b/>
          <w:bCs/>
          <w:sz w:val="28"/>
          <w:szCs w:val="28"/>
        </w:rPr>
      </w:pPr>
      <w:r w:rsidRPr="00E6390C">
        <w:rPr>
          <w:rFonts w:asciiTheme="majorHAnsi" w:hAnsiTheme="majorHAnsi" w:cstheme="majorHAnsi"/>
          <w:b/>
          <w:bCs/>
          <w:sz w:val="28"/>
          <w:szCs w:val="28"/>
        </w:rPr>
        <w:lastRenderedPageBreak/>
        <w:t>10-2- The difficulties and challenges faced by the project (technical, organizational, temporal):</w:t>
      </w:r>
    </w:p>
    <w:p w14:paraId="15387461" w14:textId="77777777" w:rsidR="00723318" w:rsidRPr="00723318" w:rsidRDefault="00723318" w:rsidP="00723318">
      <w:pPr>
        <w:pStyle w:val="font-claude-response-body"/>
        <w:rPr>
          <w:rFonts w:asciiTheme="majorHAnsi" w:hAnsiTheme="majorHAnsi" w:cstheme="majorHAnsi"/>
        </w:rPr>
      </w:pPr>
      <w:r w:rsidRPr="00723318">
        <w:rPr>
          <w:rFonts w:asciiTheme="majorHAnsi" w:hAnsiTheme="majorHAnsi" w:cstheme="majorHAnsi"/>
          <w:b/>
          <w:bCs/>
        </w:rPr>
        <w:t>1: Technical Challenges (</w:t>
      </w:r>
      <w:r w:rsidRPr="00723318">
        <w:rPr>
          <w:rFonts w:asciiTheme="majorHAnsi" w:hAnsiTheme="majorHAnsi" w:cstheme="majorHAnsi"/>
          <w:b/>
          <w:bCs/>
          <w:rtl/>
        </w:rPr>
        <w:t>تحديات تقنية</w:t>
      </w:r>
      <w:r w:rsidRPr="00723318">
        <w:rPr>
          <w:rFonts w:asciiTheme="majorHAnsi" w:hAnsiTheme="majorHAnsi" w:cstheme="majorHAnsi"/>
          <w:b/>
          <w:bCs/>
        </w:rPr>
        <w:t>)</w:t>
      </w:r>
    </w:p>
    <w:tbl>
      <w:tblPr>
        <w:tblStyle w:val="TableGridLight2"/>
        <w:tblW w:w="0" w:type="auto"/>
        <w:tblInd w:w="63" w:type="dxa"/>
        <w:tblLook w:val="04A0" w:firstRow="1" w:lastRow="0" w:firstColumn="1" w:lastColumn="0" w:noHBand="0" w:noVBand="1"/>
      </w:tblPr>
      <w:tblGrid>
        <w:gridCol w:w="338"/>
        <w:gridCol w:w="4941"/>
        <w:gridCol w:w="4234"/>
      </w:tblGrid>
      <w:tr w:rsidR="00723318" w:rsidRPr="00723318" w14:paraId="5454B794" w14:textId="77777777" w:rsidTr="00723318">
        <w:tc>
          <w:tcPr>
            <w:tcW w:w="0" w:type="auto"/>
            <w:hideMark/>
          </w:tcPr>
          <w:p w14:paraId="31D560DD"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w:t>
            </w:r>
          </w:p>
        </w:tc>
        <w:tc>
          <w:tcPr>
            <w:tcW w:w="0" w:type="auto"/>
            <w:hideMark/>
          </w:tcPr>
          <w:p w14:paraId="61F1DDE4"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Challenge</w:t>
            </w:r>
          </w:p>
        </w:tc>
        <w:tc>
          <w:tcPr>
            <w:tcW w:w="0" w:type="auto"/>
            <w:hideMark/>
          </w:tcPr>
          <w:p w14:paraId="16DA6B57"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How It Was Solved</w:t>
            </w:r>
          </w:p>
        </w:tc>
      </w:tr>
      <w:tr w:rsidR="00723318" w:rsidRPr="00723318" w14:paraId="09E8EF58" w14:textId="77777777" w:rsidTr="00723318">
        <w:tc>
          <w:tcPr>
            <w:tcW w:w="0" w:type="auto"/>
            <w:hideMark/>
          </w:tcPr>
          <w:p w14:paraId="511393D6"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1</w:t>
            </w:r>
          </w:p>
        </w:tc>
        <w:tc>
          <w:tcPr>
            <w:tcW w:w="0" w:type="auto"/>
            <w:hideMark/>
          </w:tcPr>
          <w:p w14:paraId="771B683C"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Implementing Clean Architecture in Flutter for the first time was complex, as each feature required multiple layers (Domain, Data, Presentation) and many files</w:t>
            </w:r>
          </w:p>
        </w:tc>
        <w:tc>
          <w:tcPr>
            <w:tcW w:w="0" w:type="auto"/>
            <w:hideMark/>
          </w:tcPr>
          <w:p w14:paraId="717AAA6C"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Studied Clean Architecture examples and applied it feature by feature, starting with the Auth module as a template for the rest</w:t>
            </w:r>
          </w:p>
        </w:tc>
      </w:tr>
      <w:tr w:rsidR="00723318" w:rsidRPr="00723318" w14:paraId="205A3D02" w14:textId="77777777" w:rsidTr="00723318">
        <w:tc>
          <w:tcPr>
            <w:tcW w:w="0" w:type="auto"/>
            <w:hideMark/>
          </w:tcPr>
          <w:p w14:paraId="4832AB0E"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2</w:t>
            </w:r>
          </w:p>
        </w:tc>
        <w:tc>
          <w:tcPr>
            <w:tcW w:w="0" w:type="auto"/>
            <w:hideMark/>
          </w:tcPr>
          <w:p w14:paraId="5AD918BE"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 xml:space="preserve">Managing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state for multiple features at the same time, especially when one action affects multiple screens</w:t>
            </w:r>
          </w:p>
        </w:tc>
        <w:tc>
          <w:tcPr>
            <w:tcW w:w="0" w:type="auto"/>
            <w:hideMark/>
          </w:tcPr>
          <w:p w14:paraId="55971700"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 xml:space="preserve">Used separate </w:t>
            </w:r>
            <w:proofErr w:type="spellStart"/>
            <w:r w:rsidRPr="00723318">
              <w:rPr>
                <w:rFonts w:asciiTheme="majorHAnsi" w:eastAsia="Times New Roman" w:hAnsiTheme="majorHAnsi" w:cstheme="majorHAnsi"/>
              </w:rPr>
              <w:t>BLoC</w:t>
            </w:r>
            <w:proofErr w:type="spellEnd"/>
            <w:r w:rsidRPr="00723318">
              <w:rPr>
                <w:rFonts w:asciiTheme="majorHAnsi" w:eastAsia="Times New Roman" w:hAnsiTheme="majorHAnsi" w:cstheme="majorHAnsi"/>
              </w:rPr>
              <w:t xml:space="preserve"> classes for each screen and communicated between them through the repository layer</w:t>
            </w:r>
          </w:p>
        </w:tc>
      </w:tr>
      <w:tr w:rsidR="00723318" w:rsidRPr="00723318" w14:paraId="5617A672" w14:textId="77777777" w:rsidTr="00723318">
        <w:tc>
          <w:tcPr>
            <w:tcW w:w="0" w:type="auto"/>
            <w:hideMark/>
          </w:tcPr>
          <w:p w14:paraId="40E33FAE"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3</w:t>
            </w:r>
          </w:p>
        </w:tc>
        <w:tc>
          <w:tcPr>
            <w:tcW w:w="0" w:type="auto"/>
            <w:hideMark/>
          </w:tcPr>
          <w:p w14:paraId="690EDAC3"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Handling file and image uploads from Flutter to Laravel using multipart form data was difficult to configure correctly</w:t>
            </w:r>
          </w:p>
        </w:tc>
        <w:tc>
          <w:tcPr>
            <w:tcW w:w="0" w:type="auto"/>
            <w:hideMark/>
          </w:tcPr>
          <w:p w14:paraId="79EB61E6"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 xml:space="preserve">Used Dio's </w:t>
            </w:r>
            <w:proofErr w:type="spellStart"/>
            <w:r w:rsidRPr="00723318">
              <w:rPr>
                <w:rFonts w:asciiTheme="majorHAnsi" w:eastAsia="Times New Roman" w:hAnsiTheme="majorHAnsi" w:cstheme="majorHAnsi"/>
              </w:rPr>
              <w:t>FormData</w:t>
            </w:r>
            <w:proofErr w:type="spellEnd"/>
            <w:r w:rsidRPr="00723318">
              <w:rPr>
                <w:rFonts w:asciiTheme="majorHAnsi" w:eastAsia="Times New Roman" w:hAnsiTheme="majorHAnsi" w:cstheme="majorHAnsi"/>
              </w:rPr>
              <w:t xml:space="preserve"> and </w:t>
            </w:r>
            <w:proofErr w:type="spellStart"/>
            <w:r w:rsidRPr="00723318">
              <w:rPr>
                <w:rFonts w:asciiTheme="majorHAnsi" w:eastAsia="Times New Roman" w:hAnsiTheme="majorHAnsi" w:cstheme="majorHAnsi"/>
              </w:rPr>
              <w:t>MultipartFile</w:t>
            </w:r>
            <w:proofErr w:type="spellEnd"/>
            <w:r w:rsidRPr="00723318">
              <w:rPr>
                <w:rFonts w:asciiTheme="majorHAnsi" w:eastAsia="Times New Roman" w:hAnsiTheme="majorHAnsi" w:cstheme="majorHAnsi"/>
              </w:rPr>
              <w:t xml:space="preserve"> classes and tested each upload type separately using Postman first</w:t>
            </w:r>
          </w:p>
        </w:tc>
      </w:tr>
      <w:tr w:rsidR="00723318" w:rsidRPr="00723318" w14:paraId="2AA83F9B" w14:textId="77777777" w:rsidTr="00723318">
        <w:tc>
          <w:tcPr>
            <w:tcW w:w="0" w:type="auto"/>
            <w:hideMark/>
          </w:tcPr>
          <w:p w14:paraId="645940D9"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4</w:t>
            </w:r>
          </w:p>
        </w:tc>
        <w:tc>
          <w:tcPr>
            <w:tcW w:w="0" w:type="auto"/>
            <w:hideMark/>
          </w:tcPr>
          <w:p w14:paraId="4F19B214"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Converting relative file paths stored in the database to absolute URLs for the Flutter app to display images correctly</w:t>
            </w:r>
          </w:p>
        </w:tc>
        <w:tc>
          <w:tcPr>
            <w:tcW w:w="0" w:type="auto"/>
            <w:hideMark/>
          </w:tcPr>
          <w:p w14:paraId="27D17CAA"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 xml:space="preserve">Added a </w:t>
            </w:r>
            <w:proofErr w:type="spellStart"/>
            <w:r w:rsidRPr="00723318">
              <w:rPr>
                <w:rFonts w:asciiTheme="majorHAnsi" w:eastAsia="Times New Roman" w:hAnsiTheme="majorHAnsi" w:cstheme="majorHAnsi"/>
              </w:rPr>
              <w:t>formatCase</w:t>
            </w:r>
            <w:proofErr w:type="spellEnd"/>
            <w:r w:rsidRPr="00723318">
              <w:rPr>
                <w:rFonts w:asciiTheme="majorHAnsi" w:eastAsia="Times New Roman" w:hAnsiTheme="majorHAnsi" w:cstheme="majorHAnsi"/>
              </w:rPr>
              <w:t xml:space="preserve"> helper method in the backend that converts all paths to full URLs before returning the response</w:t>
            </w:r>
          </w:p>
        </w:tc>
      </w:tr>
      <w:tr w:rsidR="00723318" w:rsidRPr="00723318" w14:paraId="3B99AF0D" w14:textId="77777777" w:rsidTr="00723318">
        <w:tc>
          <w:tcPr>
            <w:tcW w:w="0" w:type="auto"/>
            <w:hideMark/>
          </w:tcPr>
          <w:p w14:paraId="139CD97B"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5</w:t>
            </w:r>
          </w:p>
        </w:tc>
        <w:tc>
          <w:tcPr>
            <w:tcW w:w="0" w:type="auto"/>
            <w:hideMark/>
          </w:tcPr>
          <w:p w14:paraId="034FF1B2"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Implementing RTL layout correctly across all screens, especially for mixed Arabic and English content</w:t>
            </w:r>
          </w:p>
        </w:tc>
        <w:tc>
          <w:tcPr>
            <w:tcW w:w="0" w:type="auto"/>
            <w:hideMark/>
          </w:tcPr>
          <w:p w14:paraId="2CF7DB02"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Enabled RTL globally in the Flutter app and tested each screen manually to fix any layout issues</w:t>
            </w:r>
          </w:p>
        </w:tc>
      </w:tr>
      <w:tr w:rsidR="00723318" w:rsidRPr="00723318" w14:paraId="6759DE39" w14:textId="77777777" w:rsidTr="00723318">
        <w:tc>
          <w:tcPr>
            <w:tcW w:w="0" w:type="auto"/>
            <w:hideMark/>
          </w:tcPr>
          <w:p w14:paraId="11DD4F9B"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6</w:t>
            </w:r>
          </w:p>
        </w:tc>
        <w:tc>
          <w:tcPr>
            <w:tcW w:w="0" w:type="auto"/>
            <w:hideMark/>
          </w:tcPr>
          <w:p w14:paraId="7243A487"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Token-based authentication required careful handling on the Flutter side to attach the token to every request and handle token expiry</w:t>
            </w:r>
          </w:p>
        </w:tc>
        <w:tc>
          <w:tcPr>
            <w:tcW w:w="0" w:type="auto"/>
            <w:hideMark/>
          </w:tcPr>
          <w:p w14:paraId="280BCA3A"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Configured Dio interceptors to automatically attach the Authorization header to all requests</w:t>
            </w:r>
          </w:p>
        </w:tc>
      </w:tr>
      <w:tr w:rsidR="00723318" w:rsidRPr="00723318" w14:paraId="058E7379" w14:textId="77777777" w:rsidTr="00723318">
        <w:tc>
          <w:tcPr>
            <w:tcW w:w="0" w:type="auto"/>
            <w:hideMark/>
          </w:tcPr>
          <w:p w14:paraId="7DAF11A9"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7</w:t>
            </w:r>
          </w:p>
        </w:tc>
        <w:tc>
          <w:tcPr>
            <w:tcW w:w="0" w:type="auto"/>
            <w:hideMark/>
          </w:tcPr>
          <w:p w14:paraId="4045823F"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Pagination on the Flutter side required managing page numbers, loading states, and appending new data to the existing list</w:t>
            </w:r>
          </w:p>
        </w:tc>
        <w:tc>
          <w:tcPr>
            <w:tcW w:w="0" w:type="auto"/>
            <w:hideMark/>
          </w:tcPr>
          <w:p w14:paraId="45A27C7C"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Used a scroll controller to detect when the user reaches the bottom of the list and triggers loading the next page</w:t>
            </w:r>
          </w:p>
        </w:tc>
      </w:tr>
    </w:tbl>
    <w:p w14:paraId="16209F79" w14:textId="44F094F1" w:rsidR="00723318" w:rsidRPr="00723318" w:rsidRDefault="00723318" w:rsidP="00723318">
      <w:pPr>
        <w:rPr>
          <w:rFonts w:asciiTheme="majorHAnsi" w:hAnsiTheme="majorHAnsi" w:cstheme="majorHAnsi"/>
        </w:rPr>
      </w:pPr>
    </w:p>
    <w:p w14:paraId="0079530D" w14:textId="77777777" w:rsidR="00723318" w:rsidRPr="00723318" w:rsidRDefault="00723318" w:rsidP="00723318">
      <w:pPr>
        <w:pStyle w:val="font-claude-response-body"/>
        <w:rPr>
          <w:rFonts w:asciiTheme="majorHAnsi" w:hAnsiTheme="majorHAnsi" w:cstheme="majorHAnsi"/>
        </w:rPr>
      </w:pPr>
      <w:r>
        <w:rPr>
          <w:rFonts w:asciiTheme="majorHAnsi" w:hAnsiTheme="majorHAnsi" w:cstheme="majorHAnsi"/>
          <w:b/>
          <w:bCs/>
        </w:rPr>
        <w:t>2</w:t>
      </w:r>
      <w:r w:rsidRPr="00723318">
        <w:rPr>
          <w:rFonts w:asciiTheme="majorHAnsi" w:hAnsiTheme="majorHAnsi" w:cstheme="majorHAnsi"/>
          <w:b/>
          <w:bCs/>
        </w:rPr>
        <w:t>: Organizational Challenges (</w:t>
      </w:r>
      <w:r w:rsidRPr="00723318">
        <w:rPr>
          <w:rFonts w:asciiTheme="majorHAnsi" w:hAnsiTheme="majorHAnsi" w:cstheme="majorHAnsi"/>
          <w:b/>
          <w:bCs/>
          <w:rtl/>
        </w:rPr>
        <w:t>تحديات تنظيمية</w:t>
      </w:r>
      <w:r w:rsidRPr="00723318">
        <w:rPr>
          <w:rFonts w:asciiTheme="majorHAnsi" w:hAnsiTheme="majorHAnsi" w:cstheme="majorHAnsi"/>
          <w:b/>
          <w:bCs/>
        </w:rPr>
        <w:t>)</w:t>
      </w:r>
    </w:p>
    <w:tbl>
      <w:tblPr>
        <w:tblStyle w:val="TableGridLight2"/>
        <w:tblW w:w="0" w:type="auto"/>
        <w:tblInd w:w="63" w:type="dxa"/>
        <w:tblLook w:val="04A0" w:firstRow="1" w:lastRow="0" w:firstColumn="1" w:lastColumn="0" w:noHBand="0" w:noVBand="1"/>
      </w:tblPr>
      <w:tblGrid>
        <w:gridCol w:w="338"/>
        <w:gridCol w:w="4682"/>
        <w:gridCol w:w="4493"/>
      </w:tblGrid>
      <w:tr w:rsidR="00723318" w:rsidRPr="00723318" w14:paraId="4315397B" w14:textId="77777777" w:rsidTr="00723318">
        <w:tc>
          <w:tcPr>
            <w:tcW w:w="0" w:type="auto"/>
            <w:hideMark/>
          </w:tcPr>
          <w:p w14:paraId="4973D5E4"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w:t>
            </w:r>
          </w:p>
        </w:tc>
        <w:tc>
          <w:tcPr>
            <w:tcW w:w="0" w:type="auto"/>
            <w:hideMark/>
          </w:tcPr>
          <w:p w14:paraId="7BE16032"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Challenge</w:t>
            </w:r>
          </w:p>
        </w:tc>
        <w:tc>
          <w:tcPr>
            <w:tcW w:w="0" w:type="auto"/>
            <w:hideMark/>
          </w:tcPr>
          <w:p w14:paraId="103457B3" w14:textId="77777777" w:rsidR="00723318" w:rsidRPr="00723318" w:rsidRDefault="00723318" w:rsidP="00723318">
            <w:pPr>
              <w:jc w:val="center"/>
              <w:rPr>
                <w:rFonts w:asciiTheme="majorHAnsi" w:eastAsia="Times New Roman" w:hAnsiTheme="majorHAnsi" w:cstheme="majorHAnsi"/>
                <w:b/>
                <w:bCs/>
              </w:rPr>
            </w:pPr>
            <w:r w:rsidRPr="00723318">
              <w:rPr>
                <w:rFonts w:asciiTheme="majorHAnsi" w:eastAsia="Times New Roman" w:hAnsiTheme="majorHAnsi" w:cstheme="majorHAnsi"/>
                <w:b/>
                <w:bCs/>
              </w:rPr>
              <w:t>How It Was Solved</w:t>
            </w:r>
          </w:p>
        </w:tc>
      </w:tr>
      <w:tr w:rsidR="00723318" w:rsidRPr="00723318" w14:paraId="36BCC618" w14:textId="77777777" w:rsidTr="00723318">
        <w:tc>
          <w:tcPr>
            <w:tcW w:w="0" w:type="auto"/>
            <w:hideMark/>
          </w:tcPr>
          <w:p w14:paraId="204AFA27"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1</w:t>
            </w:r>
          </w:p>
        </w:tc>
        <w:tc>
          <w:tcPr>
            <w:tcW w:w="0" w:type="auto"/>
            <w:hideMark/>
          </w:tcPr>
          <w:p w14:paraId="776B752B"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Working on both the backend and frontend alone required switching context frequently between Laravel and Flutter</w:t>
            </w:r>
          </w:p>
        </w:tc>
        <w:tc>
          <w:tcPr>
            <w:tcW w:w="0" w:type="auto"/>
            <w:hideMark/>
          </w:tcPr>
          <w:p w14:paraId="707AEC01"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Followed an incremental approach, completing each backend module fully before starting the matching Flutter feature</w:t>
            </w:r>
          </w:p>
        </w:tc>
      </w:tr>
      <w:tr w:rsidR="00723318" w:rsidRPr="00723318" w14:paraId="2EDE5511" w14:textId="77777777" w:rsidTr="00723318">
        <w:tc>
          <w:tcPr>
            <w:tcW w:w="0" w:type="auto"/>
            <w:hideMark/>
          </w:tcPr>
          <w:p w14:paraId="03085792"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2</w:t>
            </w:r>
          </w:p>
        </w:tc>
        <w:tc>
          <w:tcPr>
            <w:tcW w:w="0" w:type="auto"/>
            <w:hideMark/>
          </w:tcPr>
          <w:p w14:paraId="72142F23"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Keeping the backend API and Flutter frontend in sync, especially when API response formats changed during development</w:t>
            </w:r>
          </w:p>
        </w:tc>
        <w:tc>
          <w:tcPr>
            <w:tcW w:w="0" w:type="auto"/>
            <w:hideMark/>
          </w:tcPr>
          <w:p w14:paraId="0B614D47"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Defined a standard API response format early and kept Postman collection updated with all endpoints</w:t>
            </w:r>
          </w:p>
        </w:tc>
      </w:tr>
      <w:tr w:rsidR="00723318" w:rsidRPr="00723318" w14:paraId="217571A6" w14:textId="77777777" w:rsidTr="00723318">
        <w:tc>
          <w:tcPr>
            <w:tcW w:w="0" w:type="auto"/>
            <w:hideMark/>
          </w:tcPr>
          <w:p w14:paraId="22723077"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3</w:t>
            </w:r>
          </w:p>
        </w:tc>
        <w:tc>
          <w:tcPr>
            <w:tcW w:w="0" w:type="auto"/>
            <w:hideMark/>
          </w:tcPr>
          <w:p w14:paraId="11B9FD0E"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Managing a large number of files across Clean Architecture layers made it hard to track where each piece of logic belongs</w:t>
            </w:r>
          </w:p>
        </w:tc>
        <w:tc>
          <w:tcPr>
            <w:tcW w:w="0" w:type="auto"/>
            <w:hideMark/>
          </w:tcPr>
          <w:p w14:paraId="272DC1ED" w14:textId="77777777" w:rsidR="00723318" w:rsidRPr="00723318" w:rsidRDefault="00723318" w:rsidP="00723318">
            <w:pPr>
              <w:rPr>
                <w:rFonts w:asciiTheme="majorHAnsi" w:eastAsia="Times New Roman" w:hAnsiTheme="majorHAnsi" w:cstheme="majorHAnsi"/>
              </w:rPr>
            </w:pPr>
            <w:r w:rsidRPr="00723318">
              <w:rPr>
                <w:rFonts w:asciiTheme="majorHAnsi" w:eastAsia="Times New Roman" w:hAnsiTheme="majorHAnsi" w:cstheme="majorHAnsi"/>
              </w:rPr>
              <w:t>Used a consistent naming convention and folder structure that mirrors the feature name across all layers</w:t>
            </w:r>
          </w:p>
        </w:tc>
      </w:tr>
    </w:tbl>
    <w:p w14:paraId="6682EB79" w14:textId="3195AAE6" w:rsidR="00723318" w:rsidRPr="00723318" w:rsidRDefault="00723318" w:rsidP="00723318">
      <w:pPr>
        <w:rPr>
          <w:rFonts w:asciiTheme="majorHAnsi" w:hAnsiTheme="majorHAnsi" w:cstheme="majorHAnsi"/>
          <w:b/>
          <w:bCs/>
        </w:rPr>
      </w:pPr>
    </w:p>
    <w:p w14:paraId="47906283" w14:textId="77777777" w:rsidR="00723318" w:rsidRPr="00723318" w:rsidRDefault="00723318" w:rsidP="00723318">
      <w:pPr>
        <w:rPr>
          <w:rFonts w:asciiTheme="majorHAnsi" w:hAnsiTheme="majorHAnsi" w:cstheme="majorHAnsi"/>
          <w:b/>
          <w:bCs/>
        </w:rPr>
      </w:pPr>
    </w:p>
    <w:p w14:paraId="3B7A2913" w14:textId="77777777" w:rsidR="00E6390C" w:rsidRPr="00E6390C" w:rsidRDefault="00723318" w:rsidP="00E6390C">
      <w:pPr>
        <w:pStyle w:val="font-claude-response-body"/>
        <w:rPr>
          <w:rFonts w:asciiTheme="majorHAnsi" w:hAnsiTheme="majorHAnsi" w:cstheme="majorHAnsi"/>
        </w:rPr>
      </w:pPr>
      <w:r>
        <w:rPr>
          <w:rFonts w:asciiTheme="majorHAnsi" w:hAnsiTheme="majorHAnsi" w:cstheme="majorHAnsi"/>
          <w:b/>
          <w:bCs/>
        </w:rPr>
        <w:t>3</w:t>
      </w:r>
      <w:r w:rsidRPr="00E6390C">
        <w:rPr>
          <w:rFonts w:asciiTheme="majorHAnsi" w:hAnsiTheme="majorHAnsi" w:cstheme="majorHAnsi"/>
          <w:b/>
          <w:bCs/>
        </w:rPr>
        <w:t xml:space="preserve">: </w:t>
      </w:r>
      <w:r w:rsidR="00E6390C" w:rsidRPr="00E6390C">
        <w:rPr>
          <w:rFonts w:asciiTheme="majorHAnsi" w:hAnsiTheme="majorHAnsi" w:cstheme="majorHAnsi"/>
          <w:b/>
          <w:bCs/>
        </w:rPr>
        <w:t>Time Challenges (</w:t>
      </w:r>
      <w:r w:rsidR="00E6390C" w:rsidRPr="00E6390C">
        <w:rPr>
          <w:rFonts w:asciiTheme="majorHAnsi" w:hAnsiTheme="majorHAnsi" w:cstheme="majorHAnsi"/>
          <w:b/>
          <w:bCs/>
          <w:rtl/>
        </w:rPr>
        <w:t>تحديات زمنية</w:t>
      </w:r>
      <w:r w:rsidR="00E6390C" w:rsidRPr="00E6390C">
        <w:rPr>
          <w:rFonts w:asciiTheme="majorHAnsi" w:hAnsiTheme="majorHAnsi" w:cstheme="majorHAnsi"/>
          <w:b/>
          <w:bCs/>
        </w:rPr>
        <w:t>)</w:t>
      </w:r>
    </w:p>
    <w:tbl>
      <w:tblPr>
        <w:tblStyle w:val="TableGridLight2"/>
        <w:tblW w:w="0" w:type="auto"/>
        <w:tblInd w:w="63" w:type="dxa"/>
        <w:tblLook w:val="04A0" w:firstRow="1" w:lastRow="0" w:firstColumn="1" w:lastColumn="0" w:noHBand="0" w:noVBand="1"/>
      </w:tblPr>
      <w:tblGrid>
        <w:gridCol w:w="338"/>
        <w:gridCol w:w="4973"/>
        <w:gridCol w:w="4202"/>
      </w:tblGrid>
      <w:tr w:rsidR="00E6390C" w:rsidRPr="00E6390C" w14:paraId="66B04ECA" w14:textId="77777777" w:rsidTr="00E6390C">
        <w:tc>
          <w:tcPr>
            <w:tcW w:w="0" w:type="auto"/>
            <w:hideMark/>
          </w:tcPr>
          <w:p w14:paraId="58867ECA"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w:t>
            </w:r>
          </w:p>
        </w:tc>
        <w:tc>
          <w:tcPr>
            <w:tcW w:w="0" w:type="auto"/>
            <w:hideMark/>
          </w:tcPr>
          <w:p w14:paraId="3ABAF0C3"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Challenge</w:t>
            </w:r>
          </w:p>
        </w:tc>
        <w:tc>
          <w:tcPr>
            <w:tcW w:w="0" w:type="auto"/>
            <w:hideMark/>
          </w:tcPr>
          <w:p w14:paraId="30B33977"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How It Was Solved</w:t>
            </w:r>
          </w:p>
        </w:tc>
      </w:tr>
      <w:tr w:rsidR="00E6390C" w:rsidRPr="00E6390C" w14:paraId="4F6A5299" w14:textId="77777777" w:rsidTr="00E6390C">
        <w:tc>
          <w:tcPr>
            <w:tcW w:w="0" w:type="auto"/>
            <w:hideMark/>
          </w:tcPr>
          <w:p w14:paraId="14CB7CF1"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1</w:t>
            </w:r>
          </w:p>
        </w:tc>
        <w:tc>
          <w:tcPr>
            <w:tcW w:w="0" w:type="auto"/>
            <w:hideMark/>
          </w:tcPr>
          <w:p w14:paraId="5D84F00F"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The project scope was large for a single developer, covering three user roles, an admin system, and a full API</w:t>
            </w:r>
          </w:p>
        </w:tc>
        <w:tc>
          <w:tcPr>
            <w:tcW w:w="0" w:type="auto"/>
            <w:hideMark/>
          </w:tcPr>
          <w:p w14:paraId="4FFA465E"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 xml:space="preserve">Prioritized Must Have features first using the </w:t>
            </w:r>
            <w:proofErr w:type="spellStart"/>
            <w:r w:rsidRPr="00E6390C">
              <w:rPr>
                <w:rFonts w:asciiTheme="majorHAnsi" w:eastAsia="Times New Roman" w:hAnsiTheme="majorHAnsi" w:cstheme="majorHAnsi"/>
              </w:rPr>
              <w:t>MoSCoW</w:t>
            </w:r>
            <w:proofErr w:type="spellEnd"/>
            <w:r w:rsidRPr="00E6390C">
              <w:rPr>
                <w:rFonts w:asciiTheme="majorHAnsi" w:eastAsia="Times New Roman" w:hAnsiTheme="majorHAnsi" w:cstheme="majorHAnsi"/>
              </w:rPr>
              <w:t xml:space="preserve"> method and left Could Have features for later increments</w:t>
            </w:r>
          </w:p>
        </w:tc>
      </w:tr>
      <w:tr w:rsidR="00E6390C" w:rsidRPr="00E6390C" w14:paraId="489BF529" w14:textId="77777777" w:rsidTr="00E6390C">
        <w:tc>
          <w:tcPr>
            <w:tcW w:w="0" w:type="auto"/>
            <w:hideMark/>
          </w:tcPr>
          <w:p w14:paraId="3CEF983D"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2</w:t>
            </w:r>
          </w:p>
        </w:tc>
        <w:tc>
          <w:tcPr>
            <w:tcW w:w="0" w:type="auto"/>
            <w:hideMark/>
          </w:tcPr>
          <w:p w14:paraId="4EB04223"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Testing all features manually across three roles and multiple screens was time consuming</w:t>
            </w:r>
          </w:p>
        </w:tc>
        <w:tc>
          <w:tcPr>
            <w:tcW w:w="0" w:type="auto"/>
            <w:hideMark/>
          </w:tcPr>
          <w:p w14:paraId="5AE61AB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Created a structured test case table and tested module by module rather than testing everything at the end</w:t>
            </w:r>
          </w:p>
        </w:tc>
      </w:tr>
      <w:tr w:rsidR="00E6390C" w:rsidRPr="00E6390C" w14:paraId="7809E744" w14:textId="77777777" w:rsidTr="00E6390C">
        <w:tc>
          <w:tcPr>
            <w:tcW w:w="0" w:type="auto"/>
            <w:hideMark/>
          </w:tcPr>
          <w:p w14:paraId="22190A73"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3</w:t>
            </w:r>
          </w:p>
        </w:tc>
        <w:tc>
          <w:tcPr>
            <w:tcW w:w="0" w:type="auto"/>
            <w:hideMark/>
          </w:tcPr>
          <w:p w14:paraId="35B2AE7A"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Learning new tools and libraries (</w:t>
            </w:r>
            <w:proofErr w:type="spellStart"/>
            <w:r w:rsidRPr="00E6390C">
              <w:rPr>
                <w:rFonts w:asciiTheme="majorHAnsi" w:eastAsia="Times New Roman" w:hAnsiTheme="majorHAnsi" w:cstheme="majorHAnsi"/>
              </w:rPr>
              <w:t>BLoC</w:t>
            </w:r>
            <w:proofErr w:type="spellEnd"/>
            <w:r w:rsidRPr="00E6390C">
              <w:rPr>
                <w:rFonts w:asciiTheme="majorHAnsi" w:eastAsia="Times New Roman" w:hAnsiTheme="majorHAnsi" w:cstheme="majorHAnsi"/>
              </w:rPr>
              <w:t>, Clean Architecture, Dio, Laravel Sanctum) while building the project at the same time added extra time pressure</w:t>
            </w:r>
          </w:p>
        </w:tc>
        <w:tc>
          <w:tcPr>
            <w:tcW w:w="0" w:type="auto"/>
            <w:hideMark/>
          </w:tcPr>
          <w:p w14:paraId="22DC49DA"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Allocated time at the start of each increment to study the required tools before starting implementation</w:t>
            </w:r>
          </w:p>
        </w:tc>
      </w:tr>
    </w:tbl>
    <w:p w14:paraId="3BA2A9C8" w14:textId="77777777" w:rsidR="00E6390C" w:rsidRDefault="00E6390C" w:rsidP="00723318">
      <w:pPr>
        <w:rPr>
          <w:rFonts w:asciiTheme="majorHAnsi" w:hAnsiTheme="majorHAnsi" w:cstheme="majorHAnsi"/>
          <w:b/>
          <w:bCs/>
        </w:rPr>
      </w:pPr>
    </w:p>
    <w:p w14:paraId="2BED2A41" w14:textId="724AD38D" w:rsidR="00723318" w:rsidRDefault="00E6390C" w:rsidP="00723318">
      <w:pPr>
        <w:rPr>
          <w:rFonts w:asciiTheme="majorHAnsi" w:hAnsiTheme="majorHAnsi" w:cstheme="majorHAnsi"/>
          <w:b/>
          <w:bCs/>
        </w:rPr>
      </w:pPr>
      <w:r>
        <w:rPr>
          <w:rFonts w:asciiTheme="majorHAnsi" w:hAnsiTheme="majorHAnsi" w:cstheme="majorHAnsi"/>
          <w:b/>
          <w:bCs/>
        </w:rPr>
        <w:t>Summary:</w:t>
      </w:r>
    </w:p>
    <w:p w14:paraId="1267FE95" w14:textId="77777777" w:rsidR="00E6390C" w:rsidRDefault="00E6390C" w:rsidP="00E6390C">
      <w:pPr>
        <w:rPr>
          <w:rFonts w:asciiTheme="majorHAnsi" w:hAnsiTheme="majorHAnsi" w:cstheme="majorHAnsi"/>
          <w:b/>
          <w:bCs/>
        </w:rPr>
      </w:pPr>
      <w:r>
        <w:t>Despite these challenges, all core features were successfully implemented and tested. The difficulties encountered during the project provided valuable learning experience in mobile development, API design, software architecture, and project management.</w:t>
      </w:r>
    </w:p>
    <w:p w14:paraId="0A1B2739" w14:textId="5275F5EA" w:rsidR="00723318" w:rsidRPr="00E6390C" w:rsidRDefault="00E6390C" w:rsidP="00E6390C">
      <w:pPr>
        <w:rPr>
          <w:rFonts w:asciiTheme="majorHAnsi" w:hAnsiTheme="majorHAnsi" w:cstheme="majorHAnsi"/>
          <w:b/>
          <w:bCs/>
        </w:rPr>
      </w:pPr>
      <w:r w:rsidRPr="00E6390C">
        <w:rPr>
          <w:rFonts w:asciiTheme="majorHAnsi" w:hAnsiTheme="majorHAnsi" w:cstheme="majorHAnsi"/>
          <w:b/>
          <w:bCs/>
          <w:sz w:val="28"/>
          <w:szCs w:val="28"/>
        </w:rPr>
        <w:t>10-3- Suggestions for future development (what could be added if the project continued for another year):</w:t>
      </w:r>
    </w:p>
    <w:p w14:paraId="1C43C514" w14:textId="77777777" w:rsidR="00E6390C" w:rsidRPr="00E6390C" w:rsidRDefault="00E6390C" w:rsidP="00E6390C">
      <w:pPr>
        <w:spacing w:before="100" w:beforeAutospacing="1" w:after="100" w:afterAutospacing="1" w:line="240" w:lineRule="auto"/>
        <w:rPr>
          <w:rFonts w:asciiTheme="majorHAnsi" w:eastAsia="Times New Roman" w:hAnsiTheme="majorHAnsi" w:cstheme="majorHAnsi"/>
          <w:sz w:val="24"/>
          <w:szCs w:val="24"/>
        </w:rPr>
      </w:pPr>
      <w:r w:rsidRPr="00E6390C">
        <w:rPr>
          <w:rFonts w:asciiTheme="majorHAnsi" w:eastAsia="Times New Roman" w:hAnsiTheme="majorHAnsi" w:cstheme="majorHAnsi"/>
          <w:sz w:val="24"/>
          <w:szCs w:val="24"/>
        </w:rPr>
        <w:t>If the project continues, the following features could be added:</w:t>
      </w:r>
    </w:p>
    <w:tbl>
      <w:tblPr>
        <w:tblStyle w:val="TableGridLight2"/>
        <w:tblW w:w="0" w:type="auto"/>
        <w:tblInd w:w="63" w:type="dxa"/>
        <w:tblLook w:val="04A0" w:firstRow="1" w:lastRow="0" w:firstColumn="1" w:lastColumn="0" w:noHBand="0" w:noVBand="1"/>
      </w:tblPr>
      <w:tblGrid>
        <w:gridCol w:w="338"/>
        <w:gridCol w:w="2152"/>
        <w:gridCol w:w="7023"/>
      </w:tblGrid>
      <w:tr w:rsidR="00E6390C" w:rsidRPr="00E6390C" w14:paraId="50078E0E" w14:textId="77777777" w:rsidTr="00E6390C">
        <w:tc>
          <w:tcPr>
            <w:tcW w:w="0" w:type="auto"/>
            <w:hideMark/>
          </w:tcPr>
          <w:p w14:paraId="6EEC43AA"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w:t>
            </w:r>
          </w:p>
        </w:tc>
        <w:tc>
          <w:tcPr>
            <w:tcW w:w="0" w:type="auto"/>
            <w:hideMark/>
          </w:tcPr>
          <w:p w14:paraId="78ECC1D2"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Feature</w:t>
            </w:r>
          </w:p>
        </w:tc>
        <w:tc>
          <w:tcPr>
            <w:tcW w:w="0" w:type="auto"/>
            <w:hideMark/>
          </w:tcPr>
          <w:p w14:paraId="2DD4993D"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Description</w:t>
            </w:r>
          </w:p>
        </w:tc>
      </w:tr>
      <w:tr w:rsidR="00E6390C" w:rsidRPr="00E6390C" w14:paraId="2D30CB59" w14:textId="77777777" w:rsidTr="00E6390C">
        <w:tc>
          <w:tcPr>
            <w:tcW w:w="0" w:type="auto"/>
            <w:hideMark/>
          </w:tcPr>
          <w:p w14:paraId="4CE18135"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1</w:t>
            </w:r>
          </w:p>
        </w:tc>
        <w:tc>
          <w:tcPr>
            <w:tcW w:w="0" w:type="auto"/>
            <w:hideMark/>
          </w:tcPr>
          <w:p w14:paraId="0226AB18" w14:textId="3A9E552C"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Admin Panel</w:t>
            </w:r>
          </w:p>
        </w:tc>
        <w:tc>
          <w:tcPr>
            <w:tcW w:w="0" w:type="auto"/>
            <w:hideMark/>
          </w:tcPr>
          <w:p w14:paraId="207E6D38" w14:textId="60E39E29"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 xml:space="preserve">Build a dedicated </w:t>
            </w:r>
            <w:r>
              <w:rPr>
                <w:rFonts w:asciiTheme="majorHAnsi" w:eastAsia="Times New Roman" w:hAnsiTheme="majorHAnsi" w:cstheme="majorHAnsi"/>
              </w:rPr>
              <w:t xml:space="preserve">mobile/web </w:t>
            </w:r>
            <w:r w:rsidRPr="00E6390C">
              <w:rPr>
                <w:rFonts w:asciiTheme="majorHAnsi" w:eastAsia="Times New Roman" w:hAnsiTheme="majorHAnsi" w:cstheme="majorHAnsi"/>
              </w:rPr>
              <w:t>screen for admins instead of managing everything from the backend only</w:t>
            </w:r>
          </w:p>
        </w:tc>
      </w:tr>
      <w:tr w:rsidR="00E6390C" w:rsidRPr="00E6390C" w14:paraId="6E672704" w14:textId="77777777" w:rsidTr="00E6390C">
        <w:tc>
          <w:tcPr>
            <w:tcW w:w="0" w:type="auto"/>
            <w:hideMark/>
          </w:tcPr>
          <w:p w14:paraId="43F5E32F"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2</w:t>
            </w:r>
          </w:p>
        </w:tc>
        <w:tc>
          <w:tcPr>
            <w:tcW w:w="0" w:type="auto"/>
            <w:hideMark/>
          </w:tcPr>
          <w:p w14:paraId="4B195159"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Push Notifications</w:t>
            </w:r>
          </w:p>
        </w:tc>
        <w:tc>
          <w:tcPr>
            <w:tcW w:w="0" w:type="auto"/>
            <w:hideMark/>
          </w:tcPr>
          <w:p w14:paraId="2552A3EB"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Integrate Firebase Cloud Messaging (FCM) to send real-time push notifications to users</w:t>
            </w:r>
          </w:p>
        </w:tc>
      </w:tr>
      <w:tr w:rsidR="00E6390C" w:rsidRPr="00E6390C" w14:paraId="7865B635" w14:textId="77777777" w:rsidTr="00E6390C">
        <w:tc>
          <w:tcPr>
            <w:tcW w:w="0" w:type="auto"/>
            <w:hideMark/>
          </w:tcPr>
          <w:p w14:paraId="0650AA9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3</w:t>
            </w:r>
          </w:p>
        </w:tc>
        <w:tc>
          <w:tcPr>
            <w:tcW w:w="0" w:type="auto"/>
            <w:hideMark/>
          </w:tcPr>
          <w:p w14:paraId="5FACDFC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In-App Chat</w:t>
            </w:r>
          </w:p>
        </w:tc>
        <w:tc>
          <w:tcPr>
            <w:tcW w:w="0" w:type="auto"/>
            <w:hideMark/>
          </w:tcPr>
          <w:p w14:paraId="0611EAB4"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Allow volunteers and organizations to communicate directly through the app</w:t>
            </w:r>
          </w:p>
        </w:tc>
      </w:tr>
      <w:tr w:rsidR="00E6390C" w:rsidRPr="00E6390C" w14:paraId="7908B60B" w14:textId="77777777" w:rsidTr="00E6390C">
        <w:tc>
          <w:tcPr>
            <w:tcW w:w="0" w:type="auto"/>
            <w:hideMark/>
          </w:tcPr>
          <w:p w14:paraId="710BFFA5"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4</w:t>
            </w:r>
          </w:p>
        </w:tc>
        <w:tc>
          <w:tcPr>
            <w:tcW w:w="0" w:type="auto"/>
            <w:hideMark/>
          </w:tcPr>
          <w:p w14:paraId="745B487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Donation System</w:t>
            </w:r>
          </w:p>
        </w:tc>
        <w:tc>
          <w:tcPr>
            <w:tcW w:w="0" w:type="auto"/>
            <w:hideMark/>
          </w:tcPr>
          <w:p w14:paraId="6CF7C9E1"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Add a secure payment gateway to allow users to donate directly to aid cases</w:t>
            </w:r>
          </w:p>
        </w:tc>
      </w:tr>
      <w:tr w:rsidR="00E6390C" w:rsidRPr="00E6390C" w14:paraId="32E0DA99" w14:textId="77777777" w:rsidTr="00E6390C">
        <w:tc>
          <w:tcPr>
            <w:tcW w:w="0" w:type="auto"/>
            <w:hideMark/>
          </w:tcPr>
          <w:p w14:paraId="5E3CC732"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5</w:t>
            </w:r>
          </w:p>
        </w:tc>
        <w:tc>
          <w:tcPr>
            <w:tcW w:w="0" w:type="auto"/>
            <w:hideMark/>
          </w:tcPr>
          <w:p w14:paraId="5CB2A51A"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Map View</w:t>
            </w:r>
          </w:p>
        </w:tc>
        <w:tc>
          <w:tcPr>
            <w:tcW w:w="0" w:type="auto"/>
            <w:hideMark/>
          </w:tcPr>
          <w:p w14:paraId="4C74AB6A"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Show aid cases on an interactive map filtered by Syrian governorate</w:t>
            </w:r>
          </w:p>
        </w:tc>
      </w:tr>
      <w:tr w:rsidR="00E6390C" w:rsidRPr="00E6390C" w14:paraId="4F82A78A" w14:textId="77777777" w:rsidTr="00E6390C">
        <w:tc>
          <w:tcPr>
            <w:tcW w:w="0" w:type="auto"/>
            <w:hideMark/>
          </w:tcPr>
          <w:p w14:paraId="772EF84B"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6</w:t>
            </w:r>
          </w:p>
        </w:tc>
        <w:tc>
          <w:tcPr>
            <w:tcW w:w="0" w:type="auto"/>
            <w:hideMark/>
          </w:tcPr>
          <w:p w14:paraId="5FF857D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Multi-Language Support</w:t>
            </w:r>
          </w:p>
        </w:tc>
        <w:tc>
          <w:tcPr>
            <w:tcW w:w="0" w:type="auto"/>
            <w:hideMark/>
          </w:tcPr>
          <w:p w14:paraId="554EEA62"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Add English and Kurdish language options in addition to Arabic</w:t>
            </w:r>
          </w:p>
        </w:tc>
      </w:tr>
      <w:tr w:rsidR="00E6390C" w:rsidRPr="00E6390C" w14:paraId="043E1867" w14:textId="77777777" w:rsidTr="00E6390C">
        <w:tc>
          <w:tcPr>
            <w:tcW w:w="0" w:type="auto"/>
            <w:hideMark/>
          </w:tcPr>
          <w:p w14:paraId="62622F39"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7</w:t>
            </w:r>
          </w:p>
        </w:tc>
        <w:tc>
          <w:tcPr>
            <w:tcW w:w="0" w:type="auto"/>
            <w:hideMark/>
          </w:tcPr>
          <w:p w14:paraId="6BBA929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Advanced Search</w:t>
            </w:r>
          </w:p>
        </w:tc>
        <w:tc>
          <w:tcPr>
            <w:tcW w:w="0" w:type="auto"/>
            <w:hideMark/>
          </w:tcPr>
          <w:p w14:paraId="6F96B8D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Allow users to search cases by keyword, date, or priority level</w:t>
            </w:r>
          </w:p>
        </w:tc>
      </w:tr>
      <w:tr w:rsidR="00E6390C" w:rsidRPr="00E6390C" w14:paraId="7816943F" w14:textId="77777777" w:rsidTr="00E6390C">
        <w:tc>
          <w:tcPr>
            <w:tcW w:w="0" w:type="auto"/>
            <w:hideMark/>
          </w:tcPr>
          <w:p w14:paraId="5D3AEA7A"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8</w:t>
            </w:r>
          </w:p>
        </w:tc>
        <w:tc>
          <w:tcPr>
            <w:tcW w:w="0" w:type="auto"/>
            <w:hideMark/>
          </w:tcPr>
          <w:p w14:paraId="384239F7"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Case Progress Tracking</w:t>
            </w:r>
          </w:p>
        </w:tc>
        <w:tc>
          <w:tcPr>
            <w:tcW w:w="0" w:type="auto"/>
            <w:hideMark/>
          </w:tcPr>
          <w:p w14:paraId="5FB684EE"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Allow organizations to update the progress of a case so users can follow up</w:t>
            </w:r>
          </w:p>
        </w:tc>
      </w:tr>
    </w:tbl>
    <w:p w14:paraId="23DAA072" w14:textId="0BD570CE" w:rsidR="00E6390C" w:rsidRDefault="00E6390C" w:rsidP="00723318">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10-4- </w:t>
      </w:r>
      <w:r w:rsidRPr="00E6390C">
        <w:rPr>
          <w:rFonts w:asciiTheme="majorHAnsi" w:hAnsiTheme="majorHAnsi" w:cstheme="majorHAnsi"/>
          <w:b/>
          <w:bCs/>
          <w:sz w:val="28"/>
          <w:szCs w:val="28"/>
        </w:rPr>
        <w:t>Recommendations (advice for incoming students, or for institutions that may adopt the system)</w:t>
      </w:r>
      <w:r>
        <w:rPr>
          <w:rFonts w:asciiTheme="majorHAnsi" w:hAnsiTheme="majorHAnsi" w:cstheme="majorHAnsi"/>
          <w:b/>
          <w:bCs/>
          <w:sz w:val="28"/>
          <w:szCs w:val="28"/>
        </w:rPr>
        <w:t>:</w:t>
      </w:r>
    </w:p>
    <w:p w14:paraId="7C4707E2" w14:textId="77777777" w:rsidR="00E6390C" w:rsidRPr="00E6390C" w:rsidRDefault="00E6390C" w:rsidP="00E6390C">
      <w:pPr>
        <w:pStyle w:val="font-claude-response-body"/>
        <w:rPr>
          <w:rFonts w:asciiTheme="majorHAnsi" w:hAnsiTheme="majorHAnsi" w:cstheme="majorHAnsi"/>
        </w:rPr>
      </w:pPr>
      <w:r w:rsidRPr="00E6390C">
        <w:rPr>
          <w:rFonts w:asciiTheme="majorHAnsi" w:hAnsiTheme="majorHAnsi" w:cstheme="majorHAnsi"/>
        </w:rPr>
        <w:t xml:space="preserve">For students planning to build a similar project, we recommend starting with a clear and simple architecture from day one, even if it feels like extra work at the beginning. Clean Architecture and </w:t>
      </w:r>
      <w:proofErr w:type="spellStart"/>
      <w:r w:rsidRPr="00E6390C">
        <w:rPr>
          <w:rFonts w:asciiTheme="majorHAnsi" w:hAnsiTheme="majorHAnsi" w:cstheme="majorHAnsi"/>
        </w:rPr>
        <w:t>BLoC</w:t>
      </w:r>
      <w:proofErr w:type="spellEnd"/>
      <w:r w:rsidRPr="00E6390C">
        <w:rPr>
          <w:rFonts w:asciiTheme="majorHAnsi" w:hAnsiTheme="majorHAnsi" w:cstheme="majorHAnsi"/>
        </w:rPr>
        <w:t xml:space="preserve"> may seem complex at first, but they save a lot of time and confusion as the project grows. Always build and test the backend API completely using Postman before starting the frontend, and define a standard API response format early so you never have to rewrite your Flutter models. Use the </w:t>
      </w:r>
      <w:proofErr w:type="spellStart"/>
      <w:r w:rsidRPr="00E6390C">
        <w:rPr>
          <w:rFonts w:asciiTheme="majorHAnsi" w:hAnsiTheme="majorHAnsi" w:cstheme="majorHAnsi"/>
        </w:rPr>
        <w:t>MoSCoW</w:t>
      </w:r>
      <w:proofErr w:type="spellEnd"/>
      <w:r w:rsidRPr="00E6390C">
        <w:rPr>
          <w:rFonts w:asciiTheme="majorHAnsi" w:hAnsiTheme="majorHAnsi" w:cstheme="majorHAnsi"/>
        </w:rPr>
        <w:t xml:space="preserve"> method to prioritize your features and do not try to build everything at once — focus on the core features first and expand from there.</w:t>
      </w:r>
    </w:p>
    <w:p w14:paraId="4C06627C" w14:textId="77777777" w:rsidR="00E6390C" w:rsidRPr="00E6390C" w:rsidRDefault="00E6390C" w:rsidP="00E6390C">
      <w:pPr>
        <w:pStyle w:val="font-claude-response-body"/>
        <w:rPr>
          <w:rFonts w:asciiTheme="majorHAnsi" w:hAnsiTheme="majorHAnsi" w:cstheme="majorHAnsi"/>
        </w:rPr>
      </w:pPr>
      <w:r w:rsidRPr="00E6390C">
        <w:rPr>
          <w:rFonts w:asciiTheme="majorHAnsi" w:hAnsiTheme="majorHAnsi" w:cstheme="majorHAnsi"/>
        </w:rPr>
        <w:t>For organizations or institutions that may adopt Aid Connect, we recommend hosting the backend on a reliable cloud server with automated daily backups to protect case data. The admin panel should be managed by a dedicated person responsible for reviewing and approving organizations and cases quickly, as delays in approval directly affect people in need. It is also recommended to expand the app to cover more regions beyond Syria, add multi-language support to reach a wider audience, and integrate a donation system to make the platform a complete humanitarian solution.</w:t>
      </w:r>
    </w:p>
    <w:p w14:paraId="63394210" w14:textId="77777777" w:rsidR="00E6390C" w:rsidRPr="00E6390C" w:rsidRDefault="00E6390C" w:rsidP="00723318">
      <w:pPr>
        <w:rPr>
          <w:rFonts w:asciiTheme="majorHAnsi" w:hAnsiTheme="majorHAnsi" w:cstheme="majorHAnsi"/>
          <w:b/>
          <w:bCs/>
          <w:sz w:val="28"/>
          <w:szCs w:val="28"/>
        </w:rPr>
      </w:pPr>
    </w:p>
    <w:p w14:paraId="4EBC73E6" w14:textId="77777777" w:rsidR="00723318" w:rsidRPr="00723318" w:rsidRDefault="00723318" w:rsidP="00723318">
      <w:pPr>
        <w:rPr>
          <w:rFonts w:asciiTheme="majorHAnsi" w:hAnsiTheme="majorHAnsi" w:cstheme="majorHAnsi"/>
          <w:b/>
          <w:bCs/>
        </w:rPr>
      </w:pPr>
    </w:p>
    <w:p w14:paraId="2EB70F41" w14:textId="77777777" w:rsidR="00723318" w:rsidRPr="00723318" w:rsidRDefault="00723318" w:rsidP="00723318">
      <w:pPr>
        <w:rPr>
          <w:rFonts w:asciiTheme="majorHAnsi" w:hAnsiTheme="majorHAnsi" w:cstheme="majorHAnsi"/>
          <w:b/>
          <w:bCs/>
        </w:rPr>
      </w:pPr>
    </w:p>
    <w:p w14:paraId="3FD0FC24" w14:textId="77777777" w:rsidR="00723318" w:rsidRPr="00723318" w:rsidRDefault="00723318" w:rsidP="00723318">
      <w:pPr>
        <w:rPr>
          <w:rFonts w:asciiTheme="majorHAnsi" w:hAnsiTheme="majorHAnsi" w:cstheme="majorHAnsi"/>
          <w:b/>
          <w:bCs/>
        </w:rPr>
      </w:pPr>
    </w:p>
    <w:p w14:paraId="4F65CE83" w14:textId="77777777" w:rsidR="00723318" w:rsidRPr="00723318" w:rsidRDefault="00723318" w:rsidP="00723318">
      <w:pPr>
        <w:rPr>
          <w:rFonts w:asciiTheme="majorHAnsi" w:hAnsiTheme="majorHAnsi" w:cstheme="majorHAnsi"/>
          <w:b/>
          <w:bCs/>
        </w:rPr>
      </w:pPr>
    </w:p>
    <w:p w14:paraId="0FB064D7" w14:textId="77777777" w:rsidR="00723318" w:rsidRPr="00723318" w:rsidRDefault="00723318" w:rsidP="00723318">
      <w:pPr>
        <w:rPr>
          <w:rFonts w:asciiTheme="majorHAnsi" w:hAnsiTheme="majorHAnsi" w:cstheme="majorHAnsi"/>
          <w:b/>
          <w:bCs/>
        </w:rPr>
      </w:pPr>
    </w:p>
    <w:p w14:paraId="7D193922" w14:textId="77777777" w:rsidR="00723318" w:rsidRPr="00723318" w:rsidRDefault="00723318" w:rsidP="00723318">
      <w:pPr>
        <w:rPr>
          <w:rFonts w:asciiTheme="majorHAnsi" w:hAnsiTheme="majorHAnsi" w:cstheme="majorHAnsi"/>
          <w:b/>
          <w:bCs/>
        </w:rPr>
      </w:pPr>
    </w:p>
    <w:p w14:paraId="4BB1D3EC" w14:textId="77777777" w:rsidR="00723318" w:rsidRPr="00723318" w:rsidRDefault="00723318" w:rsidP="00723318">
      <w:pPr>
        <w:rPr>
          <w:rFonts w:asciiTheme="majorHAnsi" w:hAnsiTheme="majorHAnsi" w:cstheme="majorHAnsi"/>
          <w:b/>
          <w:bCs/>
        </w:rPr>
      </w:pPr>
    </w:p>
    <w:p w14:paraId="001BE745" w14:textId="77777777" w:rsidR="00723318" w:rsidRPr="00723318" w:rsidRDefault="00723318" w:rsidP="00723318">
      <w:pPr>
        <w:rPr>
          <w:rFonts w:asciiTheme="majorHAnsi" w:hAnsiTheme="majorHAnsi" w:cstheme="majorHAnsi"/>
          <w:b/>
          <w:bCs/>
        </w:rPr>
      </w:pPr>
    </w:p>
    <w:p w14:paraId="4983F012" w14:textId="77777777" w:rsidR="00723318" w:rsidRPr="00723318" w:rsidRDefault="00723318" w:rsidP="00723318">
      <w:pPr>
        <w:rPr>
          <w:rFonts w:asciiTheme="majorHAnsi" w:hAnsiTheme="majorHAnsi" w:cstheme="majorHAnsi"/>
          <w:b/>
          <w:bCs/>
        </w:rPr>
      </w:pPr>
    </w:p>
    <w:p w14:paraId="659DD09C" w14:textId="77777777" w:rsidR="00723318" w:rsidRPr="00723318" w:rsidRDefault="00723318" w:rsidP="00723318">
      <w:pPr>
        <w:rPr>
          <w:rFonts w:asciiTheme="majorHAnsi" w:hAnsiTheme="majorHAnsi" w:cstheme="majorHAnsi"/>
          <w:b/>
          <w:bCs/>
        </w:rPr>
      </w:pPr>
    </w:p>
    <w:p w14:paraId="7258D260" w14:textId="77777777" w:rsidR="00723318" w:rsidRPr="00723318" w:rsidRDefault="00723318" w:rsidP="00723318">
      <w:pPr>
        <w:rPr>
          <w:rFonts w:asciiTheme="majorHAnsi" w:hAnsiTheme="majorHAnsi" w:cstheme="majorHAnsi"/>
          <w:b/>
          <w:bCs/>
        </w:rPr>
      </w:pPr>
    </w:p>
    <w:p w14:paraId="548BA7AE" w14:textId="77777777" w:rsidR="00723318" w:rsidRPr="00723318" w:rsidRDefault="00723318" w:rsidP="00723318">
      <w:pPr>
        <w:rPr>
          <w:rFonts w:asciiTheme="majorHAnsi" w:hAnsiTheme="majorHAnsi" w:cstheme="majorHAnsi"/>
          <w:b/>
          <w:bCs/>
        </w:rPr>
      </w:pPr>
    </w:p>
    <w:p w14:paraId="0CACB354" w14:textId="77777777" w:rsidR="00723318" w:rsidRPr="00723318" w:rsidRDefault="00723318" w:rsidP="00723318">
      <w:pPr>
        <w:rPr>
          <w:rFonts w:asciiTheme="majorHAnsi" w:hAnsiTheme="majorHAnsi" w:cstheme="majorHAnsi"/>
          <w:b/>
          <w:bCs/>
        </w:rPr>
      </w:pPr>
    </w:p>
    <w:p w14:paraId="58684D52" w14:textId="6A2E7A36" w:rsidR="00723318" w:rsidRDefault="00E6390C" w:rsidP="00E6390C">
      <w:pPr>
        <w:jc w:val="center"/>
        <w:rPr>
          <w:rFonts w:asciiTheme="majorHAnsi" w:hAnsiTheme="majorHAnsi" w:cstheme="majorHAnsi"/>
          <w:b/>
          <w:bCs/>
          <w:sz w:val="36"/>
          <w:szCs w:val="36"/>
        </w:rPr>
      </w:pPr>
      <w:r w:rsidRPr="00E6390C">
        <w:rPr>
          <w:rFonts w:asciiTheme="majorHAnsi" w:hAnsiTheme="majorHAnsi" w:cstheme="majorHAnsi"/>
          <w:b/>
          <w:bCs/>
          <w:sz w:val="36"/>
          <w:szCs w:val="36"/>
        </w:rPr>
        <w:lastRenderedPageBreak/>
        <w:t>Section Six: Appendices and References</w:t>
      </w:r>
    </w:p>
    <w:p w14:paraId="0540CD8B" w14:textId="10FBF58A" w:rsidR="00E6390C" w:rsidRDefault="00E6390C" w:rsidP="00E6390C">
      <w:pPr>
        <w:jc w:val="center"/>
        <w:rPr>
          <w:rFonts w:asciiTheme="majorHAnsi" w:hAnsiTheme="majorHAnsi" w:cstheme="majorHAnsi"/>
          <w:b/>
          <w:bCs/>
          <w:sz w:val="30"/>
          <w:szCs w:val="30"/>
        </w:rPr>
      </w:pPr>
      <w:r w:rsidRPr="00E6390C">
        <w:rPr>
          <w:rFonts w:asciiTheme="majorHAnsi" w:hAnsiTheme="majorHAnsi" w:cstheme="majorHAnsi"/>
          <w:b/>
          <w:bCs/>
          <w:sz w:val="30"/>
          <w:szCs w:val="30"/>
        </w:rPr>
        <w:t>Appendix A: Requirement Collection Questionnaires</w:t>
      </w:r>
    </w:p>
    <w:p w14:paraId="0D9B80A7" w14:textId="26A1B5A9" w:rsidR="00E6390C" w:rsidRPr="00E6390C" w:rsidRDefault="00E6390C" w:rsidP="00E6390C">
      <w:pPr>
        <w:rPr>
          <w:rFonts w:asciiTheme="majorHAnsi" w:hAnsiTheme="majorHAnsi" w:cstheme="majorHAnsi"/>
          <w:sz w:val="28"/>
          <w:szCs w:val="28"/>
        </w:rPr>
      </w:pPr>
      <w:r w:rsidRPr="00E6390C">
        <w:rPr>
          <w:rFonts w:asciiTheme="majorHAnsi" w:hAnsiTheme="majorHAnsi" w:cstheme="majorHAnsi"/>
          <w:b/>
          <w:bCs/>
          <w:sz w:val="28"/>
          <w:szCs w:val="28"/>
        </w:rPr>
        <w:t>Section 1: Interview Summary</w:t>
      </w:r>
      <w:r w:rsidRPr="00E6390C">
        <w:rPr>
          <w:rFonts w:asciiTheme="majorHAnsi" w:hAnsiTheme="majorHAnsi" w:cstheme="majorHAnsi"/>
          <w:sz w:val="28"/>
          <w:szCs w:val="28"/>
        </w:rPr>
        <w:t>:</w:t>
      </w:r>
    </w:p>
    <w:p w14:paraId="16DF254D" w14:textId="77777777" w:rsidR="00E6390C" w:rsidRPr="00E6390C" w:rsidRDefault="00E6390C" w:rsidP="00E6390C">
      <w:pPr>
        <w:spacing w:before="100" w:beforeAutospacing="1" w:after="100" w:afterAutospacing="1" w:line="240" w:lineRule="auto"/>
        <w:rPr>
          <w:rFonts w:asciiTheme="majorHAnsi" w:eastAsia="Times New Roman" w:hAnsiTheme="majorHAnsi" w:cstheme="majorHAnsi"/>
          <w:sz w:val="24"/>
          <w:szCs w:val="24"/>
        </w:rPr>
      </w:pPr>
      <w:r w:rsidRPr="00E6390C">
        <w:rPr>
          <w:rFonts w:asciiTheme="majorHAnsi" w:eastAsia="Times New Roman" w:hAnsiTheme="majorHAnsi" w:cstheme="majorHAnsi"/>
          <w:sz w:val="24"/>
          <w:szCs w:val="24"/>
        </w:rPr>
        <w:t>Interviews were conducted with potential users including volunteers, donors, and people with experience in humanitarian work in Syria. The following questions were asked:</w:t>
      </w:r>
    </w:p>
    <w:tbl>
      <w:tblPr>
        <w:tblStyle w:val="TableGridLight2"/>
        <w:tblW w:w="0" w:type="auto"/>
        <w:tblInd w:w="63" w:type="dxa"/>
        <w:tblLook w:val="04A0" w:firstRow="1" w:lastRow="0" w:firstColumn="1" w:lastColumn="0" w:noHBand="0" w:noVBand="1"/>
      </w:tblPr>
      <w:tblGrid>
        <w:gridCol w:w="338"/>
        <w:gridCol w:w="4329"/>
        <w:gridCol w:w="4846"/>
      </w:tblGrid>
      <w:tr w:rsidR="00E6390C" w:rsidRPr="00E6390C" w14:paraId="05188CE7" w14:textId="77777777" w:rsidTr="00E6390C">
        <w:tc>
          <w:tcPr>
            <w:tcW w:w="0" w:type="auto"/>
            <w:hideMark/>
          </w:tcPr>
          <w:p w14:paraId="09A6BAAA"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w:t>
            </w:r>
          </w:p>
        </w:tc>
        <w:tc>
          <w:tcPr>
            <w:tcW w:w="0" w:type="auto"/>
            <w:hideMark/>
          </w:tcPr>
          <w:p w14:paraId="5C53CE5E"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Question</w:t>
            </w:r>
          </w:p>
        </w:tc>
        <w:tc>
          <w:tcPr>
            <w:tcW w:w="0" w:type="auto"/>
            <w:hideMark/>
          </w:tcPr>
          <w:p w14:paraId="1620D859"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Summary of Answers</w:t>
            </w:r>
          </w:p>
        </w:tc>
      </w:tr>
      <w:tr w:rsidR="00E6390C" w:rsidRPr="00E6390C" w14:paraId="03ED144F" w14:textId="77777777" w:rsidTr="00E6390C">
        <w:tc>
          <w:tcPr>
            <w:tcW w:w="0" w:type="auto"/>
            <w:hideMark/>
          </w:tcPr>
          <w:p w14:paraId="19E220BC"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1</w:t>
            </w:r>
          </w:p>
        </w:tc>
        <w:tc>
          <w:tcPr>
            <w:tcW w:w="0" w:type="auto"/>
            <w:hideMark/>
          </w:tcPr>
          <w:p w14:paraId="130E8339"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What is the most important feature you need in a humanitarian aid app?</w:t>
            </w:r>
          </w:p>
        </w:tc>
        <w:tc>
          <w:tcPr>
            <w:tcW w:w="0" w:type="auto"/>
            <w:hideMark/>
          </w:tcPr>
          <w:p w14:paraId="2ECCDAA7"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Ability to search and filter cases by location and category</w:t>
            </w:r>
          </w:p>
        </w:tc>
      </w:tr>
      <w:tr w:rsidR="00E6390C" w:rsidRPr="00E6390C" w14:paraId="17A6E9B0" w14:textId="77777777" w:rsidTr="00E6390C">
        <w:tc>
          <w:tcPr>
            <w:tcW w:w="0" w:type="auto"/>
            <w:hideMark/>
          </w:tcPr>
          <w:p w14:paraId="3930D3CC"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2</w:t>
            </w:r>
          </w:p>
        </w:tc>
        <w:tc>
          <w:tcPr>
            <w:tcW w:w="0" w:type="auto"/>
            <w:hideMark/>
          </w:tcPr>
          <w:p w14:paraId="2139FC52"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What information do you need to see when viewing an aid case?</w:t>
            </w:r>
          </w:p>
        </w:tc>
        <w:tc>
          <w:tcPr>
            <w:tcW w:w="0" w:type="auto"/>
            <w:hideMark/>
          </w:tcPr>
          <w:p w14:paraId="4891AD01"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Title, description, images, priority level, and location</w:t>
            </w:r>
          </w:p>
        </w:tc>
      </w:tr>
      <w:tr w:rsidR="00E6390C" w:rsidRPr="00E6390C" w14:paraId="63AB8346" w14:textId="77777777" w:rsidTr="00E6390C">
        <w:tc>
          <w:tcPr>
            <w:tcW w:w="0" w:type="auto"/>
            <w:hideMark/>
          </w:tcPr>
          <w:p w14:paraId="795FD51C"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3</w:t>
            </w:r>
          </w:p>
        </w:tc>
        <w:tc>
          <w:tcPr>
            <w:tcW w:w="0" w:type="auto"/>
            <w:hideMark/>
          </w:tcPr>
          <w:p w14:paraId="6C7F7AA5"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How important is it to see the urgency or priority of a case?</w:t>
            </w:r>
          </w:p>
        </w:tc>
        <w:tc>
          <w:tcPr>
            <w:tcW w:w="0" w:type="auto"/>
            <w:hideMark/>
          </w:tcPr>
          <w:p w14:paraId="7191064C"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Very important — users want urgent cases to stand out clearly</w:t>
            </w:r>
          </w:p>
        </w:tc>
      </w:tr>
      <w:tr w:rsidR="00E6390C" w:rsidRPr="00E6390C" w14:paraId="267A2421" w14:textId="77777777" w:rsidTr="00E6390C">
        <w:tc>
          <w:tcPr>
            <w:tcW w:w="0" w:type="auto"/>
            <w:hideMark/>
          </w:tcPr>
          <w:p w14:paraId="45D8036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4</w:t>
            </w:r>
          </w:p>
        </w:tc>
        <w:tc>
          <w:tcPr>
            <w:tcW w:w="0" w:type="auto"/>
            <w:hideMark/>
          </w:tcPr>
          <w:p w14:paraId="0B073A4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What do you expect from an organization registration process?</w:t>
            </w:r>
          </w:p>
        </w:tc>
        <w:tc>
          <w:tcPr>
            <w:tcW w:w="0" w:type="auto"/>
            <w:hideMark/>
          </w:tcPr>
          <w:p w14:paraId="2F53373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 simple approval process to make sure only legitimate organizations can post cases</w:t>
            </w:r>
          </w:p>
        </w:tc>
      </w:tr>
      <w:tr w:rsidR="00E6390C" w:rsidRPr="00E6390C" w14:paraId="15F28062" w14:textId="77777777" w:rsidTr="00E6390C">
        <w:tc>
          <w:tcPr>
            <w:tcW w:w="0" w:type="auto"/>
            <w:hideMark/>
          </w:tcPr>
          <w:p w14:paraId="36C8D61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5</w:t>
            </w:r>
          </w:p>
        </w:tc>
        <w:tc>
          <w:tcPr>
            <w:tcW w:w="0" w:type="auto"/>
            <w:hideMark/>
          </w:tcPr>
          <w:p w14:paraId="51C9EA80"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What language should the app be in?</w:t>
            </w:r>
          </w:p>
        </w:tc>
        <w:tc>
          <w:tcPr>
            <w:tcW w:w="0" w:type="auto"/>
            <w:hideMark/>
          </w:tcPr>
          <w:p w14:paraId="4A36088A"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Arabic with full RTL support</w:t>
            </w:r>
          </w:p>
        </w:tc>
      </w:tr>
    </w:tbl>
    <w:p w14:paraId="650F2768" w14:textId="77777777" w:rsidR="00E6390C" w:rsidRPr="00E6390C" w:rsidRDefault="00E6390C" w:rsidP="00E6390C">
      <w:pPr>
        <w:rPr>
          <w:rFonts w:asciiTheme="majorHAnsi" w:hAnsiTheme="majorHAnsi" w:cstheme="majorHAnsi"/>
          <w:b/>
          <w:bCs/>
          <w:sz w:val="28"/>
          <w:szCs w:val="28"/>
        </w:rPr>
      </w:pPr>
    </w:p>
    <w:p w14:paraId="346B1849" w14:textId="37F0B97A" w:rsidR="00723318" w:rsidRPr="00E6390C" w:rsidRDefault="00E6390C" w:rsidP="00723318">
      <w:pPr>
        <w:rPr>
          <w:rFonts w:asciiTheme="majorHAnsi" w:hAnsiTheme="majorHAnsi" w:cstheme="majorHAnsi"/>
          <w:b/>
          <w:bCs/>
          <w:sz w:val="28"/>
          <w:szCs w:val="28"/>
        </w:rPr>
      </w:pPr>
      <w:r w:rsidRPr="00E6390C">
        <w:rPr>
          <w:rFonts w:asciiTheme="majorHAnsi" w:hAnsiTheme="majorHAnsi" w:cstheme="majorHAnsi"/>
          <w:b/>
          <w:bCs/>
          <w:sz w:val="28"/>
          <w:szCs w:val="28"/>
        </w:rPr>
        <w:t>Section 2: Questionnaire:</w:t>
      </w:r>
    </w:p>
    <w:p w14:paraId="66712F0E" w14:textId="77777777" w:rsidR="00E6390C" w:rsidRPr="00E6390C" w:rsidRDefault="00E6390C" w:rsidP="00E6390C">
      <w:pPr>
        <w:spacing w:before="100" w:beforeAutospacing="1" w:after="100" w:afterAutospacing="1" w:line="240" w:lineRule="auto"/>
        <w:rPr>
          <w:rFonts w:asciiTheme="majorHAnsi" w:eastAsia="Times New Roman" w:hAnsiTheme="majorHAnsi" w:cstheme="majorHAnsi"/>
          <w:sz w:val="24"/>
          <w:szCs w:val="24"/>
        </w:rPr>
      </w:pPr>
      <w:r w:rsidRPr="00E6390C">
        <w:rPr>
          <w:rFonts w:asciiTheme="majorHAnsi" w:eastAsia="Times New Roman" w:hAnsiTheme="majorHAnsi" w:cstheme="majorHAnsi"/>
          <w:sz w:val="24"/>
          <w:szCs w:val="24"/>
        </w:rPr>
        <w:t>The following survey was distributed to a group of potential users:</w:t>
      </w:r>
    </w:p>
    <w:tbl>
      <w:tblPr>
        <w:tblStyle w:val="TableGridLight2"/>
        <w:tblW w:w="0" w:type="auto"/>
        <w:tblInd w:w="63" w:type="dxa"/>
        <w:tblLook w:val="04A0" w:firstRow="1" w:lastRow="0" w:firstColumn="1" w:lastColumn="0" w:noHBand="0" w:noVBand="1"/>
      </w:tblPr>
      <w:tblGrid>
        <w:gridCol w:w="338"/>
        <w:gridCol w:w="5103"/>
        <w:gridCol w:w="4072"/>
      </w:tblGrid>
      <w:tr w:rsidR="00E6390C" w:rsidRPr="00E6390C" w14:paraId="4AF6B5F7" w14:textId="77777777" w:rsidTr="00E6390C">
        <w:tc>
          <w:tcPr>
            <w:tcW w:w="0" w:type="auto"/>
            <w:hideMark/>
          </w:tcPr>
          <w:p w14:paraId="1F271F54"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w:t>
            </w:r>
          </w:p>
        </w:tc>
        <w:tc>
          <w:tcPr>
            <w:tcW w:w="0" w:type="auto"/>
            <w:hideMark/>
          </w:tcPr>
          <w:p w14:paraId="3AE99AEE"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Question</w:t>
            </w:r>
          </w:p>
        </w:tc>
        <w:tc>
          <w:tcPr>
            <w:tcW w:w="0" w:type="auto"/>
            <w:hideMark/>
          </w:tcPr>
          <w:p w14:paraId="2EE965E4" w14:textId="77777777" w:rsidR="00E6390C" w:rsidRPr="00E6390C" w:rsidRDefault="00E6390C" w:rsidP="00E6390C">
            <w:pPr>
              <w:jc w:val="center"/>
              <w:rPr>
                <w:rFonts w:asciiTheme="majorHAnsi" w:eastAsia="Times New Roman" w:hAnsiTheme="majorHAnsi" w:cstheme="majorHAnsi"/>
                <w:b/>
                <w:bCs/>
              </w:rPr>
            </w:pPr>
            <w:r w:rsidRPr="00E6390C">
              <w:rPr>
                <w:rFonts w:asciiTheme="majorHAnsi" w:eastAsia="Times New Roman" w:hAnsiTheme="majorHAnsi" w:cstheme="majorHAnsi"/>
                <w:b/>
                <w:bCs/>
              </w:rPr>
              <w:t>Options</w:t>
            </w:r>
          </w:p>
        </w:tc>
      </w:tr>
      <w:tr w:rsidR="00E6390C" w:rsidRPr="00E6390C" w14:paraId="443CA9BA" w14:textId="77777777" w:rsidTr="00E6390C">
        <w:tc>
          <w:tcPr>
            <w:tcW w:w="0" w:type="auto"/>
            <w:hideMark/>
          </w:tcPr>
          <w:p w14:paraId="75AFB24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1</w:t>
            </w:r>
          </w:p>
        </w:tc>
        <w:tc>
          <w:tcPr>
            <w:tcW w:w="0" w:type="auto"/>
            <w:hideMark/>
          </w:tcPr>
          <w:p w14:paraId="705716B2"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How would you prefer to find aid cases?</w:t>
            </w:r>
          </w:p>
        </w:tc>
        <w:tc>
          <w:tcPr>
            <w:tcW w:w="0" w:type="auto"/>
            <w:hideMark/>
          </w:tcPr>
          <w:p w14:paraId="580EA0D3"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By governorate / By category / Both / No preference</w:t>
            </w:r>
          </w:p>
        </w:tc>
      </w:tr>
      <w:tr w:rsidR="00E6390C" w:rsidRPr="00E6390C" w14:paraId="4A68FE95" w14:textId="77777777" w:rsidTr="00E6390C">
        <w:tc>
          <w:tcPr>
            <w:tcW w:w="0" w:type="auto"/>
            <w:hideMark/>
          </w:tcPr>
          <w:p w14:paraId="66480DB3"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2</w:t>
            </w:r>
          </w:p>
        </w:tc>
        <w:tc>
          <w:tcPr>
            <w:tcW w:w="0" w:type="auto"/>
            <w:hideMark/>
          </w:tcPr>
          <w:p w14:paraId="754270A7"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 xml:space="preserve">Would you use </w:t>
            </w:r>
            <w:proofErr w:type="gramStart"/>
            <w:r w:rsidRPr="00E6390C">
              <w:rPr>
                <w:rFonts w:asciiTheme="majorHAnsi" w:eastAsia="Times New Roman" w:hAnsiTheme="majorHAnsi" w:cstheme="majorHAnsi"/>
              </w:rPr>
              <w:t>a favorites</w:t>
            </w:r>
            <w:proofErr w:type="gramEnd"/>
            <w:r w:rsidRPr="00E6390C">
              <w:rPr>
                <w:rFonts w:asciiTheme="majorHAnsi" w:eastAsia="Times New Roman" w:hAnsiTheme="majorHAnsi" w:cstheme="majorHAnsi"/>
              </w:rPr>
              <w:t xml:space="preserve"> feature to save cases for later?</w:t>
            </w:r>
          </w:p>
        </w:tc>
        <w:tc>
          <w:tcPr>
            <w:tcW w:w="0" w:type="auto"/>
            <w:hideMark/>
          </w:tcPr>
          <w:p w14:paraId="10E8B4B3"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Yes / No / Maybe</w:t>
            </w:r>
          </w:p>
        </w:tc>
      </w:tr>
      <w:tr w:rsidR="00E6390C" w:rsidRPr="00E6390C" w14:paraId="2F571FE8" w14:textId="77777777" w:rsidTr="00E6390C">
        <w:tc>
          <w:tcPr>
            <w:tcW w:w="0" w:type="auto"/>
            <w:hideMark/>
          </w:tcPr>
          <w:p w14:paraId="38FB85E0"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3</w:t>
            </w:r>
          </w:p>
        </w:tc>
        <w:tc>
          <w:tcPr>
            <w:tcW w:w="0" w:type="auto"/>
            <w:hideMark/>
          </w:tcPr>
          <w:p w14:paraId="244BC3DC"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How important is seeing the priority level of a case?</w:t>
            </w:r>
          </w:p>
        </w:tc>
        <w:tc>
          <w:tcPr>
            <w:tcW w:w="0" w:type="auto"/>
            <w:hideMark/>
          </w:tcPr>
          <w:p w14:paraId="09A58E77"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Very important / Important / Not important</w:t>
            </w:r>
          </w:p>
        </w:tc>
      </w:tr>
      <w:tr w:rsidR="00E6390C" w:rsidRPr="00E6390C" w14:paraId="66FCA95F" w14:textId="77777777" w:rsidTr="00E6390C">
        <w:tc>
          <w:tcPr>
            <w:tcW w:w="0" w:type="auto"/>
            <w:hideMark/>
          </w:tcPr>
          <w:p w14:paraId="3C6FD55B"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4</w:t>
            </w:r>
          </w:p>
        </w:tc>
        <w:tc>
          <w:tcPr>
            <w:tcW w:w="0" w:type="auto"/>
            <w:hideMark/>
          </w:tcPr>
          <w:p w14:paraId="2958E83D"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As a volunteer, do you need to track your application status?</w:t>
            </w:r>
          </w:p>
        </w:tc>
        <w:tc>
          <w:tcPr>
            <w:tcW w:w="0" w:type="auto"/>
            <w:hideMark/>
          </w:tcPr>
          <w:p w14:paraId="52D24061"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Yes / No</w:t>
            </w:r>
          </w:p>
        </w:tc>
      </w:tr>
      <w:tr w:rsidR="00E6390C" w:rsidRPr="00E6390C" w14:paraId="53792905" w14:textId="77777777" w:rsidTr="00E6390C">
        <w:tc>
          <w:tcPr>
            <w:tcW w:w="0" w:type="auto"/>
            <w:hideMark/>
          </w:tcPr>
          <w:p w14:paraId="05FA7D14"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5</w:t>
            </w:r>
          </w:p>
        </w:tc>
        <w:tc>
          <w:tcPr>
            <w:tcW w:w="0" w:type="auto"/>
            <w:hideMark/>
          </w:tcPr>
          <w:p w14:paraId="759D1A64"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What type of attachments would you expect in an aid case?</w:t>
            </w:r>
          </w:p>
        </w:tc>
        <w:tc>
          <w:tcPr>
            <w:tcW w:w="0" w:type="auto"/>
            <w:hideMark/>
          </w:tcPr>
          <w:p w14:paraId="270A5C06"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Images / Documents / Both</w:t>
            </w:r>
          </w:p>
        </w:tc>
      </w:tr>
      <w:tr w:rsidR="00E6390C" w:rsidRPr="00E6390C" w14:paraId="78F59B04" w14:textId="77777777" w:rsidTr="00E6390C">
        <w:tc>
          <w:tcPr>
            <w:tcW w:w="0" w:type="auto"/>
            <w:hideMark/>
          </w:tcPr>
          <w:p w14:paraId="6A2792A9"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6</w:t>
            </w:r>
          </w:p>
        </w:tc>
        <w:tc>
          <w:tcPr>
            <w:tcW w:w="0" w:type="auto"/>
            <w:hideMark/>
          </w:tcPr>
          <w:p w14:paraId="0B32422D"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How many steps should it take to find a case?</w:t>
            </w:r>
          </w:p>
        </w:tc>
        <w:tc>
          <w:tcPr>
            <w:tcW w:w="0" w:type="auto"/>
            <w:hideMark/>
          </w:tcPr>
          <w:p w14:paraId="22217797"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1–2 steps / 3 steps / More than 3</w:t>
            </w:r>
          </w:p>
        </w:tc>
      </w:tr>
      <w:tr w:rsidR="00E6390C" w:rsidRPr="00E6390C" w14:paraId="2129A2E7" w14:textId="77777777" w:rsidTr="00E6390C">
        <w:tc>
          <w:tcPr>
            <w:tcW w:w="0" w:type="auto"/>
            <w:hideMark/>
          </w:tcPr>
          <w:p w14:paraId="0148ED61"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7</w:t>
            </w:r>
          </w:p>
        </w:tc>
        <w:tc>
          <w:tcPr>
            <w:tcW w:w="0" w:type="auto"/>
            <w:hideMark/>
          </w:tcPr>
          <w:p w14:paraId="65C75EB4"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Would you use an app that is fully in Arabic?</w:t>
            </w:r>
          </w:p>
        </w:tc>
        <w:tc>
          <w:tcPr>
            <w:tcW w:w="0" w:type="auto"/>
            <w:hideMark/>
          </w:tcPr>
          <w:p w14:paraId="2C890FA3"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Yes / No / Doesn't matter</w:t>
            </w:r>
          </w:p>
        </w:tc>
      </w:tr>
      <w:tr w:rsidR="00E6390C" w:rsidRPr="00E6390C" w14:paraId="15DCE11C" w14:textId="77777777" w:rsidTr="00E6390C">
        <w:tc>
          <w:tcPr>
            <w:tcW w:w="0" w:type="auto"/>
            <w:hideMark/>
          </w:tcPr>
          <w:p w14:paraId="555B44B8"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8</w:t>
            </w:r>
          </w:p>
        </w:tc>
        <w:tc>
          <w:tcPr>
            <w:tcW w:w="0" w:type="auto"/>
            <w:hideMark/>
          </w:tcPr>
          <w:p w14:paraId="296827A7"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Do you think organizations should go through an approval process?</w:t>
            </w:r>
          </w:p>
        </w:tc>
        <w:tc>
          <w:tcPr>
            <w:tcW w:w="0" w:type="auto"/>
            <w:hideMark/>
          </w:tcPr>
          <w:p w14:paraId="1BC5FF39" w14:textId="77777777" w:rsidR="00E6390C" w:rsidRPr="00E6390C" w:rsidRDefault="00E6390C" w:rsidP="00E6390C">
            <w:pPr>
              <w:rPr>
                <w:rFonts w:asciiTheme="majorHAnsi" w:eastAsia="Times New Roman" w:hAnsiTheme="majorHAnsi" w:cstheme="majorHAnsi"/>
              </w:rPr>
            </w:pPr>
            <w:r w:rsidRPr="00E6390C">
              <w:rPr>
                <w:rFonts w:asciiTheme="majorHAnsi" w:eastAsia="Times New Roman" w:hAnsiTheme="majorHAnsi" w:cstheme="majorHAnsi"/>
              </w:rPr>
              <w:t>Yes / No</w:t>
            </w:r>
          </w:p>
        </w:tc>
      </w:tr>
    </w:tbl>
    <w:p w14:paraId="3F103C8F" w14:textId="77777777" w:rsidR="00E6390C" w:rsidRPr="00723318" w:rsidRDefault="00E6390C" w:rsidP="00723318">
      <w:pPr>
        <w:rPr>
          <w:rFonts w:asciiTheme="majorHAnsi" w:hAnsiTheme="majorHAnsi" w:cstheme="majorHAnsi"/>
          <w:b/>
          <w:bCs/>
        </w:rPr>
      </w:pPr>
    </w:p>
    <w:p w14:paraId="5283AA0A" w14:textId="77777777" w:rsidR="00CE2C43" w:rsidRPr="00CE2C43" w:rsidRDefault="00CE2C43" w:rsidP="00CE2C43">
      <w:pPr>
        <w:spacing w:before="100" w:beforeAutospacing="1" w:after="100" w:afterAutospacing="1" w:line="240" w:lineRule="auto"/>
        <w:rPr>
          <w:rFonts w:asciiTheme="majorHAnsi" w:eastAsia="Times New Roman" w:hAnsiTheme="majorHAnsi" w:cstheme="majorHAnsi"/>
          <w:sz w:val="28"/>
          <w:szCs w:val="28"/>
        </w:rPr>
      </w:pPr>
      <w:r w:rsidRPr="00CE2C43">
        <w:rPr>
          <w:rFonts w:asciiTheme="majorHAnsi" w:eastAsia="Times New Roman" w:hAnsiTheme="majorHAnsi" w:cstheme="majorHAnsi"/>
          <w:b/>
          <w:bCs/>
          <w:sz w:val="28"/>
          <w:szCs w:val="28"/>
        </w:rPr>
        <w:lastRenderedPageBreak/>
        <w:t>Results Summary:</w:t>
      </w:r>
    </w:p>
    <w:tbl>
      <w:tblPr>
        <w:tblStyle w:val="TableGridLight2"/>
        <w:tblW w:w="0" w:type="auto"/>
        <w:tblInd w:w="63" w:type="dxa"/>
        <w:tblLook w:val="04A0" w:firstRow="1" w:lastRow="0" w:firstColumn="1" w:lastColumn="0" w:noHBand="0" w:noVBand="1"/>
      </w:tblPr>
      <w:tblGrid>
        <w:gridCol w:w="338"/>
        <w:gridCol w:w="2750"/>
        <w:gridCol w:w="6425"/>
      </w:tblGrid>
      <w:tr w:rsidR="00CE2C43" w:rsidRPr="00CE2C43" w14:paraId="2D7C26DD" w14:textId="77777777" w:rsidTr="00CE2C43">
        <w:tc>
          <w:tcPr>
            <w:tcW w:w="0" w:type="auto"/>
            <w:hideMark/>
          </w:tcPr>
          <w:p w14:paraId="201F134F"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w:t>
            </w:r>
          </w:p>
        </w:tc>
        <w:tc>
          <w:tcPr>
            <w:tcW w:w="0" w:type="auto"/>
            <w:hideMark/>
          </w:tcPr>
          <w:p w14:paraId="633470B9"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Question</w:t>
            </w:r>
          </w:p>
        </w:tc>
        <w:tc>
          <w:tcPr>
            <w:tcW w:w="0" w:type="auto"/>
            <w:hideMark/>
          </w:tcPr>
          <w:p w14:paraId="6DD55DCB"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Result</w:t>
            </w:r>
          </w:p>
        </w:tc>
      </w:tr>
      <w:tr w:rsidR="00CE2C43" w:rsidRPr="00CE2C43" w14:paraId="411774EB" w14:textId="77777777" w:rsidTr="00CE2C43">
        <w:tc>
          <w:tcPr>
            <w:tcW w:w="0" w:type="auto"/>
            <w:hideMark/>
          </w:tcPr>
          <w:p w14:paraId="0EEBB857"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1</w:t>
            </w:r>
          </w:p>
        </w:tc>
        <w:tc>
          <w:tcPr>
            <w:tcW w:w="0" w:type="auto"/>
            <w:hideMark/>
          </w:tcPr>
          <w:p w14:paraId="040BA319"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Preferred filter method</w:t>
            </w:r>
          </w:p>
        </w:tc>
        <w:tc>
          <w:tcPr>
            <w:tcW w:w="0" w:type="auto"/>
            <w:hideMark/>
          </w:tcPr>
          <w:p w14:paraId="4D7CA01E"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Most users preferred filtering by both governorate and category</w:t>
            </w:r>
          </w:p>
        </w:tc>
      </w:tr>
      <w:tr w:rsidR="00CE2C43" w:rsidRPr="00CE2C43" w14:paraId="1227042F" w14:textId="77777777" w:rsidTr="00CE2C43">
        <w:tc>
          <w:tcPr>
            <w:tcW w:w="0" w:type="auto"/>
            <w:hideMark/>
          </w:tcPr>
          <w:p w14:paraId="3BED22EE"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2</w:t>
            </w:r>
          </w:p>
        </w:tc>
        <w:tc>
          <w:tcPr>
            <w:tcW w:w="0" w:type="auto"/>
            <w:hideMark/>
          </w:tcPr>
          <w:p w14:paraId="1361C9D9"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Favorites feature</w:t>
            </w:r>
          </w:p>
        </w:tc>
        <w:tc>
          <w:tcPr>
            <w:tcW w:w="0" w:type="auto"/>
            <w:hideMark/>
          </w:tcPr>
          <w:p w14:paraId="298944F4"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 xml:space="preserve">Majority said </w:t>
            </w:r>
            <w:proofErr w:type="gramStart"/>
            <w:r w:rsidRPr="00CE2C43">
              <w:rPr>
                <w:rFonts w:asciiTheme="majorHAnsi" w:eastAsia="Times New Roman" w:hAnsiTheme="majorHAnsi" w:cstheme="majorHAnsi"/>
              </w:rPr>
              <w:t>yes</w:t>
            </w:r>
            <w:proofErr w:type="gramEnd"/>
            <w:r w:rsidRPr="00CE2C43">
              <w:rPr>
                <w:rFonts w:asciiTheme="majorHAnsi" w:eastAsia="Times New Roman" w:hAnsiTheme="majorHAnsi" w:cstheme="majorHAnsi"/>
              </w:rPr>
              <w:t xml:space="preserve"> they would use favorites</w:t>
            </w:r>
          </w:p>
        </w:tc>
      </w:tr>
      <w:tr w:rsidR="00CE2C43" w:rsidRPr="00CE2C43" w14:paraId="2DE62357" w14:textId="77777777" w:rsidTr="00CE2C43">
        <w:tc>
          <w:tcPr>
            <w:tcW w:w="0" w:type="auto"/>
            <w:hideMark/>
          </w:tcPr>
          <w:p w14:paraId="7DD833BF"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3</w:t>
            </w:r>
          </w:p>
        </w:tc>
        <w:tc>
          <w:tcPr>
            <w:tcW w:w="0" w:type="auto"/>
            <w:hideMark/>
          </w:tcPr>
          <w:p w14:paraId="6A461AD3"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Priority level importance</w:t>
            </w:r>
          </w:p>
        </w:tc>
        <w:tc>
          <w:tcPr>
            <w:tcW w:w="0" w:type="auto"/>
            <w:hideMark/>
          </w:tcPr>
          <w:p w14:paraId="1E7FF4FC"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Most users said priority level is very important</w:t>
            </w:r>
          </w:p>
        </w:tc>
      </w:tr>
      <w:tr w:rsidR="00CE2C43" w:rsidRPr="00CE2C43" w14:paraId="018D2A8F" w14:textId="77777777" w:rsidTr="00CE2C43">
        <w:tc>
          <w:tcPr>
            <w:tcW w:w="0" w:type="auto"/>
            <w:hideMark/>
          </w:tcPr>
          <w:p w14:paraId="70E6987E"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4</w:t>
            </w:r>
          </w:p>
        </w:tc>
        <w:tc>
          <w:tcPr>
            <w:tcW w:w="0" w:type="auto"/>
            <w:hideMark/>
          </w:tcPr>
          <w:p w14:paraId="59751C72"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Application status tracking</w:t>
            </w:r>
          </w:p>
        </w:tc>
        <w:tc>
          <w:tcPr>
            <w:tcW w:w="0" w:type="auto"/>
            <w:hideMark/>
          </w:tcPr>
          <w:p w14:paraId="7CD13939"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 xml:space="preserve">All volunteers said </w:t>
            </w:r>
            <w:proofErr w:type="gramStart"/>
            <w:r w:rsidRPr="00CE2C43">
              <w:rPr>
                <w:rFonts w:asciiTheme="majorHAnsi" w:eastAsia="Times New Roman" w:hAnsiTheme="majorHAnsi" w:cstheme="majorHAnsi"/>
              </w:rPr>
              <w:t>yes</w:t>
            </w:r>
            <w:proofErr w:type="gramEnd"/>
            <w:r w:rsidRPr="00CE2C43">
              <w:rPr>
                <w:rFonts w:asciiTheme="majorHAnsi" w:eastAsia="Times New Roman" w:hAnsiTheme="majorHAnsi" w:cstheme="majorHAnsi"/>
              </w:rPr>
              <w:t xml:space="preserve"> they need to track their status</w:t>
            </w:r>
          </w:p>
        </w:tc>
      </w:tr>
      <w:tr w:rsidR="00CE2C43" w:rsidRPr="00CE2C43" w14:paraId="2A3E535A" w14:textId="77777777" w:rsidTr="00CE2C43">
        <w:tc>
          <w:tcPr>
            <w:tcW w:w="0" w:type="auto"/>
            <w:hideMark/>
          </w:tcPr>
          <w:p w14:paraId="1FA66454"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5</w:t>
            </w:r>
          </w:p>
        </w:tc>
        <w:tc>
          <w:tcPr>
            <w:tcW w:w="0" w:type="auto"/>
            <w:hideMark/>
          </w:tcPr>
          <w:p w14:paraId="4D639CB8"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Attachment types</w:t>
            </w:r>
          </w:p>
        </w:tc>
        <w:tc>
          <w:tcPr>
            <w:tcW w:w="0" w:type="auto"/>
            <w:hideMark/>
          </w:tcPr>
          <w:p w14:paraId="018018A6"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Most users expected both images and documents</w:t>
            </w:r>
          </w:p>
        </w:tc>
      </w:tr>
      <w:tr w:rsidR="00CE2C43" w:rsidRPr="00CE2C43" w14:paraId="075B1B95" w14:textId="77777777" w:rsidTr="00CE2C43">
        <w:tc>
          <w:tcPr>
            <w:tcW w:w="0" w:type="auto"/>
            <w:hideMark/>
          </w:tcPr>
          <w:p w14:paraId="34105C45"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6</w:t>
            </w:r>
          </w:p>
        </w:tc>
        <w:tc>
          <w:tcPr>
            <w:tcW w:w="0" w:type="auto"/>
            <w:hideMark/>
          </w:tcPr>
          <w:p w14:paraId="72B0875C"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Steps to find a case</w:t>
            </w:r>
          </w:p>
        </w:tc>
        <w:tc>
          <w:tcPr>
            <w:tcW w:w="0" w:type="auto"/>
            <w:hideMark/>
          </w:tcPr>
          <w:p w14:paraId="7945D722"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Most users preferred 1–3 steps maximum</w:t>
            </w:r>
          </w:p>
        </w:tc>
      </w:tr>
      <w:tr w:rsidR="00CE2C43" w:rsidRPr="00CE2C43" w14:paraId="1686A1C1" w14:textId="77777777" w:rsidTr="00CE2C43">
        <w:tc>
          <w:tcPr>
            <w:tcW w:w="0" w:type="auto"/>
            <w:hideMark/>
          </w:tcPr>
          <w:p w14:paraId="4D3DC9B7"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7</w:t>
            </w:r>
          </w:p>
        </w:tc>
        <w:tc>
          <w:tcPr>
            <w:tcW w:w="0" w:type="auto"/>
            <w:hideMark/>
          </w:tcPr>
          <w:p w14:paraId="56706039"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Arabic language</w:t>
            </w:r>
          </w:p>
        </w:tc>
        <w:tc>
          <w:tcPr>
            <w:tcW w:w="0" w:type="auto"/>
            <w:hideMark/>
          </w:tcPr>
          <w:p w14:paraId="30285661"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All users preferred a fully Arabic interface</w:t>
            </w:r>
          </w:p>
        </w:tc>
      </w:tr>
      <w:tr w:rsidR="00CE2C43" w:rsidRPr="00CE2C43" w14:paraId="77346E58" w14:textId="77777777" w:rsidTr="00CE2C43">
        <w:tc>
          <w:tcPr>
            <w:tcW w:w="0" w:type="auto"/>
            <w:hideMark/>
          </w:tcPr>
          <w:p w14:paraId="45F82CC6"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8</w:t>
            </w:r>
          </w:p>
        </w:tc>
        <w:tc>
          <w:tcPr>
            <w:tcW w:w="0" w:type="auto"/>
            <w:hideMark/>
          </w:tcPr>
          <w:p w14:paraId="5CDA8297"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Organization approval</w:t>
            </w:r>
          </w:p>
        </w:tc>
        <w:tc>
          <w:tcPr>
            <w:tcW w:w="0" w:type="auto"/>
            <w:hideMark/>
          </w:tcPr>
          <w:p w14:paraId="45D0D2D1"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All users agreed organizations should be approved before posting</w:t>
            </w:r>
          </w:p>
        </w:tc>
      </w:tr>
    </w:tbl>
    <w:p w14:paraId="0B8F65AA" w14:textId="77777777" w:rsidR="00723318" w:rsidRPr="00723318" w:rsidRDefault="00723318" w:rsidP="00723318">
      <w:pPr>
        <w:rPr>
          <w:rFonts w:asciiTheme="majorHAnsi" w:hAnsiTheme="majorHAnsi" w:cstheme="majorHAnsi"/>
          <w:b/>
          <w:bCs/>
        </w:rPr>
      </w:pPr>
    </w:p>
    <w:p w14:paraId="173BE6A1" w14:textId="77777777" w:rsidR="00723318" w:rsidRPr="00723318" w:rsidRDefault="00723318" w:rsidP="00723318">
      <w:pPr>
        <w:rPr>
          <w:rFonts w:asciiTheme="majorHAnsi" w:hAnsiTheme="majorHAnsi" w:cstheme="majorHAnsi"/>
          <w:b/>
          <w:bCs/>
        </w:rPr>
      </w:pPr>
    </w:p>
    <w:p w14:paraId="700B66FB" w14:textId="52088205" w:rsidR="00723318" w:rsidRPr="00CE2C43" w:rsidRDefault="00CE2C43" w:rsidP="00723318">
      <w:pPr>
        <w:rPr>
          <w:rFonts w:asciiTheme="majorHAnsi" w:hAnsiTheme="majorHAnsi" w:cstheme="majorHAnsi"/>
          <w:b/>
          <w:bCs/>
          <w:sz w:val="28"/>
          <w:szCs w:val="28"/>
        </w:rPr>
      </w:pPr>
      <w:r w:rsidRPr="00CE2C43">
        <w:rPr>
          <w:rFonts w:asciiTheme="majorHAnsi" w:hAnsiTheme="majorHAnsi" w:cstheme="majorHAnsi"/>
          <w:b/>
          <w:bCs/>
          <w:sz w:val="28"/>
          <w:szCs w:val="28"/>
        </w:rPr>
        <w:t>Section 3: Workshop Summary:</w:t>
      </w:r>
    </w:p>
    <w:p w14:paraId="3418648D" w14:textId="77777777" w:rsidR="00CE2C43" w:rsidRPr="00CE2C43" w:rsidRDefault="00CE2C43" w:rsidP="00CE2C43">
      <w:pPr>
        <w:spacing w:before="100" w:beforeAutospacing="1" w:after="100" w:afterAutospacing="1" w:line="240" w:lineRule="auto"/>
        <w:rPr>
          <w:rFonts w:asciiTheme="majorHAnsi" w:eastAsia="Times New Roman" w:hAnsiTheme="majorHAnsi" w:cstheme="majorHAnsi"/>
          <w:sz w:val="24"/>
          <w:szCs w:val="24"/>
        </w:rPr>
      </w:pPr>
      <w:r w:rsidRPr="00CE2C43">
        <w:rPr>
          <w:rFonts w:asciiTheme="majorHAnsi" w:eastAsia="Times New Roman" w:hAnsiTheme="majorHAnsi" w:cstheme="majorHAnsi"/>
          <w:sz w:val="24"/>
          <w:szCs w:val="24"/>
        </w:rPr>
        <w:t>A workshop session was held with a small group representing all three user types. The following points were discussed and agreed upon:</w:t>
      </w:r>
    </w:p>
    <w:tbl>
      <w:tblPr>
        <w:tblStyle w:val="TableGridLight2"/>
        <w:tblW w:w="0" w:type="auto"/>
        <w:tblInd w:w="63" w:type="dxa"/>
        <w:tblLook w:val="04A0" w:firstRow="1" w:lastRow="0" w:firstColumn="1" w:lastColumn="0" w:noHBand="0" w:noVBand="1"/>
      </w:tblPr>
      <w:tblGrid>
        <w:gridCol w:w="338"/>
        <w:gridCol w:w="2598"/>
        <w:gridCol w:w="6577"/>
      </w:tblGrid>
      <w:tr w:rsidR="00CE2C43" w:rsidRPr="00CE2C43" w14:paraId="6BEFBF8E" w14:textId="77777777" w:rsidTr="00CE2C43">
        <w:tc>
          <w:tcPr>
            <w:tcW w:w="0" w:type="auto"/>
            <w:hideMark/>
          </w:tcPr>
          <w:p w14:paraId="26D63A9C"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w:t>
            </w:r>
          </w:p>
        </w:tc>
        <w:tc>
          <w:tcPr>
            <w:tcW w:w="0" w:type="auto"/>
            <w:hideMark/>
          </w:tcPr>
          <w:p w14:paraId="03932DCB"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Topic Discussed</w:t>
            </w:r>
          </w:p>
        </w:tc>
        <w:tc>
          <w:tcPr>
            <w:tcW w:w="0" w:type="auto"/>
            <w:hideMark/>
          </w:tcPr>
          <w:p w14:paraId="40508449"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Group Decision</w:t>
            </w:r>
          </w:p>
        </w:tc>
      </w:tr>
      <w:tr w:rsidR="00CE2C43" w:rsidRPr="00CE2C43" w14:paraId="14C0057F" w14:textId="77777777" w:rsidTr="00CE2C43">
        <w:tc>
          <w:tcPr>
            <w:tcW w:w="0" w:type="auto"/>
            <w:hideMark/>
          </w:tcPr>
          <w:p w14:paraId="67949F06"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1</w:t>
            </w:r>
          </w:p>
        </w:tc>
        <w:tc>
          <w:tcPr>
            <w:tcW w:w="0" w:type="auto"/>
            <w:hideMark/>
          </w:tcPr>
          <w:p w14:paraId="4BA58D82"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User roles in the app</w:t>
            </w:r>
          </w:p>
        </w:tc>
        <w:tc>
          <w:tcPr>
            <w:tcW w:w="0" w:type="auto"/>
            <w:hideMark/>
          </w:tcPr>
          <w:p w14:paraId="29329662"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Three separate roles: Regular User, Organization, Volunteer — each with their own dashboard</w:t>
            </w:r>
          </w:p>
        </w:tc>
      </w:tr>
      <w:tr w:rsidR="00CE2C43" w:rsidRPr="00CE2C43" w14:paraId="6662F981" w14:textId="77777777" w:rsidTr="00CE2C43">
        <w:tc>
          <w:tcPr>
            <w:tcW w:w="0" w:type="auto"/>
            <w:hideMark/>
          </w:tcPr>
          <w:p w14:paraId="259F8F16"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2</w:t>
            </w:r>
          </w:p>
        </w:tc>
        <w:tc>
          <w:tcPr>
            <w:tcW w:w="0" w:type="auto"/>
            <w:hideMark/>
          </w:tcPr>
          <w:p w14:paraId="75411070"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Interface language and direction</w:t>
            </w:r>
          </w:p>
        </w:tc>
        <w:tc>
          <w:tcPr>
            <w:tcW w:w="0" w:type="auto"/>
            <w:hideMark/>
          </w:tcPr>
          <w:p w14:paraId="5C208389"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Full Arabic RTL interface using Cairo font</w:t>
            </w:r>
          </w:p>
        </w:tc>
      </w:tr>
      <w:tr w:rsidR="00CE2C43" w:rsidRPr="00CE2C43" w14:paraId="5A35026E" w14:textId="77777777" w:rsidTr="00CE2C43">
        <w:tc>
          <w:tcPr>
            <w:tcW w:w="0" w:type="auto"/>
            <w:hideMark/>
          </w:tcPr>
          <w:p w14:paraId="7E0AC8CA"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3</w:t>
            </w:r>
          </w:p>
        </w:tc>
        <w:tc>
          <w:tcPr>
            <w:tcW w:w="0" w:type="auto"/>
            <w:hideMark/>
          </w:tcPr>
          <w:p w14:paraId="7EC5E20B"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Case status visibility</w:t>
            </w:r>
          </w:p>
        </w:tc>
        <w:tc>
          <w:tcPr>
            <w:tcW w:w="0" w:type="auto"/>
            <w:hideMark/>
          </w:tcPr>
          <w:p w14:paraId="087DB929"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Case status (Pending, Approved, Rejected) must be clearly visible to organizations</w:t>
            </w:r>
          </w:p>
        </w:tc>
      </w:tr>
      <w:tr w:rsidR="00CE2C43" w:rsidRPr="00CE2C43" w14:paraId="19AA9E63" w14:textId="77777777" w:rsidTr="00CE2C43">
        <w:tc>
          <w:tcPr>
            <w:tcW w:w="0" w:type="auto"/>
            <w:hideMark/>
          </w:tcPr>
          <w:p w14:paraId="3EAB1A11"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4</w:t>
            </w:r>
          </w:p>
        </w:tc>
        <w:tc>
          <w:tcPr>
            <w:tcW w:w="0" w:type="auto"/>
            <w:hideMark/>
          </w:tcPr>
          <w:p w14:paraId="4513CB6D"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Home screen layout</w:t>
            </w:r>
          </w:p>
        </w:tc>
        <w:tc>
          <w:tcPr>
            <w:tcW w:w="0" w:type="auto"/>
            <w:hideMark/>
          </w:tcPr>
          <w:p w14:paraId="236FF8DB"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Categories list at the top, cases list below with thumbnails and priority badges</w:t>
            </w:r>
          </w:p>
        </w:tc>
      </w:tr>
      <w:tr w:rsidR="00CE2C43" w:rsidRPr="00CE2C43" w14:paraId="2EBC46B0" w14:textId="77777777" w:rsidTr="00CE2C43">
        <w:tc>
          <w:tcPr>
            <w:tcW w:w="0" w:type="auto"/>
            <w:hideMark/>
          </w:tcPr>
          <w:p w14:paraId="418AF19D"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5</w:t>
            </w:r>
          </w:p>
        </w:tc>
        <w:tc>
          <w:tcPr>
            <w:tcW w:w="0" w:type="auto"/>
            <w:hideMark/>
          </w:tcPr>
          <w:p w14:paraId="0A63EFFA"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Volunteer system</w:t>
            </w:r>
          </w:p>
        </w:tc>
        <w:tc>
          <w:tcPr>
            <w:tcW w:w="0" w:type="auto"/>
            <w:hideMark/>
          </w:tcPr>
          <w:p w14:paraId="36F9F86D"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Volunteers should be able to both apply to opportunities and post their own cases</w:t>
            </w:r>
          </w:p>
        </w:tc>
      </w:tr>
    </w:tbl>
    <w:p w14:paraId="240153DC" w14:textId="77777777" w:rsidR="00CE2C43" w:rsidRPr="00723318" w:rsidRDefault="00CE2C43" w:rsidP="00723318">
      <w:pPr>
        <w:rPr>
          <w:rFonts w:asciiTheme="majorHAnsi" w:hAnsiTheme="majorHAnsi" w:cstheme="majorHAnsi"/>
          <w:b/>
          <w:bCs/>
        </w:rPr>
      </w:pPr>
    </w:p>
    <w:p w14:paraId="007AA9BE" w14:textId="77777777" w:rsidR="00723318" w:rsidRPr="00723318" w:rsidRDefault="00723318" w:rsidP="00723318">
      <w:pPr>
        <w:rPr>
          <w:rFonts w:asciiTheme="majorHAnsi" w:hAnsiTheme="majorHAnsi" w:cstheme="majorHAnsi"/>
          <w:b/>
          <w:bCs/>
        </w:rPr>
      </w:pPr>
    </w:p>
    <w:p w14:paraId="7CCE898E" w14:textId="77777777" w:rsidR="00723318" w:rsidRPr="00723318" w:rsidRDefault="00723318" w:rsidP="00723318">
      <w:pPr>
        <w:rPr>
          <w:rFonts w:asciiTheme="majorHAnsi" w:hAnsiTheme="majorHAnsi" w:cstheme="majorHAnsi"/>
          <w:b/>
          <w:bCs/>
        </w:rPr>
      </w:pPr>
    </w:p>
    <w:p w14:paraId="1A7FFAE2" w14:textId="77777777" w:rsidR="00723318" w:rsidRPr="00723318" w:rsidRDefault="00723318" w:rsidP="00723318">
      <w:pPr>
        <w:rPr>
          <w:rFonts w:asciiTheme="majorHAnsi" w:hAnsiTheme="majorHAnsi" w:cstheme="majorHAnsi"/>
          <w:b/>
          <w:bCs/>
        </w:rPr>
      </w:pPr>
    </w:p>
    <w:p w14:paraId="3AC87D81" w14:textId="77777777" w:rsidR="00723318" w:rsidRPr="00723318" w:rsidRDefault="00723318" w:rsidP="00723318">
      <w:pPr>
        <w:rPr>
          <w:rFonts w:asciiTheme="majorHAnsi" w:hAnsiTheme="majorHAnsi" w:cstheme="majorHAnsi"/>
          <w:b/>
          <w:bCs/>
        </w:rPr>
      </w:pPr>
    </w:p>
    <w:p w14:paraId="388389B1" w14:textId="77777777" w:rsidR="00723318" w:rsidRPr="00723318" w:rsidRDefault="00723318" w:rsidP="00723318">
      <w:pPr>
        <w:rPr>
          <w:rFonts w:asciiTheme="majorHAnsi" w:hAnsiTheme="majorHAnsi" w:cstheme="majorHAnsi"/>
          <w:b/>
          <w:bCs/>
        </w:rPr>
      </w:pPr>
    </w:p>
    <w:p w14:paraId="4260EBB1" w14:textId="2ED62871" w:rsidR="00CE2C43" w:rsidRPr="00CE2C43" w:rsidRDefault="00CE2C43" w:rsidP="00CE2C43">
      <w:pPr>
        <w:spacing w:before="100" w:beforeAutospacing="1" w:after="100" w:afterAutospacing="1" w:line="240" w:lineRule="auto"/>
        <w:rPr>
          <w:rFonts w:asciiTheme="majorHAnsi" w:eastAsia="Times New Roman" w:hAnsiTheme="majorHAnsi" w:cstheme="majorHAnsi"/>
          <w:sz w:val="28"/>
          <w:szCs w:val="28"/>
        </w:rPr>
      </w:pPr>
      <w:r w:rsidRPr="00CE2C43">
        <w:rPr>
          <w:rFonts w:asciiTheme="majorHAnsi" w:eastAsia="Times New Roman" w:hAnsiTheme="majorHAnsi" w:cstheme="majorHAnsi"/>
          <w:b/>
          <w:bCs/>
          <w:sz w:val="28"/>
          <w:szCs w:val="28"/>
        </w:rPr>
        <w:lastRenderedPageBreak/>
        <w:t xml:space="preserve">Section 4: Observation Summary </w:t>
      </w:r>
    </w:p>
    <w:p w14:paraId="1B3EAAFD" w14:textId="77777777" w:rsidR="00CE2C43" w:rsidRPr="00CE2C43" w:rsidRDefault="00CE2C43" w:rsidP="00CE2C43">
      <w:pPr>
        <w:spacing w:before="100" w:beforeAutospacing="1" w:after="100" w:afterAutospacing="1" w:line="240" w:lineRule="auto"/>
        <w:rPr>
          <w:rFonts w:asciiTheme="majorHAnsi" w:eastAsia="Times New Roman" w:hAnsiTheme="majorHAnsi" w:cstheme="majorHAnsi"/>
          <w:sz w:val="24"/>
          <w:szCs w:val="24"/>
        </w:rPr>
      </w:pPr>
      <w:r w:rsidRPr="00CE2C43">
        <w:rPr>
          <w:rFonts w:asciiTheme="majorHAnsi" w:eastAsia="Times New Roman" w:hAnsiTheme="majorHAnsi" w:cstheme="majorHAnsi"/>
          <w:sz w:val="24"/>
          <w:szCs w:val="24"/>
        </w:rPr>
        <w:t>Existing humanitarian platforms and similar apps were analyzed. The following gaps were identified:</w:t>
      </w:r>
    </w:p>
    <w:tbl>
      <w:tblPr>
        <w:tblStyle w:val="TableGridLight2"/>
        <w:tblW w:w="0" w:type="auto"/>
        <w:tblInd w:w="63" w:type="dxa"/>
        <w:tblLook w:val="04A0" w:firstRow="1" w:lastRow="0" w:firstColumn="1" w:lastColumn="0" w:noHBand="0" w:noVBand="1"/>
      </w:tblPr>
      <w:tblGrid>
        <w:gridCol w:w="338"/>
        <w:gridCol w:w="3879"/>
        <w:gridCol w:w="5296"/>
      </w:tblGrid>
      <w:tr w:rsidR="00CE2C43" w:rsidRPr="00CE2C43" w14:paraId="7CF388E6" w14:textId="77777777" w:rsidTr="00CE2C43">
        <w:tc>
          <w:tcPr>
            <w:tcW w:w="0" w:type="auto"/>
            <w:hideMark/>
          </w:tcPr>
          <w:p w14:paraId="4E325C8A"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w:t>
            </w:r>
          </w:p>
        </w:tc>
        <w:tc>
          <w:tcPr>
            <w:tcW w:w="0" w:type="auto"/>
            <w:hideMark/>
          </w:tcPr>
          <w:p w14:paraId="7D14EF8C"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Observation</w:t>
            </w:r>
          </w:p>
        </w:tc>
        <w:tc>
          <w:tcPr>
            <w:tcW w:w="0" w:type="auto"/>
            <w:hideMark/>
          </w:tcPr>
          <w:p w14:paraId="2736D0C3" w14:textId="77777777" w:rsidR="00CE2C43" w:rsidRPr="00CE2C43" w:rsidRDefault="00CE2C43" w:rsidP="00CE2C43">
            <w:pPr>
              <w:jc w:val="center"/>
              <w:rPr>
                <w:rFonts w:asciiTheme="majorHAnsi" w:eastAsia="Times New Roman" w:hAnsiTheme="majorHAnsi" w:cstheme="majorHAnsi"/>
                <w:b/>
                <w:bCs/>
              </w:rPr>
            </w:pPr>
            <w:r w:rsidRPr="00CE2C43">
              <w:rPr>
                <w:rFonts w:asciiTheme="majorHAnsi" w:eastAsia="Times New Roman" w:hAnsiTheme="majorHAnsi" w:cstheme="majorHAnsi"/>
                <w:b/>
                <w:bCs/>
              </w:rPr>
              <w:t>How Aid Connect Addresses It</w:t>
            </w:r>
          </w:p>
        </w:tc>
      </w:tr>
      <w:tr w:rsidR="00CE2C43" w:rsidRPr="00CE2C43" w14:paraId="1ADB8D9A" w14:textId="77777777" w:rsidTr="00CE2C43">
        <w:tc>
          <w:tcPr>
            <w:tcW w:w="0" w:type="auto"/>
            <w:hideMark/>
          </w:tcPr>
          <w:p w14:paraId="25D7EB5F"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1</w:t>
            </w:r>
          </w:p>
        </w:tc>
        <w:tc>
          <w:tcPr>
            <w:tcW w:w="0" w:type="auto"/>
            <w:hideMark/>
          </w:tcPr>
          <w:p w14:paraId="676D7340"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Most existing platforms are in English only</w:t>
            </w:r>
          </w:p>
        </w:tc>
        <w:tc>
          <w:tcPr>
            <w:tcW w:w="0" w:type="auto"/>
            <w:hideMark/>
          </w:tcPr>
          <w:p w14:paraId="6CEB52FC"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Aid Connect is fully in Arabic with RTL layout</w:t>
            </w:r>
          </w:p>
        </w:tc>
      </w:tr>
      <w:tr w:rsidR="00CE2C43" w:rsidRPr="00CE2C43" w14:paraId="71A5E9E9" w14:textId="77777777" w:rsidTr="00CE2C43">
        <w:tc>
          <w:tcPr>
            <w:tcW w:w="0" w:type="auto"/>
            <w:hideMark/>
          </w:tcPr>
          <w:p w14:paraId="73D410C1"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2</w:t>
            </w:r>
          </w:p>
        </w:tc>
        <w:tc>
          <w:tcPr>
            <w:tcW w:w="0" w:type="auto"/>
            <w:hideMark/>
          </w:tcPr>
          <w:p w14:paraId="2993A4B7"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No platform focuses specifically on Syrian governorates</w:t>
            </w:r>
          </w:p>
        </w:tc>
        <w:tc>
          <w:tcPr>
            <w:tcW w:w="0" w:type="auto"/>
            <w:hideMark/>
          </w:tcPr>
          <w:p w14:paraId="2022C9D6"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Aid Connect supports all 14 Syrian governorates with filtering</w:t>
            </w:r>
          </w:p>
        </w:tc>
      </w:tr>
      <w:tr w:rsidR="00CE2C43" w:rsidRPr="00CE2C43" w14:paraId="22153565" w14:textId="77777777" w:rsidTr="00CE2C43">
        <w:tc>
          <w:tcPr>
            <w:tcW w:w="0" w:type="auto"/>
            <w:hideMark/>
          </w:tcPr>
          <w:p w14:paraId="050B8151"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3</w:t>
            </w:r>
          </w:p>
        </w:tc>
        <w:tc>
          <w:tcPr>
            <w:tcW w:w="0" w:type="auto"/>
            <w:hideMark/>
          </w:tcPr>
          <w:p w14:paraId="256CA2AC"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Most platforms lack a volunteer application system</w:t>
            </w:r>
          </w:p>
        </w:tc>
        <w:tc>
          <w:tcPr>
            <w:tcW w:w="0" w:type="auto"/>
            <w:hideMark/>
          </w:tcPr>
          <w:p w14:paraId="53A95455"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Aid Connect has a full volunteer opportunities and application tracking system</w:t>
            </w:r>
          </w:p>
        </w:tc>
      </w:tr>
      <w:tr w:rsidR="00CE2C43" w:rsidRPr="00CE2C43" w14:paraId="1BFAA648" w14:textId="77777777" w:rsidTr="00CE2C43">
        <w:tc>
          <w:tcPr>
            <w:tcW w:w="0" w:type="auto"/>
            <w:hideMark/>
          </w:tcPr>
          <w:p w14:paraId="22AE287A"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4</w:t>
            </w:r>
          </w:p>
        </w:tc>
        <w:tc>
          <w:tcPr>
            <w:tcW w:w="0" w:type="auto"/>
            <w:hideMark/>
          </w:tcPr>
          <w:p w14:paraId="0E53A06C"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Case priority levels are rarely shown clearly</w:t>
            </w:r>
          </w:p>
        </w:tc>
        <w:tc>
          <w:tcPr>
            <w:tcW w:w="0" w:type="auto"/>
            <w:hideMark/>
          </w:tcPr>
          <w:p w14:paraId="393E0961"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Aid Connect displays priority badges (Low, Medium, High, Urgent) on every case</w:t>
            </w:r>
          </w:p>
        </w:tc>
      </w:tr>
      <w:tr w:rsidR="00CE2C43" w:rsidRPr="00CE2C43" w14:paraId="1F06420B" w14:textId="77777777" w:rsidTr="00CE2C43">
        <w:tc>
          <w:tcPr>
            <w:tcW w:w="0" w:type="auto"/>
            <w:hideMark/>
          </w:tcPr>
          <w:p w14:paraId="79C9DC0A"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5</w:t>
            </w:r>
          </w:p>
        </w:tc>
        <w:tc>
          <w:tcPr>
            <w:tcW w:w="0" w:type="auto"/>
            <w:hideMark/>
          </w:tcPr>
          <w:p w14:paraId="500B5B33"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Organization verification is often missing</w:t>
            </w:r>
          </w:p>
        </w:tc>
        <w:tc>
          <w:tcPr>
            <w:tcW w:w="0" w:type="auto"/>
            <w:hideMark/>
          </w:tcPr>
          <w:p w14:paraId="5EB69F33" w14:textId="77777777" w:rsidR="00CE2C43" w:rsidRPr="00CE2C43" w:rsidRDefault="00CE2C43" w:rsidP="00CE2C43">
            <w:pPr>
              <w:rPr>
                <w:rFonts w:asciiTheme="majorHAnsi" w:eastAsia="Times New Roman" w:hAnsiTheme="majorHAnsi" w:cstheme="majorHAnsi"/>
              </w:rPr>
            </w:pPr>
            <w:r w:rsidRPr="00CE2C43">
              <w:rPr>
                <w:rFonts w:asciiTheme="majorHAnsi" w:eastAsia="Times New Roman" w:hAnsiTheme="majorHAnsi" w:cstheme="majorHAnsi"/>
              </w:rPr>
              <w:t>Aid Connect requires admin approval before organizations can post cases</w:t>
            </w:r>
          </w:p>
        </w:tc>
      </w:tr>
    </w:tbl>
    <w:p w14:paraId="29461E40" w14:textId="77777777" w:rsidR="00723318" w:rsidRPr="00723318" w:rsidRDefault="00723318" w:rsidP="00723318">
      <w:pPr>
        <w:rPr>
          <w:rFonts w:asciiTheme="majorHAnsi" w:hAnsiTheme="majorHAnsi" w:cstheme="majorHAnsi"/>
          <w:b/>
          <w:bCs/>
        </w:rPr>
      </w:pPr>
    </w:p>
    <w:p w14:paraId="020333A7" w14:textId="77777777" w:rsidR="00723318" w:rsidRPr="00723318" w:rsidRDefault="00723318" w:rsidP="00723318">
      <w:pPr>
        <w:rPr>
          <w:rFonts w:asciiTheme="majorHAnsi" w:hAnsiTheme="majorHAnsi" w:cstheme="majorHAnsi"/>
          <w:b/>
          <w:bCs/>
        </w:rPr>
      </w:pPr>
    </w:p>
    <w:p w14:paraId="4FE13C33" w14:textId="77777777" w:rsidR="00723318" w:rsidRPr="00723318" w:rsidRDefault="00723318" w:rsidP="00723318">
      <w:pPr>
        <w:rPr>
          <w:rFonts w:asciiTheme="majorHAnsi" w:hAnsiTheme="majorHAnsi" w:cstheme="majorHAnsi"/>
          <w:b/>
          <w:bCs/>
        </w:rPr>
      </w:pPr>
    </w:p>
    <w:p w14:paraId="0ECF42A8" w14:textId="77777777" w:rsidR="00723318" w:rsidRPr="00723318" w:rsidRDefault="00723318" w:rsidP="00723318">
      <w:pPr>
        <w:rPr>
          <w:rFonts w:asciiTheme="majorHAnsi" w:hAnsiTheme="majorHAnsi" w:cstheme="majorHAnsi"/>
          <w:b/>
          <w:bCs/>
        </w:rPr>
      </w:pPr>
    </w:p>
    <w:p w14:paraId="403CCE25" w14:textId="77777777" w:rsidR="00723318" w:rsidRPr="00723318" w:rsidRDefault="00723318" w:rsidP="00723318">
      <w:pPr>
        <w:rPr>
          <w:rFonts w:asciiTheme="majorHAnsi" w:hAnsiTheme="majorHAnsi" w:cstheme="majorHAnsi"/>
          <w:b/>
          <w:bCs/>
        </w:rPr>
      </w:pPr>
    </w:p>
    <w:p w14:paraId="77BD343C" w14:textId="77777777" w:rsidR="00723318" w:rsidRPr="00723318" w:rsidRDefault="00723318" w:rsidP="00723318">
      <w:pPr>
        <w:rPr>
          <w:rFonts w:asciiTheme="majorHAnsi" w:hAnsiTheme="majorHAnsi" w:cstheme="majorHAnsi"/>
          <w:b/>
          <w:bCs/>
        </w:rPr>
      </w:pPr>
    </w:p>
    <w:p w14:paraId="3089D6FC" w14:textId="77777777" w:rsidR="00723318" w:rsidRPr="00723318" w:rsidRDefault="00723318" w:rsidP="00723318">
      <w:pPr>
        <w:rPr>
          <w:rFonts w:asciiTheme="majorHAnsi" w:hAnsiTheme="majorHAnsi" w:cstheme="majorHAnsi"/>
          <w:b/>
          <w:bCs/>
        </w:rPr>
      </w:pPr>
    </w:p>
    <w:p w14:paraId="33095EAF" w14:textId="77777777" w:rsidR="00723318" w:rsidRPr="00723318" w:rsidRDefault="00723318" w:rsidP="00723318">
      <w:pPr>
        <w:rPr>
          <w:rFonts w:asciiTheme="majorHAnsi" w:hAnsiTheme="majorHAnsi" w:cstheme="majorHAnsi"/>
          <w:b/>
          <w:bCs/>
        </w:rPr>
      </w:pPr>
    </w:p>
    <w:p w14:paraId="098230F3" w14:textId="77777777" w:rsidR="00723318" w:rsidRPr="00723318" w:rsidRDefault="00723318" w:rsidP="00723318">
      <w:pPr>
        <w:rPr>
          <w:rFonts w:asciiTheme="majorHAnsi" w:hAnsiTheme="majorHAnsi" w:cstheme="majorHAnsi"/>
          <w:b/>
          <w:bCs/>
        </w:rPr>
      </w:pPr>
    </w:p>
    <w:p w14:paraId="629C97CB" w14:textId="77777777" w:rsidR="00723318" w:rsidRPr="00723318" w:rsidRDefault="00723318" w:rsidP="00723318">
      <w:pPr>
        <w:rPr>
          <w:rFonts w:asciiTheme="majorHAnsi" w:hAnsiTheme="majorHAnsi" w:cstheme="majorHAnsi"/>
          <w:b/>
          <w:bCs/>
        </w:rPr>
      </w:pPr>
    </w:p>
    <w:p w14:paraId="2C782575" w14:textId="77777777" w:rsidR="00723318" w:rsidRPr="00723318" w:rsidRDefault="00723318" w:rsidP="00723318">
      <w:pPr>
        <w:rPr>
          <w:rFonts w:asciiTheme="majorHAnsi" w:hAnsiTheme="majorHAnsi" w:cstheme="majorHAnsi"/>
          <w:b/>
          <w:bCs/>
        </w:rPr>
      </w:pPr>
    </w:p>
    <w:p w14:paraId="66606978" w14:textId="762C0A05" w:rsidR="00612585" w:rsidRPr="00612585" w:rsidRDefault="00612585" w:rsidP="00612585">
      <w:pPr>
        <w:spacing w:after="0" w:line="240" w:lineRule="auto"/>
        <w:rPr>
          <w:rFonts w:ascii="Times New Roman" w:eastAsia="Times New Roman" w:hAnsi="Times New Roman" w:cs="Times New Roman"/>
          <w:sz w:val="24"/>
          <w:szCs w:val="24"/>
        </w:rPr>
      </w:pPr>
    </w:p>
    <w:p w14:paraId="57431C69" w14:textId="08B3D63D" w:rsidR="00612585" w:rsidRPr="00CE2C43" w:rsidRDefault="00612585" w:rsidP="00CE2C43">
      <w:pPr>
        <w:rPr>
          <w:rFonts w:asciiTheme="majorHAnsi" w:hAnsiTheme="majorHAnsi" w:cstheme="majorHAnsi"/>
          <w:b/>
          <w:bCs/>
          <w:sz w:val="28"/>
          <w:szCs w:val="28"/>
        </w:rPr>
      </w:pPr>
    </w:p>
    <w:p w14:paraId="6499D38D" w14:textId="77777777" w:rsidR="00612585" w:rsidRDefault="00612585" w:rsidP="00612585">
      <w:pPr>
        <w:rPr>
          <w:rFonts w:asciiTheme="majorHAnsi" w:hAnsiTheme="majorHAnsi" w:cstheme="majorHAnsi"/>
          <w:b/>
          <w:bCs/>
          <w:sz w:val="30"/>
          <w:szCs w:val="30"/>
        </w:rPr>
      </w:pPr>
      <w:r w:rsidRPr="00CE2C43">
        <w:rPr>
          <w:rFonts w:asciiTheme="majorHAnsi" w:hAnsiTheme="majorHAnsi" w:cstheme="majorHAnsi"/>
          <w:b/>
          <w:bCs/>
          <w:sz w:val="30"/>
          <w:szCs w:val="30"/>
        </w:rPr>
        <w:t>Appendix B: Detailed Design</w:t>
      </w:r>
    </w:p>
    <w:p w14:paraId="7C55BE02" w14:textId="77777777" w:rsidR="00612585" w:rsidRDefault="00612585" w:rsidP="00612585">
      <w:pPr>
        <w:rPr>
          <w:rFonts w:asciiTheme="majorHAnsi" w:hAnsiTheme="majorHAnsi" w:cstheme="majorHAnsi"/>
          <w:b/>
          <w:bCs/>
          <w:sz w:val="28"/>
          <w:szCs w:val="28"/>
        </w:rPr>
      </w:pPr>
      <w:r w:rsidRPr="00CE2C43">
        <w:rPr>
          <w:rFonts w:asciiTheme="majorHAnsi" w:hAnsiTheme="majorHAnsi" w:cstheme="majorHAnsi"/>
          <w:b/>
          <w:bCs/>
          <w:sz w:val="28"/>
          <w:szCs w:val="28"/>
        </w:rPr>
        <w:t>B</w:t>
      </w:r>
      <w:r>
        <w:rPr>
          <w:rFonts w:asciiTheme="majorHAnsi" w:hAnsiTheme="majorHAnsi" w:cstheme="majorHAnsi"/>
          <w:b/>
          <w:bCs/>
          <w:sz w:val="28"/>
          <w:szCs w:val="28"/>
        </w:rPr>
        <w:t>-</w:t>
      </w:r>
      <w:r w:rsidRPr="00CE2C43">
        <w:rPr>
          <w:rFonts w:asciiTheme="majorHAnsi" w:hAnsiTheme="majorHAnsi" w:cstheme="majorHAnsi"/>
          <w:b/>
          <w:bCs/>
          <w:sz w:val="28"/>
          <w:szCs w:val="28"/>
        </w:rPr>
        <w:t>1 - Class and Object Diagrams:</w:t>
      </w:r>
    </w:p>
    <w:p w14:paraId="00674140" w14:textId="77777777" w:rsidR="00612585" w:rsidRDefault="00612585" w:rsidP="00612585">
      <w:pPr>
        <w:rPr>
          <w:rFonts w:asciiTheme="majorHAnsi" w:hAnsiTheme="majorHAnsi" w:cstheme="majorHAnsi"/>
          <w:b/>
          <w:bCs/>
          <w:sz w:val="28"/>
          <w:szCs w:val="28"/>
        </w:rPr>
      </w:pPr>
      <w:r>
        <w:rPr>
          <w:rFonts w:asciiTheme="majorHAnsi" w:hAnsiTheme="majorHAnsi" w:cstheme="majorHAnsi"/>
          <w:b/>
          <w:bCs/>
          <w:sz w:val="28"/>
          <w:szCs w:val="28"/>
        </w:rPr>
        <w:t>B-1-1 Class Diagrams:</w:t>
      </w:r>
    </w:p>
    <w:p w14:paraId="143EE4BB" w14:textId="051A1EB9" w:rsidR="00612585" w:rsidRDefault="00612585" w:rsidP="00612585">
      <w:pPr>
        <w:rPr>
          <w:rFonts w:asciiTheme="majorHAnsi" w:hAnsiTheme="majorHAnsi" w:cstheme="majorHAnsi"/>
          <w:b/>
          <w:bCs/>
          <w:sz w:val="28"/>
          <w:szCs w:val="28"/>
        </w:rPr>
      </w:pPr>
      <w:r w:rsidRPr="00612585">
        <w:rPr>
          <w:rFonts w:ascii="Times New Roman" w:eastAsia="Times New Roman" w:hAnsi="Times New Roman" w:cs="Times New Roman"/>
          <w:noProof/>
          <w:sz w:val="24"/>
          <w:szCs w:val="24"/>
        </w:rPr>
        <w:lastRenderedPageBreak/>
        <w:drawing>
          <wp:anchor distT="0" distB="0" distL="114300" distR="114300" simplePos="0" relativeHeight="251666944" behindDoc="1" locked="0" layoutInCell="1" allowOverlap="1" wp14:anchorId="0322BAAE" wp14:editId="2F767303">
            <wp:simplePos x="0" y="0"/>
            <wp:positionH relativeFrom="column">
              <wp:posOffset>-914400</wp:posOffset>
            </wp:positionH>
            <wp:positionV relativeFrom="paragraph">
              <wp:posOffset>390524</wp:posOffset>
            </wp:positionV>
            <wp:extent cx="7772400" cy="8791575"/>
            <wp:effectExtent l="0" t="0" r="0" b="0"/>
            <wp:wrapNone/>
            <wp:docPr id="131897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72400" cy="8791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sz w:val="28"/>
          <w:szCs w:val="28"/>
        </w:rPr>
        <w:t xml:space="preserve">1: Database Layer- Complete Schema: </w:t>
      </w:r>
    </w:p>
    <w:p w14:paraId="71D40BB6" w14:textId="64CC1A4E" w:rsidR="00723318" w:rsidRPr="00723318" w:rsidRDefault="00723318" w:rsidP="00723318">
      <w:pPr>
        <w:rPr>
          <w:rFonts w:asciiTheme="majorHAnsi" w:hAnsiTheme="majorHAnsi" w:cstheme="majorHAnsi"/>
          <w:b/>
          <w:bCs/>
        </w:rPr>
      </w:pPr>
    </w:p>
    <w:p w14:paraId="6ED22B9E" w14:textId="28F4EE7D" w:rsidR="00723318" w:rsidRPr="00723318" w:rsidRDefault="00723318" w:rsidP="00723318">
      <w:pPr>
        <w:rPr>
          <w:rFonts w:asciiTheme="majorHAnsi" w:hAnsiTheme="majorHAnsi" w:cstheme="majorHAnsi"/>
          <w:b/>
          <w:bCs/>
        </w:rPr>
      </w:pPr>
    </w:p>
    <w:p w14:paraId="0FE038D3" w14:textId="1EB1DEA3" w:rsidR="00723318" w:rsidRPr="00723318" w:rsidRDefault="00723318" w:rsidP="00723318">
      <w:pPr>
        <w:rPr>
          <w:rFonts w:asciiTheme="majorHAnsi" w:hAnsiTheme="majorHAnsi" w:cstheme="majorHAnsi"/>
          <w:b/>
          <w:bCs/>
        </w:rPr>
      </w:pPr>
    </w:p>
    <w:p w14:paraId="27F0A3D6" w14:textId="4E546A58" w:rsidR="00723318" w:rsidRPr="00723318" w:rsidRDefault="00723318" w:rsidP="00723318">
      <w:pPr>
        <w:rPr>
          <w:rFonts w:asciiTheme="majorHAnsi" w:hAnsiTheme="majorHAnsi" w:cstheme="majorHAnsi"/>
          <w:b/>
          <w:bCs/>
        </w:rPr>
      </w:pPr>
    </w:p>
    <w:p w14:paraId="55CA1086" w14:textId="77777777" w:rsidR="00723318" w:rsidRPr="00723318" w:rsidRDefault="00723318" w:rsidP="00723318">
      <w:pPr>
        <w:rPr>
          <w:rFonts w:asciiTheme="majorHAnsi" w:hAnsiTheme="majorHAnsi" w:cstheme="majorHAnsi"/>
          <w:b/>
          <w:bCs/>
        </w:rPr>
      </w:pPr>
    </w:p>
    <w:p w14:paraId="43E8BEF8" w14:textId="77777777" w:rsidR="00723318" w:rsidRPr="00723318" w:rsidRDefault="00723318" w:rsidP="00723318">
      <w:pPr>
        <w:rPr>
          <w:rFonts w:asciiTheme="majorHAnsi" w:hAnsiTheme="majorHAnsi" w:cstheme="majorHAnsi"/>
          <w:b/>
          <w:bCs/>
        </w:rPr>
      </w:pPr>
    </w:p>
    <w:p w14:paraId="52F30536" w14:textId="77777777" w:rsidR="00723318" w:rsidRPr="00723318" w:rsidRDefault="00723318" w:rsidP="00723318">
      <w:pPr>
        <w:rPr>
          <w:rFonts w:asciiTheme="majorHAnsi" w:hAnsiTheme="majorHAnsi" w:cstheme="majorHAnsi"/>
          <w:b/>
          <w:bCs/>
        </w:rPr>
      </w:pPr>
    </w:p>
    <w:p w14:paraId="501BCFA5" w14:textId="77777777" w:rsidR="00723318" w:rsidRPr="00723318" w:rsidRDefault="00723318" w:rsidP="00723318">
      <w:pPr>
        <w:rPr>
          <w:rFonts w:asciiTheme="majorHAnsi" w:hAnsiTheme="majorHAnsi" w:cstheme="majorHAnsi"/>
          <w:b/>
          <w:bCs/>
        </w:rPr>
      </w:pPr>
    </w:p>
    <w:p w14:paraId="55F9BD6A" w14:textId="77777777" w:rsidR="00723318" w:rsidRPr="00723318" w:rsidRDefault="00723318" w:rsidP="00723318">
      <w:pPr>
        <w:rPr>
          <w:rFonts w:asciiTheme="majorHAnsi" w:hAnsiTheme="majorHAnsi" w:cstheme="majorHAnsi"/>
          <w:b/>
          <w:bCs/>
        </w:rPr>
      </w:pPr>
    </w:p>
    <w:p w14:paraId="68E4687E" w14:textId="77777777" w:rsidR="00723318" w:rsidRPr="00723318" w:rsidRDefault="00723318" w:rsidP="00723318">
      <w:pPr>
        <w:rPr>
          <w:rFonts w:asciiTheme="majorHAnsi" w:hAnsiTheme="majorHAnsi" w:cstheme="majorHAnsi"/>
          <w:b/>
          <w:bCs/>
        </w:rPr>
      </w:pPr>
    </w:p>
    <w:p w14:paraId="1D899393" w14:textId="77777777" w:rsidR="00723318" w:rsidRPr="00723318" w:rsidRDefault="00723318" w:rsidP="00723318">
      <w:pPr>
        <w:rPr>
          <w:rFonts w:asciiTheme="majorHAnsi" w:hAnsiTheme="majorHAnsi" w:cstheme="majorHAnsi"/>
          <w:b/>
          <w:bCs/>
        </w:rPr>
      </w:pPr>
    </w:p>
    <w:p w14:paraId="41EF3429" w14:textId="77777777" w:rsidR="00723318" w:rsidRPr="00723318" w:rsidRDefault="00723318" w:rsidP="00723318">
      <w:pPr>
        <w:rPr>
          <w:rFonts w:asciiTheme="majorHAnsi" w:hAnsiTheme="majorHAnsi" w:cstheme="majorHAnsi"/>
          <w:b/>
          <w:bCs/>
        </w:rPr>
      </w:pPr>
    </w:p>
    <w:p w14:paraId="10B0E6DC" w14:textId="77777777" w:rsidR="00723318" w:rsidRPr="00723318" w:rsidRDefault="00723318" w:rsidP="00723318">
      <w:pPr>
        <w:rPr>
          <w:rFonts w:asciiTheme="majorHAnsi" w:hAnsiTheme="majorHAnsi" w:cstheme="majorHAnsi"/>
          <w:b/>
          <w:bCs/>
        </w:rPr>
      </w:pPr>
    </w:p>
    <w:p w14:paraId="6D9530DA" w14:textId="77777777" w:rsidR="00723318" w:rsidRPr="00723318" w:rsidRDefault="00723318" w:rsidP="00723318">
      <w:pPr>
        <w:rPr>
          <w:rFonts w:asciiTheme="majorHAnsi" w:hAnsiTheme="majorHAnsi" w:cstheme="majorHAnsi"/>
          <w:b/>
          <w:bCs/>
        </w:rPr>
      </w:pPr>
    </w:p>
    <w:p w14:paraId="0F801E79" w14:textId="77777777" w:rsidR="00723318" w:rsidRPr="00723318" w:rsidRDefault="00723318" w:rsidP="00723318">
      <w:pPr>
        <w:rPr>
          <w:rFonts w:asciiTheme="majorHAnsi" w:hAnsiTheme="majorHAnsi" w:cstheme="majorHAnsi"/>
          <w:b/>
          <w:bCs/>
        </w:rPr>
      </w:pPr>
    </w:p>
    <w:p w14:paraId="411DC46D" w14:textId="77777777" w:rsidR="00723318" w:rsidRPr="00723318" w:rsidRDefault="00723318" w:rsidP="00723318">
      <w:pPr>
        <w:rPr>
          <w:rFonts w:asciiTheme="majorHAnsi" w:hAnsiTheme="majorHAnsi" w:cstheme="majorHAnsi"/>
          <w:b/>
          <w:bCs/>
        </w:rPr>
      </w:pPr>
    </w:p>
    <w:p w14:paraId="2E05537A" w14:textId="77777777" w:rsidR="00723318" w:rsidRPr="00723318" w:rsidRDefault="00723318" w:rsidP="00723318">
      <w:pPr>
        <w:rPr>
          <w:rFonts w:asciiTheme="majorHAnsi" w:hAnsiTheme="majorHAnsi" w:cstheme="majorHAnsi"/>
          <w:b/>
          <w:bCs/>
        </w:rPr>
      </w:pPr>
    </w:p>
    <w:p w14:paraId="1D604CE8" w14:textId="77777777" w:rsidR="00723318" w:rsidRPr="00723318" w:rsidRDefault="00723318" w:rsidP="00723318">
      <w:pPr>
        <w:rPr>
          <w:rFonts w:asciiTheme="majorHAnsi" w:hAnsiTheme="majorHAnsi" w:cstheme="majorHAnsi"/>
          <w:b/>
          <w:bCs/>
        </w:rPr>
      </w:pPr>
    </w:p>
    <w:p w14:paraId="1E5743AC" w14:textId="14CBDAE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B9A8DD6" w14:textId="23403F7C"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2D02B85" w14:textId="3722855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262A73C" w14:textId="5DB684F5"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E1794E1" w14:textId="29B7487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7763D711" w14:textId="4C3E9F36"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96EB429" w14:textId="47023EB1"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C2BF62D" w14:textId="7D8FE912"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14ED57BF" w14:textId="704BE5C5"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ABA96ED" w14:textId="533CCC5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E7872C2" w14:textId="493510CA" w:rsidR="00B5277A" w:rsidRDefault="004762C3" w:rsidP="00B5277A">
      <w:pPr>
        <w:pStyle w:val="ListBullet"/>
        <w:numPr>
          <w:ilvl w:val="0"/>
          <w:numId w:val="0"/>
        </w:numPr>
        <w:spacing w:before="40" w:after="80"/>
        <w:ind w:left="360" w:hanging="360"/>
        <w:rPr>
          <w:rFonts w:asciiTheme="majorHAnsi" w:hAnsiTheme="majorHAnsi" w:cstheme="majorHAnsi"/>
          <w:b/>
          <w:bCs/>
          <w:sz w:val="28"/>
          <w:szCs w:val="28"/>
        </w:rPr>
      </w:pPr>
      <w:r w:rsidRPr="004762C3">
        <w:rPr>
          <w:rFonts w:asciiTheme="majorHAnsi" w:hAnsiTheme="majorHAnsi" w:cstheme="majorHAnsi"/>
          <w:b/>
          <w:bCs/>
          <w:sz w:val="28"/>
          <w:szCs w:val="28"/>
        </w:rPr>
        <w:lastRenderedPageBreak/>
        <w:t>B-1-2 Component Diagrams:</w:t>
      </w:r>
    </w:p>
    <w:p w14:paraId="7A7F5099" w14:textId="746139DA" w:rsidR="004762C3" w:rsidRDefault="004762C3" w:rsidP="00B5277A">
      <w:pPr>
        <w:pStyle w:val="ListBullet"/>
        <w:numPr>
          <w:ilvl w:val="0"/>
          <w:numId w:val="0"/>
        </w:numPr>
        <w:spacing w:before="40" w:after="80"/>
        <w:ind w:left="360" w:hanging="360"/>
        <w:rPr>
          <w:rFonts w:asciiTheme="majorHAnsi" w:hAnsiTheme="majorHAnsi" w:cstheme="majorHAnsi"/>
          <w:b/>
          <w:bCs/>
          <w:sz w:val="24"/>
          <w:szCs w:val="24"/>
        </w:rPr>
      </w:pPr>
      <w:r w:rsidRPr="004762C3">
        <w:rPr>
          <w:rFonts w:asciiTheme="majorHAnsi" w:hAnsiTheme="majorHAnsi" w:cstheme="majorHAnsi"/>
          <w:b/>
          <w:bCs/>
          <w:sz w:val="24"/>
          <w:szCs w:val="24"/>
        </w:rPr>
        <w:t>B-1-2-1- Backend Component Diagram:</w:t>
      </w:r>
    </w:p>
    <w:p w14:paraId="5B3E04AC" w14:textId="1E7D5E66" w:rsidR="00F46F4B" w:rsidRPr="00F46F4B" w:rsidRDefault="00F46F4B" w:rsidP="00F46F4B">
      <w:pPr>
        <w:spacing w:after="0" w:line="240" w:lineRule="auto"/>
        <w:rPr>
          <w:rFonts w:ascii="Times New Roman" w:eastAsia="Times New Roman" w:hAnsi="Times New Roman" w:cs="Times New Roman"/>
          <w:sz w:val="24"/>
          <w:szCs w:val="24"/>
        </w:rPr>
      </w:pPr>
      <w:r w:rsidRPr="00F46F4B">
        <w:rPr>
          <w:rFonts w:ascii="Times New Roman" w:eastAsia="Times New Roman" w:hAnsi="Times New Roman" w:cs="Times New Roman"/>
          <w:noProof/>
          <w:sz w:val="24"/>
          <w:szCs w:val="24"/>
        </w:rPr>
        <w:drawing>
          <wp:inline distT="0" distB="0" distL="0" distR="0" wp14:anchorId="14DF72A6" wp14:editId="591E4968">
            <wp:extent cx="5772150" cy="4604749"/>
            <wp:effectExtent l="0" t="0" r="0" b="0"/>
            <wp:docPr id="1809648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89901" cy="4618910"/>
                    </a:xfrm>
                    <a:prstGeom prst="rect">
                      <a:avLst/>
                    </a:prstGeom>
                    <a:noFill/>
                    <a:ln>
                      <a:noFill/>
                    </a:ln>
                  </pic:spPr>
                </pic:pic>
              </a:graphicData>
            </a:graphic>
          </wp:inline>
        </w:drawing>
      </w:r>
    </w:p>
    <w:p w14:paraId="7974480B" w14:textId="77777777" w:rsidR="00F46F4B" w:rsidRDefault="00F46F4B" w:rsidP="00B5277A">
      <w:pPr>
        <w:pStyle w:val="ListBullet"/>
        <w:numPr>
          <w:ilvl w:val="0"/>
          <w:numId w:val="0"/>
        </w:numPr>
        <w:spacing w:before="40" w:after="80"/>
        <w:ind w:left="360" w:hanging="360"/>
        <w:rPr>
          <w:rFonts w:asciiTheme="majorHAnsi" w:hAnsiTheme="majorHAnsi" w:cstheme="majorHAnsi"/>
          <w:b/>
          <w:bCs/>
          <w:sz w:val="24"/>
          <w:szCs w:val="24"/>
        </w:rPr>
      </w:pPr>
    </w:p>
    <w:p w14:paraId="2DC2CC00" w14:textId="2ADAD022" w:rsidR="004762C3" w:rsidRPr="004762C3" w:rsidRDefault="004762C3" w:rsidP="004762C3">
      <w:pPr>
        <w:spacing w:after="0" w:line="240" w:lineRule="auto"/>
        <w:rPr>
          <w:rFonts w:ascii="Times New Roman" w:eastAsia="Times New Roman" w:hAnsi="Times New Roman" w:cs="Times New Roman"/>
          <w:sz w:val="24"/>
          <w:szCs w:val="24"/>
        </w:rPr>
      </w:pPr>
    </w:p>
    <w:p w14:paraId="0759ED92" w14:textId="77777777" w:rsidR="004762C3" w:rsidRPr="004762C3" w:rsidRDefault="004762C3" w:rsidP="00B5277A">
      <w:pPr>
        <w:pStyle w:val="ListBullet"/>
        <w:numPr>
          <w:ilvl w:val="0"/>
          <w:numId w:val="0"/>
        </w:numPr>
        <w:spacing w:before="40" w:after="80"/>
        <w:ind w:left="360" w:hanging="360"/>
        <w:rPr>
          <w:rFonts w:asciiTheme="majorHAnsi" w:hAnsiTheme="majorHAnsi" w:cstheme="majorHAnsi"/>
          <w:b/>
          <w:bCs/>
          <w:sz w:val="24"/>
          <w:szCs w:val="24"/>
        </w:rPr>
      </w:pPr>
    </w:p>
    <w:p w14:paraId="5AFFDD1C" w14:textId="24D270E3"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384175A7" w14:textId="424B628E"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6110C816" w14:textId="5BD8E069"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2A2615FB" w14:textId="1225FF00"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56B45B0C" w14:textId="36ECD6EF" w:rsidR="00F46F4B" w:rsidRDefault="00F46F4B" w:rsidP="00B5277A">
      <w:pPr>
        <w:pStyle w:val="ListBullet"/>
        <w:numPr>
          <w:ilvl w:val="0"/>
          <w:numId w:val="0"/>
        </w:numPr>
        <w:spacing w:before="40" w:after="80"/>
        <w:ind w:left="360" w:hanging="360"/>
        <w:rPr>
          <w:rFonts w:asciiTheme="majorHAnsi" w:hAnsiTheme="majorHAnsi" w:cstheme="majorHAnsi"/>
        </w:rPr>
      </w:pPr>
    </w:p>
    <w:p w14:paraId="36FE5BC7" w14:textId="77777777" w:rsidR="00F46F4B" w:rsidRDefault="00F46F4B">
      <w:pPr>
        <w:rPr>
          <w:rFonts w:asciiTheme="majorHAnsi" w:hAnsiTheme="majorHAnsi" w:cstheme="majorHAnsi"/>
        </w:rPr>
      </w:pPr>
      <w:r>
        <w:rPr>
          <w:rFonts w:asciiTheme="majorHAnsi" w:hAnsiTheme="majorHAnsi" w:cstheme="majorHAnsi"/>
        </w:rPr>
        <w:br w:type="page"/>
      </w:r>
    </w:p>
    <w:p w14:paraId="7A76B439" w14:textId="1D2CC057" w:rsidR="00B5277A" w:rsidRDefault="00F46F4B" w:rsidP="00B5277A">
      <w:pPr>
        <w:pStyle w:val="ListBullet"/>
        <w:numPr>
          <w:ilvl w:val="0"/>
          <w:numId w:val="0"/>
        </w:numPr>
        <w:spacing w:before="40" w:after="80"/>
        <w:ind w:left="360" w:hanging="360"/>
        <w:rPr>
          <w:rFonts w:asciiTheme="majorHAnsi" w:hAnsiTheme="majorHAnsi" w:cstheme="majorHAnsi"/>
          <w:b/>
          <w:bCs/>
          <w:sz w:val="24"/>
          <w:szCs w:val="24"/>
        </w:rPr>
      </w:pPr>
      <w:r w:rsidRPr="00F46F4B">
        <w:rPr>
          <w:rFonts w:asciiTheme="majorHAnsi" w:hAnsiTheme="majorHAnsi" w:cstheme="majorHAnsi"/>
          <w:b/>
          <w:bCs/>
          <w:sz w:val="24"/>
          <w:szCs w:val="24"/>
        </w:rPr>
        <w:lastRenderedPageBreak/>
        <w:t>B-1-2-2- Frontend Component Diagram:</w:t>
      </w:r>
    </w:p>
    <w:p w14:paraId="2011D28A" w14:textId="780196C0" w:rsidR="00F46F4B" w:rsidRPr="00F46F4B" w:rsidRDefault="00F46F4B" w:rsidP="00F46F4B">
      <w:pPr>
        <w:spacing w:after="0" w:line="240" w:lineRule="auto"/>
        <w:rPr>
          <w:rFonts w:ascii="Times New Roman" w:eastAsia="Times New Roman" w:hAnsi="Times New Roman" w:cs="Times New Roman"/>
          <w:sz w:val="24"/>
          <w:szCs w:val="24"/>
        </w:rPr>
      </w:pPr>
      <w:r w:rsidRPr="00F46F4B">
        <w:rPr>
          <w:rFonts w:ascii="Times New Roman" w:eastAsia="Times New Roman" w:hAnsi="Times New Roman" w:cs="Times New Roman"/>
          <w:noProof/>
          <w:sz w:val="24"/>
          <w:szCs w:val="24"/>
        </w:rPr>
        <w:drawing>
          <wp:inline distT="0" distB="0" distL="0" distR="0" wp14:anchorId="7921C865" wp14:editId="661443EE">
            <wp:extent cx="3676650" cy="3280703"/>
            <wp:effectExtent l="0" t="0" r="0" b="0"/>
            <wp:docPr id="1554936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81531" cy="3285058"/>
                    </a:xfrm>
                    <a:prstGeom prst="rect">
                      <a:avLst/>
                    </a:prstGeom>
                    <a:noFill/>
                    <a:ln>
                      <a:noFill/>
                    </a:ln>
                  </pic:spPr>
                </pic:pic>
              </a:graphicData>
            </a:graphic>
          </wp:inline>
        </w:drawing>
      </w:r>
    </w:p>
    <w:p w14:paraId="79966690" w14:textId="77777777" w:rsidR="00F46F4B" w:rsidRPr="00F46F4B" w:rsidRDefault="00F46F4B" w:rsidP="00B5277A">
      <w:pPr>
        <w:pStyle w:val="ListBullet"/>
        <w:numPr>
          <w:ilvl w:val="0"/>
          <w:numId w:val="0"/>
        </w:numPr>
        <w:spacing w:before="40" w:after="80"/>
        <w:ind w:left="360" w:hanging="360"/>
        <w:rPr>
          <w:rFonts w:asciiTheme="majorHAnsi" w:hAnsiTheme="majorHAnsi" w:cstheme="majorHAnsi"/>
          <w:b/>
          <w:bCs/>
          <w:sz w:val="24"/>
          <w:szCs w:val="24"/>
        </w:rPr>
      </w:pPr>
    </w:p>
    <w:p w14:paraId="3B11BFFE" w14:textId="32FF585A"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2F8D8D2" w14:textId="30D1C48A" w:rsidR="00B5277A" w:rsidRDefault="00F46F4B" w:rsidP="00F46F4B">
      <w:pPr>
        <w:pStyle w:val="ListBullet"/>
        <w:numPr>
          <w:ilvl w:val="0"/>
          <w:numId w:val="0"/>
        </w:numPr>
        <w:spacing w:before="40" w:after="80"/>
        <w:rPr>
          <w:rFonts w:asciiTheme="majorHAnsi" w:hAnsiTheme="majorHAnsi" w:cstheme="majorHAnsi"/>
          <w:b/>
          <w:bCs/>
          <w:sz w:val="24"/>
          <w:szCs w:val="24"/>
        </w:rPr>
      </w:pPr>
      <w:r w:rsidRPr="00F46F4B">
        <w:rPr>
          <w:rFonts w:asciiTheme="majorHAnsi" w:hAnsiTheme="majorHAnsi" w:cstheme="majorHAnsi"/>
          <w:b/>
          <w:bCs/>
          <w:sz w:val="24"/>
          <w:szCs w:val="24"/>
        </w:rPr>
        <w:t>B1-2-2-3- System Component Diagram:</w:t>
      </w:r>
    </w:p>
    <w:p w14:paraId="491A2D19" w14:textId="5FE004C0" w:rsidR="00F46F4B" w:rsidRPr="00F46F4B" w:rsidRDefault="00F46F4B" w:rsidP="00F46F4B">
      <w:pPr>
        <w:spacing w:after="0" w:line="240" w:lineRule="auto"/>
        <w:rPr>
          <w:rFonts w:ascii="Times New Roman" w:eastAsia="Times New Roman" w:hAnsi="Times New Roman" w:cs="Times New Roman"/>
          <w:sz w:val="24"/>
          <w:szCs w:val="24"/>
        </w:rPr>
      </w:pPr>
      <w:r w:rsidRPr="00F46F4B">
        <w:rPr>
          <w:rFonts w:ascii="Times New Roman" w:eastAsia="Times New Roman" w:hAnsi="Times New Roman" w:cs="Times New Roman"/>
          <w:noProof/>
          <w:sz w:val="24"/>
          <w:szCs w:val="24"/>
        </w:rPr>
        <w:drawing>
          <wp:inline distT="0" distB="0" distL="0" distR="0" wp14:anchorId="4DF4F2FA" wp14:editId="3D8155F9">
            <wp:extent cx="3843338" cy="2562225"/>
            <wp:effectExtent l="0" t="0" r="0" b="0"/>
            <wp:docPr id="644137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45803" cy="2563868"/>
                    </a:xfrm>
                    <a:prstGeom prst="rect">
                      <a:avLst/>
                    </a:prstGeom>
                    <a:noFill/>
                    <a:ln>
                      <a:noFill/>
                    </a:ln>
                  </pic:spPr>
                </pic:pic>
              </a:graphicData>
            </a:graphic>
          </wp:inline>
        </w:drawing>
      </w:r>
    </w:p>
    <w:p w14:paraId="5AA980FA" w14:textId="77777777" w:rsidR="00F46F4B" w:rsidRPr="00F46F4B" w:rsidRDefault="00F46F4B" w:rsidP="00F46F4B">
      <w:pPr>
        <w:pStyle w:val="ListBullet"/>
        <w:numPr>
          <w:ilvl w:val="0"/>
          <w:numId w:val="0"/>
        </w:numPr>
        <w:spacing w:before="40" w:after="80"/>
        <w:rPr>
          <w:rFonts w:asciiTheme="majorHAnsi" w:hAnsiTheme="majorHAnsi" w:cstheme="majorHAnsi"/>
          <w:b/>
          <w:bCs/>
          <w:sz w:val="24"/>
          <w:szCs w:val="24"/>
        </w:rPr>
      </w:pPr>
    </w:p>
    <w:p w14:paraId="005CC641" w14:textId="022E6157" w:rsidR="00B5277A" w:rsidRPr="00723318" w:rsidRDefault="00B5277A" w:rsidP="00B5277A">
      <w:pPr>
        <w:pStyle w:val="ListBullet"/>
        <w:numPr>
          <w:ilvl w:val="0"/>
          <w:numId w:val="0"/>
        </w:numPr>
        <w:spacing w:before="40" w:after="80"/>
        <w:ind w:left="360" w:hanging="360"/>
        <w:rPr>
          <w:rFonts w:asciiTheme="majorHAnsi" w:hAnsiTheme="majorHAnsi" w:cstheme="majorHAnsi"/>
        </w:rPr>
      </w:pPr>
    </w:p>
    <w:p w14:paraId="48590326" w14:textId="579D88A9" w:rsidR="00F46F4B" w:rsidRDefault="00F46F4B" w:rsidP="00B5277A">
      <w:pPr>
        <w:pStyle w:val="ListBullet"/>
        <w:numPr>
          <w:ilvl w:val="0"/>
          <w:numId w:val="0"/>
        </w:numPr>
        <w:spacing w:before="40" w:after="80"/>
        <w:ind w:left="360" w:hanging="360"/>
        <w:rPr>
          <w:rFonts w:asciiTheme="majorHAnsi" w:hAnsiTheme="majorHAnsi" w:cstheme="majorHAnsi"/>
        </w:rPr>
      </w:pPr>
    </w:p>
    <w:p w14:paraId="5190AAD0" w14:textId="77777777" w:rsidR="00F46F4B" w:rsidRDefault="00F46F4B">
      <w:pPr>
        <w:rPr>
          <w:rFonts w:asciiTheme="majorHAnsi" w:hAnsiTheme="majorHAnsi" w:cstheme="majorHAnsi"/>
        </w:rPr>
      </w:pPr>
      <w:r>
        <w:rPr>
          <w:rFonts w:asciiTheme="majorHAnsi" w:hAnsiTheme="majorHAnsi" w:cstheme="majorHAnsi"/>
        </w:rPr>
        <w:br w:type="page"/>
      </w:r>
    </w:p>
    <w:p w14:paraId="21FF3B95" w14:textId="27E729E6" w:rsidR="00B5277A" w:rsidRDefault="00F46F4B" w:rsidP="00B5277A">
      <w:pPr>
        <w:pStyle w:val="ListBullet"/>
        <w:numPr>
          <w:ilvl w:val="0"/>
          <w:numId w:val="0"/>
        </w:numPr>
        <w:spacing w:before="40" w:after="80"/>
        <w:ind w:left="360" w:hanging="360"/>
        <w:rPr>
          <w:rFonts w:asciiTheme="majorHAnsi" w:hAnsiTheme="majorHAnsi" w:cstheme="majorHAnsi"/>
          <w:b/>
          <w:bCs/>
          <w:sz w:val="28"/>
          <w:szCs w:val="28"/>
        </w:rPr>
      </w:pPr>
      <w:r w:rsidRPr="00F46F4B">
        <w:rPr>
          <w:rFonts w:asciiTheme="majorHAnsi" w:hAnsiTheme="majorHAnsi" w:cstheme="majorHAnsi"/>
          <w:b/>
          <w:bCs/>
          <w:sz w:val="28"/>
          <w:szCs w:val="28"/>
        </w:rPr>
        <w:lastRenderedPageBreak/>
        <w:t>B-1-3- Modules Design</w:t>
      </w:r>
      <w:r>
        <w:rPr>
          <w:rFonts w:asciiTheme="majorHAnsi" w:hAnsiTheme="majorHAnsi" w:cstheme="majorHAnsi"/>
          <w:b/>
          <w:bCs/>
          <w:sz w:val="28"/>
          <w:szCs w:val="28"/>
        </w:rPr>
        <w:t>:</w:t>
      </w:r>
    </w:p>
    <w:p w14:paraId="53F52376" w14:textId="1A5F2B07" w:rsidR="00F46F4B" w:rsidRPr="00F46F4B" w:rsidRDefault="00F46F4B" w:rsidP="00F46F4B">
      <w:pPr>
        <w:spacing w:after="0" w:line="240" w:lineRule="auto"/>
        <w:rPr>
          <w:rFonts w:ascii="Times New Roman" w:eastAsia="Times New Roman" w:hAnsi="Times New Roman" w:cs="Times New Roman"/>
          <w:sz w:val="24"/>
          <w:szCs w:val="24"/>
        </w:rPr>
      </w:pPr>
      <w:r w:rsidRPr="00F46F4B">
        <w:rPr>
          <w:rFonts w:ascii="Times New Roman" w:eastAsia="Times New Roman" w:hAnsi="Times New Roman" w:cs="Times New Roman"/>
          <w:noProof/>
          <w:sz w:val="24"/>
          <w:szCs w:val="24"/>
        </w:rPr>
        <w:drawing>
          <wp:inline distT="0" distB="0" distL="0" distR="0" wp14:anchorId="316A3EBA" wp14:editId="4B3E5E88">
            <wp:extent cx="6690179" cy="1428750"/>
            <wp:effectExtent l="0" t="0" r="0" b="0"/>
            <wp:docPr id="489786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05811" cy="1432088"/>
                    </a:xfrm>
                    <a:prstGeom prst="rect">
                      <a:avLst/>
                    </a:prstGeom>
                    <a:noFill/>
                    <a:ln>
                      <a:noFill/>
                    </a:ln>
                  </pic:spPr>
                </pic:pic>
              </a:graphicData>
            </a:graphic>
          </wp:inline>
        </w:drawing>
      </w:r>
    </w:p>
    <w:p w14:paraId="329D9244" w14:textId="77777777" w:rsidR="00F46F4B" w:rsidRDefault="00F46F4B" w:rsidP="00B5277A">
      <w:pPr>
        <w:pStyle w:val="ListBullet"/>
        <w:numPr>
          <w:ilvl w:val="0"/>
          <w:numId w:val="0"/>
        </w:numPr>
        <w:spacing w:before="40" w:after="80"/>
        <w:ind w:left="360" w:hanging="360"/>
        <w:rPr>
          <w:rFonts w:asciiTheme="majorHAnsi" w:hAnsiTheme="majorHAnsi" w:cstheme="majorHAnsi"/>
          <w:b/>
          <w:bCs/>
          <w:sz w:val="28"/>
          <w:szCs w:val="28"/>
        </w:rPr>
      </w:pPr>
    </w:p>
    <w:p w14:paraId="6813612E" w14:textId="64889629" w:rsidR="00394F90" w:rsidRPr="00394F90" w:rsidRDefault="00394F90" w:rsidP="00394F90">
      <w:pPr>
        <w:spacing w:after="0" w:line="240" w:lineRule="auto"/>
        <w:rPr>
          <w:rFonts w:ascii="Times New Roman" w:eastAsia="Times New Roman" w:hAnsi="Times New Roman" w:cs="Times New Roman"/>
          <w:sz w:val="24"/>
          <w:szCs w:val="24"/>
        </w:rPr>
      </w:pPr>
      <w:r w:rsidRPr="00394F90">
        <w:rPr>
          <w:rFonts w:ascii="Times New Roman" w:eastAsia="Times New Roman" w:hAnsi="Times New Roman" w:cs="Times New Roman"/>
          <w:noProof/>
          <w:sz w:val="24"/>
          <w:szCs w:val="24"/>
        </w:rPr>
        <w:drawing>
          <wp:inline distT="0" distB="0" distL="0" distR="0" wp14:anchorId="555990C3" wp14:editId="4FBEB6BC">
            <wp:extent cx="6672338" cy="2247900"/>
            <wp:effectExtent l="0" t="0" r="0" b="0"/>
            <wp:docPr id="739468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86489" cy="2252667"/>
                    </a:xfrm>
                    <a:prstGeom prst="rect">
                      <a:avLst/>
                    </a:prstGeom>
                    <a:noFill/>
                    <a:ln>
                      <a:noFill/>
                    </a:ln>
                  </pic:spPr>
                </pic:pic>
              </a:graphicData>
            </a:graphic>
          </wp:inline>
        </w:drawing>
      </w:r>
    </w:p>
    <w:p w14:paraId="1195E63A" w14:textId="5E6A5E25" w:rsidR="00394F90" w:rsidRDefault="00394F90" w:rsidP="00B5277A">
      <w:pPr>
        <w:pStyle w:val="ListBullet"/>
        <w:numPr>
          <w:ilvl w:val="0"/>
          <w:numId w:val="0"/>
        </w:numPr>
        <w:spacing w:before="40" w:after="80"/>
        <w:ind w:left="360" w:hanging="360"/>
        <w:rPr>
          <w:rFonts w:asciiTheme="majorHAnsi" w:hAnsiTheme="majorHAnsi" w:cstheme="majorHAnsi"/>
          <w:b/>
          <w:bCs/>
          <w:sz w:val="28"/>
          <w:szCs w:val="28"/>
        </w:rPr>
      </w:pPr>
    </w:p>
    <w:p w14:paraId="31AAA090" w14:textId="77777777" w:rsidR="00394F90" w:rsidRDefault="00394F90">
      <w:pPr>
        <w:rPr>
          <w:rFonts w:asciiTheme="majorHAnsi" w:hAnsiTheme="majorHAnsi" w:cstheme="majorHAnsi"/>
          <w:b/>
          <w:bCs/>
          <w:sz w:val="28"/>
          <w:szCs w:val="28"/>
        </w:rPr>
      </w:pPr>
      <w:r>
        <w:rPr>
          <w:rFonts w:asciiTheme="majorHAnsi" w:hAnsiTheme="majorHAnsi" w:cstheme="majorHAnsi"/>
          <w:b/>
          <w:bCs/>
          <w:sz w:val="28"/>
          <w:szCs w:val="28"/>
        </w:rPr>
        <w:br w:type="page"/>
      </w:r>
    </w:p>
    <w:p w14:paraId="41A7D385" w14:textId="40AFC251" w:rsidR="00F46F4B" w:rsidRDefault="00394F90" w:rsidP="00B5277A">
      <w:pPr>
        <w:pStyle w:val="ListBullet"/>
        <w:numPr>
          <w:ilvl w:val="0"/>
          <w:numId w:val="0"/>
        </w:numPr>
        <w:spacing w:before="40" w:after="80"/>
        <w:ind w:left="360" w:hanging="360"/>
        <w:rPr>
          <w:rFonts w:asciiTheme="majorHAnsi" w:hAnsiTheme="majorHAnsi" w:cstheme="majorHAnsi"/>
          <w:b/>
          <w:bCs/>
          <w:sz w:val="28"/>
          <w:szCs w:val="28"/>
        </w:rPr>
      </w:pPr>
      <w:r>
        <w:rPr>
          <w:rFonts w:asciiTheme="majorHAnsi" w:hAnsiTheme="majorHAnsi" w:cstheme="majorHAnsi"/>
          <w:b/>
          <w:bCs/>
          <w:sz w:val="28"/>
          <w:szCs w:val="28"/>
        </w:rPr>
        <w:lastRenderedPageBreak/>
        <w:t>B-1-4 APIs Design</w:t>
      </w:r>
    </w:p>
    <w:p w14:paraId="36EC5E67" w14:textId="637A098B" w:rsidR="00394F90" w:rsidRPr="00394F90" w:rsidRDefault="00394F90" w:rsidP="00394F90">
      <w:pPr>
        <w:spacing w:after="0" w:line="240" w:lineRule="auto"/>
        <w:rPr>
          <w:rFonts w:ascii="Times New Roman" w:eastAsia="Times New Roman" w:hAnsi="Times New Roman" w:cs="Times New Roman"/>
          <w:sz w:val="24"/>
          <w:szCs w:val="24"/>
        </w:rPr>
      </w:pPr>
    </w:p>
    <w:p w14:paraId="4FE897CA" w14:textId="6F540083" w:rsidR="00394F90" w:rsidRPr="00394F90" w:rsidRDefault="00394F90" w:rsidP="00394F90">
      <w:pPr>
        <w:spacing w:after="0" w:line="240" w:lineRule="auto"/>
        <w:rPr>
          <w:rFonts w:ascii="Times New Roman" w:eastAsia="Times New Roman" w:hAnsi="Times New Roman" w:cs="Times New Roman"/>
          <w:sz w:val="24"/>
          <w:szCs w:val="24"/>
        </w:rPr>
      </w:pPr>
      <w:r w:rsidRPr="00394F90">
        <w:rPr>
          <w:rFonts w:ascii="Times New Roman" w:eastAsia="Times New Roman" w:hAnsi="Times New Roman" w:cs="Times New Roman"/>
          <w:noProof/>
          <w:sz w:val="24"/>
          <w:szCs w:val="24"/>
        </w:rPr>
        <w:drawing>
          <wp:inline distT="0" distB="0" distL="0" distR="0" wp14:anchorId="0E4032C6" wp14:editId="05A60614">
            <wp:extent cx="6713819" cy="1933575"/>
            <wp:effectExtent l="0" t="0" r="0" b="0"/>
            <wp:docPr id="1966827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39521" cy="1940977"/>
                    </a:xfrm>
                    <a:prstGeom prst="rect">
                      <a:avLst/>
                    </a:prstGeom>
                    <a:noFill/>
                    <a:ln>
                      <a:noFill/>
                    </a:ln>
                  </pic:spPr>
                </pic:pic>
              </a:graphicData>
            </a:graphic>
          </wp:inline>
        </w:drawing>
      </w:r>
    </w:p>
    <w:p w14:paraId="551AB228" w14:textId="5D0142A3" w:rsidR="00394F90" w:rsidRPr="00394F90" w:rsidRDefault="00394F90" w:rsidP="00394F90">
      <w:pPr>
        <w:spacing w:after="0" w:line="240" w:lineRule="auto"/>
        <w:rPr>
          <w:rFonts w:ascii="Times New Roman" w:eastAsia="Times New Roman" w:hAnsi="Times New Roman" w:cs="Times New Roman"/>
          <w:sz w:val="24"/>
          <w:szCs w:val="24"/>
        </w:rPr>
      </w:pPr>
      <w:r w:rsidRPr="00394F90">
        <w:rPr>
          <w:rFonts w:ascii="Times New Roman" w:eastAsia="Times New Roman" w:hAnsi="Times New Roman" w:cs="Times New Roman"/>
          <w:noProof/>
          <w:sz w:val="24"/>
          <w:szCs w:val="24"/>
        </w:rPr>
        <w:drawing>
          <wp:inline distT="0" distB="0" distL="0" distR="0" wp14:anchorId="216259C6" wp14:editId="396472EC">
            <wp:extent cx="6549269" cy="1704975"/>
            <wp:effectExtent l="0" t="0" r="0" b="0"/>
            <wp:docPr id="511676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56780" cy="1706930"/>
                    </a:xfrm>
                    <a:prstGeom prst="rect">
                      <a:avLst/>
                    </a:prstGeom>
                    <a:noFill/>
                    <a:ln>
                      <a:noFill/>
                    </a:ln>
                  </pic:spPr>
                </pic:pic>
              </a:graphicData>
            </a:graphic>
          </wp:inline>
        </w:drawing>
      </w:r>
    </w:p>
    <w:p w14:paraId="4C1FCFC4" w14:textId="39CB4BDC" w:rsidR="00394F90" w:rsidRPr="00394F90" w:rsidRDefault="00394F90" w:rsidP="00394F90">
      <w:pPr>
        <w:spacing w:after="0" w:line="240" w:lineRule="auto"/>
        <w:rPr>
          <w:rFonts w:ascii="Times New Roman" w:eastAsia="Times New Roman" w:hAnsi="Times New Roman" w:cs="Times New Roman"/>
          <w:sz w:val="24"/>
          <w:szCs w:val="24"/>
        </w:rPr>
      </w:pPr>
      <w:r w:rsidRPr="00394F90">
        <w:rPr>
          <w:rFonts w:ascii="Times New Roman" w:eastAsia="Times New Roman" w:hAnsi="Times New Roman" w:cs="Times New Roman"/>
          <w:noProof/>
          <w:sz w:val="24"/>
          <w:szCs w:val="24"/>
        </w:rPr>
        <w:drawing>
          <wp:inline distT="0" distB="0" distL="0" distR="0" wp14:anchorId="0B3D5CDA" wp14:editId="466FE971">
            <wp:extent cx="6578600" cy="1600200"/>
            <wp:effectExtent l="0" t="0" r="0" b="0"/>
            <wp:docPr id="1856246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87884" cy="1602458"/>
                    </a:xfrm>
                    <a:prstGeom prst="rect">
                      <a:avLst/>
                    </a:prstGeom>
                    <a:noFill/>
                    <a:ln>
                      <a:noFill/>
                    </a:ln>
                  </pic:spPr>
                </pic:pic>
              </a:graphicData>
            </a:graphic>
          </wp:inline>
        </w:drawing>
      </w:r>
    </w:p>
    <w:p w14:paraId="7194B815" w14:textId="0D490E00" w:rsidR="00394F90" w:rsidRDefault="00394F90" w:rsidP="00B5277A">
      <w:pPr>
        <w:pStyle w:val="ListBullet"/>
        <w:numPr>
          <w:ilvl w:val="0"/>
          <w:numId w:val="0"/>
        </w:numPr>
        <w:spacing w:before="40" w:after="80"/>
        <w:ind w:left="360" w:hanging="360"/>
        <w:rPr>
          <w:rFonts w:asciiTheme="majorHAnsi" w:hAnsiTheme="majorHAnsi" w:cstheme="majorHAnsi"/>
          <w:b/>
          <w:bCs/>
          <w:sz w:val="28"/>
          <w:szCs w:val="28"/>
        </w:rPr>
      </w:pPr>
    </w:p>
    <w:p w14:paraId="46AADADC" w14:textId="77777777" w:rsidR="00394F90" w:rsidRDefault="00394F90">
      <w:pPr>
        <w:rPr>
          <w:rFonts w:asciiTheme="majorHAnsi" w:hAnsiTheme="majorHAnsi" w:cstheme="majorHAnsi"/>
          <w:b/>
          <w:bCs/>
          <w:sz w:val="28"/>
          <w:szCs w:val="28"/>
        </w:rPr>
      </w:pPr>
      <w:r>
        <w:rPr>
          <w:rFonts w:asciiTheme="majorHAnsi" w:hAnsiTheme="majorHAnsi" w:cstheme="majorHAnsi"/>
          <w:b/>
          <w:bCs/>
          <w:sz w:val="28"/>
          <w:szCs w:val="28"/>
        </w:rPr>
        <w:br w:type="page"/>
      </w:r>
    </w:p>
    <w:p w14:paraId="72AA609B" w14:textId="0A600E43" w:rsidR="00394F90" w:rsidRDefault="00394F90" w:rsidP="00B5277A">
      <w:pPr>
        <w:pStyle w:val="ListBullet"/>
        <w:numPr>
          <w:ilvl w:val="0"/>
          <w:numId w:val="0"/>
        </w:numPr>
        <w:spacing w:before="40" w:after="80"/>
        <w:ind w:left="360" w:hanging="360"/>
        <w:rPr>
          <w:rFonts w:asciiTheme="majorHAnsi" w:hAnsiTheme="majorHAnsi" w:cstheme="majorHAnsi"/>
          <w:b/>
          <w:bCs/>
          <w:sz w:val="28"/>
          <w:szCs w:val="28"/>
        </w:rPr>
      </w:pPr>
      <w:r>
        <w:rPr>
          <w:rFonts w:asciiTheme="majorHAnsi" w:hAnsiTheme="majorHAnsi" w:cstheme="majorHAnsi"/>
          <w:b/>
          <w:bCs/>
          <w:sz w:val="28"/>
          <w:szCs w:val="28"/>
        </w:rPr>
        <w:lastRenderedPageBreak/>
        <w:t>B-2</w:t>
      </w:r>
      <w:r w:rsidR="00951419">
        <w:rPr>
          <w:rFonts w:asciiTheme="majorHAnsi" w:hAnsiTheme="majorHAnsi" w:cstheme="majorHAnsi"/>
          <w:b/>
          <w:bCs/>
          <w:sz w:val="28"/>
          <w:szCs w:val="28"/>
        </w:rPr>
        <w:t xml:space="preserve">- </w:t>
      </w:r>
      <w:r w:rsidR="00951419" w:rsidRPr="00951419">
        <w:rPr>
          <w:rFonts w:asciiTheme="majorHAnsi" w:hAnsiTheme="majorHAnsi" w:cstheme="majorHAnsi"/>
          <w:b/>
          <w:bCs/>
          <w:sz w:val="28"/>
          <w:szCs w:val="28"/>
        </w:rPr>
        <w:t>Design of intelligent algorithms</w:t>
      </w:r>
      <w:r w:rsidR="00951419">
        <w:rPr>
          <w:rFonts w:asciiTheme="majorHAnsi" w:hAnsiTheme="majorHAnsi" w:cstheme="majorHAnsi"/>
          <w:b/>
          <w:bCs/>
          <w:sz w:val="28"/>
          <w:szCs w:val="28"/>
        </w:rPr>
        <w:t>:</w:t>
      </w:r>
    </w:p>
    <w:p w14:paraId="527A7EE7" w14:textId="47ECB680" w:rsidR="00951419" w:rsidRDefault="00951419" w:rsidP="00B5277A">
      <w:pPr>
        <w:pStyle w:val="ListBullet"/>
        <w:numPr>
          <w:ilvl w:val="0"/>
          <w:numId w:val="0"/>
        </w:numPr>
        <w:spacing w:before="40" w:after="80"/>
        <w:ind w:left="360" w:hanging="360"/>
        <w:rPr>
          <w:rFonts w:asciiTheme="majorHAnsi" w:hAnsiTheme="majorHAnsi" w:cstheme="majorHAnsi"/>
          <w:b/>
          <w:bCs/>
          <w:sz w:val="28"/>
          <w:szCs w:val="28"/>
        </w:rPr>
      </w:pPr>
      <w:r>
        <w:rPr>
          <w:rFonts w:asciiTheme="majorHAnsi" w:hAnsiTheme="majorHAnsi" w:cstheme="majorHAnsi"/>
          <w:b/>
          <w:bCs/>
          <w:sz w:val="28"/>
          <w:szCs w:val="28"/>
        </w:rPr>
        <w:t>B-2-1 DFD:</w:t>
      </w:r>
    </w:p>
    <w:p w14:paraId="2D4BED9C" w14:textId="7775E65E" w:rsidR="006B5EA4" w:rsidRDefault="00AB4237" w:rsidP="00AB4237">
      <w:pPr>
        <w:pStyle w:val="ListBullet"/>
        <w:numPr>
          <w:ilvl w:val="0"/>
          <w:numId w:val="0"/>
        </w:numPr>
        <w:spacing w:before="40" w:after="80"/>
        <w:ind w:left="360" w:hanging="360"/>
        <w:rPr>
          <w:rFonts w:asciiTheme="majorHAnsi" w:hAnsiTheme="majorHAnsi" w:cstheme="majorHAnsi"/>
          <w:b/>
          <w:bCs/>
          <w:sz w:val="24"/>
          <w:szCs w:val="24"/>
        </w:rPr>
      </w:pPr>
      <w:r w:rsidRPr="00AB4237">
        <w:rPr>
          <w:rFonts w:ascii="Times New Roman" w:eastAsia="Times New Roman" w:hAnsi="Times New Roman" w:cs="Times New Roman"/>
          <w:noProof/>
          <w:sz w:val="24"/>
          <w:szCs w:val="24"/>
        </w:rPr>
        <w:drawing>
          <wp:anchor distT="0" distB="0" distL="114300" distR="114300" simplePos="0" relativeHeight="251651584" behindDoc="1" locked="0" layoutInCell="1" allowOverlap="1" wp14:anchorId="082C4261" wp14:editId="2A0521B9">
            <wp:simplePos x="0" y="0"/>
            <wp:positionH relativeFrom="column">
              <wp:posOffset>-876300</wp:posOffset>
            </wp:positionH>
            <wp:positionV relativeFrom="paragraph">
              <wp:posOffset>262890</wp:posOffset>
            </wp:positionV>
            <wp:extent cx="7665832" cy="1951990"/>
            <wp:effectExtent l="0" t="0" r="0" b="0"/>
            <wp:wrapNone/>
            <wp:docPr id="1018604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703977" cy="1961703"/>
                    </a:xfrm>
                    <a:prstGeom prst="rect">
                      <a:avLst/>
                    </a:prstGeom>
                    <a:noFill/>
                    <a:ln>
                      <a:noFill/>
                    </a:ln>
                  </pic:spPr>
                </pic:pic>
              </a:graphicData>
            </a:graphic>
            <wp14:sizeRelH relativeFrom="page">
              <wp14:pctWidth>0</wp14:pctWidth>
            </wp14:sizeRelH>
            <wp14:sizeRelV relativeFrom="page">
              <wp14:pctHeight>0</wp14:pctHeight>
            </wp14:sizeRelV>
          </wp:anchor>
        </w:drawing>
      </w:r>
      <w:r w:rsidR="00951419" w:rsidRPr="00951419">
        <w:rPr>
          <w:rFonts w:asciiTheme="majorHAnsi" w:hAnsiTheme="majorHAnsi" w:cstheme="majorHAnsi"/>
          <w:b/>
          <w:bCs/>
          <w:sz w:val="24"/>
          <w:szCs w:val="24"/>
        </w:rPr>
        <w:t>DFD</w:t>
      </w:r>
      <w:r>
        <w:rPr>
          <w:rFonts w:asciiTheme="majorHAnsi" w:hAnsiTheme="majorHAnsi" w:cstheme="majorHAnsi"/>
          <w:b/>
          <w:bCs/>
          <w:sz w:val="24"/>
          <w:szCs w:val="24"/>
        </w:rPr>
        <w:t xml:space="preserve"> Level 0 – Context Diagram:</w:t>
      </w:r>
    </w:p>
    <w:p w14:paraId="24FB3119" w14:textId="285C4954" w:rsidR="00AB4237" w:rsidRPr="00AB4237" w:rsidRDefault="00AB4237" w:rsidP="00AB4237">
      <w:pPr>
        <w:spacing w:after="0" w:line="240" w:lineRule="auto"/>
        <w:rPr>
          <w:rFonts w:ascii="Times New Roman" w:eastAsia="Times New Roman" w:hAnsi="Times New Roman" w:cs="Times New Roman"/>
          <w:sz w:val="24"/>
          <w:szCs w:val="24"/>
        </w:rPr>
      </w:pPr>
    </w:p>
    <w:p w14:paraId="7CD309D9" w14:textId="77777777" w:rsidR="00AB4237" w:rsidRDefault="00AB4237" w:rsidP="00AB4237">
      <w:pPr>
        <w:pStyle w:val="ListBullet"/>
        <w:numPr>
          <w:ilvl w:val="0"/>
          <w:numId w:val="0"/>
        </w:numPr>
        <w:spacing w:before="40" w:after="80"/>
        <w:ind w:left="360" w:hanging="360"/>
        <w:rPr>
          <w:rFonts w:asciiTheme="majorHAnsi" w:hAnsiTheme="majorHAnsi" w:cstheme="majorHAnsi"/>
          <w:b/>
          <w:bCs/>
          <w:sz w:val="24"/>
          <w:szCs w:val="24"/>
        </w:rPr>
      </w:pPr>
    </w:p>
    <w:p w14:paraId="5A92824E" w14:textId="0EA73E68" w:rsidR="00AB4237" w:rsidRPr="00AB4237" w:rsidRDefault="00AB4237" w:rsidP="00AB4237">
      <w:pPr>
        <w:spacing w:after="0" w:line="240" w:lineRule="auto"/>
        <w:rPr>
          <w:rFonts w:ascii="Times New Roman" w:eastAsia="Times New Roman" w:hAnsi="Times New Roman" w:cs="Times New Roman"/>
          <w:sz w:val="24"/>
          <w:szCs w:val="24"/>
        </w:rPr>
      </w:pPr>
    </w:p>
    <w:p w14:paraId="559C7D8F" w14:textId="0A908AEB" w:rsidR="00AB4237" w:rsidRPr="00AB4237" w:rsidRDefault="00AB4237" w:rsidP="00AB4237">
      <w:pPr>
        <w:spacing w:after="0" w:line="240" w:lineRule="auto"/>
        <w:rPr>
          <w:rFonts w:ascii="Times New Roman" w:eastAsia="Times New Roman" w:hAnsi="Times New Roman" w:cs="Times New Roman"/>
          <w:sz w:val="24"/>
          <w:szCs w:val="24"/>
        </w:rPr>
      </w:pPr>
    </w:p>
    <w:p w14:paraId="4F6F93F0" w14:textId="77777777" w:rsidR="006B5EA4" w:rsidRDefault="006B5EA4" w:rsidP="00B5277A">
      <w:pPr>
        <w:pStyle w:val="ListBullet"/>
        <w:numPr>
          <w:ilvl w:val="0"/>
          <w:numId w:val="0"/>
        </w:numPr>
        <w:spacing w:before="40" w:after="80"/>
        <w:ind w:left="360" w:hanging="360"/>
        <w:rPr>
          <w:rFonts w:asciiTheme="majorHAnsi" w:hAnsiTheme="majorHAnsi" w:cstheme="majorHAnsi"/>
          <w:b/>
          <w:bCs/>
          <w:sz w:val="24"/>
          <w:szCs w:val="24"/>
        </w:rPr>
      </w:pPr>
    </w:p>
    <w:p w14:paraId="61029C12"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77B4FD92"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7FBB8458"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0B8E12F2"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232C5919"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2790BC74" w14:textId="79435890"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r>
        <w:rPr>
          <w:rFonts w:asciiTheme="majorHAnsi" w:hAnsiTheme="majorHAnsi" w:cstheme="majorHAnsi"/>
          <w:b/>
          <w:bCs/>
          <w:sz w:val="24"/>
          <w:szCs w:val="24"/>
        </w:rPr>
        <w:t>DFD Main Processes: Authentication (Process 1):</w:t>
      </w:r>
    </w:p>
    <w:p w14:paraId="76834D08" w14:textId="5589E05F" w:rsidR="00AB4237" w:rsidRPr="00AB4237" w:rsidRDefault="00AB4237" w:rsidP="00AB4237">
      <w:pPr>
        <w:spacing w:after="0" w:line="240" w:lineRule="auto"/>
        <w:rPr>
          <w:rFonts w:ascii="Times New Roman" w:eastAsia="Times New Roman" w:hAnsi="Times New Roman" w:cs="Times New Roman"/>
          <w:sz w:val="24"/>
          <w:szCs w:val="24"/>
        </w:rPr>
      </w:pPr>
      <w:r w:rsidRPr="00AB4237">
        <w:rPr>
          <w:rFonts w:ascii="Times New Roman" w:eastAsia="Times New Roman" w:hAnsi="Times New Roman" w:cs="Times New Roman"/>
          <w:noProof/>
          <w:sz w:val="24"/>
          <w:szCs w:val="24"/>
        </w:rPr>
        <w:drawing>
          <wp:inline distT="0" distB="0" distL="0" distR="0" wp14:anchorId="38F6FE37" wp14:editId="41688468">
            <wp:extent cx="5991225" cy="3604890"/>
            <wp:effectExtent l="0" t="0" r="0" b="0"/>
            <wp:docPr id="799897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07051" cy="3614413"/>
                    </a:xfrm>
                    <a:prstGeom prst="rect">
                      <a:avLst/>
                    </a:prstGeom>
                    <a:noFill/>
                    <a:ln>
                      <a:noFill/>
                    </a:ln>
                  </pic:spPr>
                </pic:pic>
              </a:graphicData>
            </a:graphic>
          </wp:inline>
        </w:drawing>
      </w:r>
    </w:p>
    <w:p w14:paraId="2E32D91E" w14:textId="4E1BBEFE"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197AFFA0" w14:textId="77777777" w:rsidR="00AB4237" w:rsidRDefault="00AB4237">
      <w:pPr>
        <w:rPr>
          <w:rFonts w:asciiTheme="majorHAnsi" w:hAnsiTheme="majorHAnsi" w:cstheme="majorHAnsi"/>
          <w:b/>
          <w:bCs/>
          <w:sz w:val="24"/>
          <w:szCs w:val="24"/>
        </w:rPr>
      </w:pPr>
      <w:r>
        <w:rPr>
          <w:rFonts w:asciiTheme="majorHAnsi" w:hAnsiTheme="majorHAnsi" w:cstheme="majorHAnsi"/>
          <w:b/>
          <w:bCs/>
          <w:sz w:val="24"/>
          <w:szCs w:val="24"/>
        </w:rPr>
        <w:br w:type="page"/>
      </w:r>
    </w:p>
    <w:p w14:paraId="2D206051" w14:textId="0042A9F3"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r w:rsidRPr="00AB4237">
        <w:rPr>
          <w:rFonts w:ascii="Times New Roman" w:eastAsia="Times New Roman" w:hAnsi="Times New Roman" w:cs="Times New Roman"/>
          <w:noProof/>
          <w:sz w:val="24"/>
          <w:szCs w:val="24"/>
        </w:rPr>
        <w:lastRenderedPageBreak/>
        <w:drawing>
          <wp:anchor distT="0" distB="0" distL="114300" distR="114300" simplePos="0" relativeHeight="251653632" behindDoc="1" locked="0" layoutInCell="1" allowOverlap="1" wp14:anchorId="701D2FE5" wp14:editId="1CAA3CA5">
            <wp:simplePos x="0" y="0"/>
            <wp:positionH relativeFrom="column">
              <wp:posOffset>-809624</wp:posOffset>
            </wp:positionH>
            <wp:positionV relativeFrom="paragraph">
              <wp:posOffset>266700</wp:posOffset>
            </wp:positionV>
            <wp:extent cx="7498080" cy="1895426"/>
            <wp:effectExtent l="0" t="0" r="0" b="0"/>
            <wp:wrapNone/>
            <wp:docPr id="251176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536183" cy="19050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4237">
        <w:rPr>
          <w:rFonts w:asciiTheme="majorHAnsi" w:hAnsiTheme="majorHAnsi" w:cstheme="majorHAnsi"/>
          <w:b/>
          <w:bCs/>
          <w:sz w:val="24"/>
          <w:szCs w:val="24"/>
        </w:rPr>
        <w:t>Case Browsing (Process 2.0):</w:t>
      </w:r>
    </w:p>
    <w:p w14:paraId="2AC34FC1" w14:textId="03D43D5C" w:rsidR="00AB4237" w:rsidRPr="00AB4237" w:rsidRDefault="00AB4237" w:rsidP="00AB4237">
      <w:pPr>
        <w:spacing w:after="0" w:line="240" w:lineRule="auto"/>
        <w:rPr>
          <w:rFonts w:ascii="Times New Roman" w:eastAsia="Times New Roman" w:hAnsi="Times New Roman" w:cs="Times New Roman"/>
          <w:sz w:val="24"/>
          <w:szCs w:val="24"/>
        </w:rPr>
      </w:pPr>
    </w:p>
    <w:p w14:paraId="3B7EAEB1"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7AAA6619"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21CD72C8"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19D42B80"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359DD929"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4A04BAB2"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379B9C35"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776A21C4"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51C0045F"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6742D7FF"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7F2F14D1" w14:textId="4E7485EE"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r w:rsidRPr="00AB4237">
        <w:rPr>
          <w:rFonts w:ascii="Times New Roman" w:eastAsia="Times New Roman" w:hAnsi="Times New Roman" w:cs="Times New Roman"/>
          <w:noProof/>
          <w:sz w:val="24"/>
          <w:szCs w:val="24"/>
        </w:rPr>
        <w:drawing>
          <wp:anchor distT="0" distB="0" distL="114300" distR="114300" simplePos="0" relativeHeight="251657728" behindDoc="1" locked="0" layoutInCell="1" allowOverlap="1" wp14:anchorId="3F95BE47" wp14:editId="7322CC38">
            <wp:simplePos x="0" y="0"/>
            <wp:positionH relativeFrom="column">
              <wp:posOffset>-661602</wp:posOffset>
            </wp:positionH>
            <wp:positionV relativeFrom="paragraph">
              <wp:posOffset>261620</wp:posOffset>
            </wp:positionV>
            <wp:extent cx="7141777" cy="2057400"/>
            <wp:effectExtent l="0" t="0" r="0" b="0"/>
            <wp:wrapNone/>
            <wp:docPr id="29988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152214" cy="20604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4237">
        <w:rPr>
          <w:rFonts w:asciiTheme="majorHAnsi" w:hAnsiTheme="majorHAnsi" w:cstheme="majorHAnsi"/>
          <w:b/>
          <w:bCs/>
          <w:sz w:val="24"/>
          <w:szCs w:val="24"/>
        </w:rPr>
        <w:t>Organization Management (Process 3.0):</w:t>
      </w:r>
    </w:p>
    <w:p w14:paraId="6EB17A90" w14:textId="11452BD7" w:rsidR="00AB4237" w:rsidRPr="00AB4237" w:rsidRDefault="00AB4237" w:rsidP="00AB4237">
      <w:pPr>
        <w:spacing w:after="0" w:line="240" w:lineRule="auto"/>
        <w:rPr>
          <w:rFonts w:ascii="Times New Roman" w:eastAsia="Times New Roman" w:hAnsi="Times New Roman" w:cs="Times New Roman"/>
          <w:sz w:val="24"/>
          <w:szCs w:val="24"/>
        </w:rPr>
      </w:pPr>
    </w:p>
    <w:p w14:paraId="3912ED86"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6821C365"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3C6ABE0E"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291DBC92"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1CD4EB33"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229F16D8"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3A83E2D3"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7F501688"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69CCC0CC" w14:textId="77777777" w:rsidR="00AB4237" w:rsidRP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6AF0D1B1" w14:textId="23A0F4E0"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r w:rsidRPr="00AB4237">
        <w:rPr>
          <w:rFonts w:asciiTheme="majorHAnsi" w:hAnsiTheme="majorHAnsi" w:cstheme="majorHAnsi"/>
          <w:b/>
          <w:bCs/>
          <w:sz w:val="24"/>
          <w:szCs w:val="24"/>
        </w:rPr>
        <w:t>Volunteer Management (Process 4.0)</w:t>
      </w:r>
      <w:r>
        <w:rPr>
          <w:rFonts w:asciiTheme="majorHAnsi" w:hAnsiTheme="majorHAnsi" w:cstheme="majorHAnsi"/>
          <w:b/>
          <w:bCs/>
          <w:sz w:val="24"/>
          <w:szCs w:val="24"/>
        </w:rPr>
        <w:t>:</w:t>
      </w:r>
    </w:p>
    <w:p w14:paraId="3E6276B6" w14:textId="282CC7C8" w:rsidR="000117E5" w:rsidRPr="000117E5" w:rsidRDefault="000117E5" w:rsidP="000117E5">
      <w:pPr>
        <w:spacing w:after="0" w:line="240" w:lineRule="auto"/>
        <w:rPr>
          <w:rFonts w:ascii="Times New Roman" w:eastAsia="Times New Roman" w:hAnsi="Times New Roman" w:cs="Times New Roman"/>
          <w:sz w:val="24"/>
          <w:szCs w:val="24"/>
        </w:rPr>
      </w:pPr>
      <w:r w:rsidRPr="000117E5">
        <w:rPr>
          <w:rFonts w:ascii="Times New Roman" w:eastAsia="Times New Roman" w:hAnsi="Times New Roman" w:cs="Times New Roman"/>
          <w:noProof/>
          <w:sz w:val="24"/>
          <w:szCs w:val="24"/>
        </w:rPr>
        <w:drawing>
          <wp:anchor distT="0" distB="0" distL="114300" distR="114300" simplePos="0" relativeHeight="251662848" behindDoc="1" locked="0" layoutInCell="1" allowOverlap="1" wp14:anchorId="30B535BF" wp14:editId="613E1F80">
            <wp:simplePos x="0" y="0"/>
            <wp:positionH relativeFrom="column">
              <wp:posOffset>-956661</wp:posOffset>
            </wp:positionH>
            <wp:positionV relativeFrom="paragraph">
              <wp:posOffset>178435</wp:posOffset>
            </wp:positionV>
            <wp:extent cx="7833711" cy="1638300"/>
            <wp:effectExtent l="0" t="0" r="0" b="0"/>
            <wp:wrapNone/>
            <wp:docPr id="1328370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38290" cy="1639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BB67B" w14:textId="4BEB97D6" w:rsidR="000117E5" w:rsidRPr="000117E5" w:rsidRDefault="000117E5" w:rsidP="000117E5">
      <w:pPr>
        <w:spacing w:after="0" w:line="240" w:lineRule="auto"/>
        <w:rPr>
          <w:rFonts w:ascii="Times New Roman" w:eastAsia="Times New Roman" w:hAnsi="Times New Roman" w:cs="Times New Roman"/>
          <w:sz w:val="24"/>
          <w:szCs w:val="24"/>
        </w:rPr>
      </w:pPr>
    </w:p>
    <w:p w14:paraId="177B8937"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4D0C728B" w14:textId="09E87931" w:rsidR="000117E5" w:rsidRPr="000117E5" w:rsidRDefault="000117E5" w:rsidP="000117E5">
      <w:pPr>
        <w:spacing w:after="0" w:line="240" w:lineRule="auto"/>
        <w:rPr>
          <w:rFonts w:ascii="Times New Roman" w:eastAsia="Times New Roman" w:hAnsi="Times New Roman" w:cs="Times New Roman"/>
          <w:sz w:val="24"/>
          <w:szCs w:val="24"/>
        </w:rPr>
      </w:pPr>
    </w:p>
    <w:p w14:paraId="0340E2E5" w14:textId="77777777" w:rsidR="00AB4237" w:rsidRDefault="00AB4237" w:rsidP="00B5277A">
      <w:pPr>
        <w:pStyle w:val="ListBullet"/>
        <w:numPr>
          <w:ilvl w:val="0"/>
          <w:numId w:val="0"/>
        </w:numPr>
        <w:spacing w:before="40" w:after="80"/>
        <w:ind w:left="360" w:hanging="360"/>
        <w:rPr>
          <w:rFonts w:asciiTheme="majorHAnsi" w:hAnsiTheme="majorHAnsi" w:cstheme="majorHAnsi"/>
          <w:b/>
          <w:bCs/>
          <w:sz w:val="24"/>
          <w:szCs w:val="24"/>
        </w:rPr>
      </w:pPr>
    </w:p>
    <w:p w14:paraId="662A171C"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7355E06"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7A3DE678"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4DFB6D3"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29CAE094"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F04F456"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6A43B9A"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4DC5FBD"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4A592C93"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3095A371" w14:textId="399A4343" w:rsidR="000117E5" w:rsidRDefault="000117E5" w:rsidP="00B5277A">
      <w:pPr>
        <w:pStyle w:val="ListBullet"/>
        <w:numPr>
          <w:ilvl w:val="0"/>
          <w:numId w:val="0"/>
        </w:numPr>
        <w:spacing w:before="40" w:after="80"/>
        <w:ind w:left="360" w:hanging="360"/>
        <w:rPr>
          <w:rFonts w:asciiTheme="majorHAnsi" w:hAnsiTheme="majorHAnsi" w:cstheme="majorHAnsi"/>
          <w:b/>
          <w:bCs/>
          <w:sz w:val="28"/>
          <w:szCs w:val="28"/>
        </w:rPr>
      </w:pPr>
      <w:r w:rsidRPr="000117E5">
        <w:rPr>
          <w:rFonts w:asciiTheme="majorHAnsi" w:hAnsiTheme="majorHAnsi" w:cstheme="majorHAnsi"/>
          <w:b/>
          <w:bCs/>
          <w:sz w:val="28"/>
          <w:szCs w:val="28"/>
        </w:rPr>
        <w:lastRenderedPageBreak/>
        <w:t>B-2-2- State Machine Diagrams:</w:t>
      </w:r>
    </w:p>
    <w:p w14:paraId="6F45CE3F" w14:textId="595221AF"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r w:rsidRPr="000117E5">
        <w:rPr>
          <w:rFonts w:asciiTheme="majorHAnsi" w:hAnsiTheme="majorHAnsi" w:cstheme="majorHAnsi"/>
          <w:b/>
          <w:bCs/>
          <w:sz w:val="24"/>
          <w:szCs w:val="24"/>
        </w:rPr>
        <w:t>State Machine 1: Aid Case Lifecycle:</w:t>
      </w:r>
    </w:p>
    <w:p w14:paraId="43D99AD5" w14:textId="18A29430" w:rsidR="000117E5" w:rsidRPr="000117E5" w:rsidRDefault="000117E5" w:rsidP="000117E5">
      <w:pPr>
        <w:spacing w:after="0" w:line="240" w:lineRule="auto"/>
        <w:rPr>
          <w:rFonts w:ascii="Times New Roman" w:eastAsia="Times New Roman" w:hAnsi="Times New Roman" w:cs="Times New Roman"/>
          <w:sz w:val="24"/>
          <w:szCs w:val="24"/>
        </w:rPr>
      </w:pPr>
      <w:r w:rsidRPr="000117E5">
        <w:rPr>
          <w:rFonts w:ascii="Times New Roman" w:eastAsia="Times New Roman" w:hAnsi="Times New Roman" w:cs="Times New Roman"/>
          <w:noProof/>
          <w:sz w:val="24"/>
          <w:szCs w:val="24"/>
        </w:rPr>
        <w:drawing>
          <wp:inline distT="0" distB="0" distL="0" distR="0" wp14:anchorId="19288DEE" wp14:editId="678ACC1D">
            <wp:extent cx="5764696" cy="3925075"/>
            <wp:effectExtent l="0" t="0" r="0" b="0"/>
            <wp:docPr id="1345973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775" cy="3938746"/>
                    </a:xfrm>
                    <a:prstGeom prst="rect">
                      <a:avLst/>
                    </a:prstGeom>
                    <a:noFill/>
                    <a:ln>
                      <a:noFill/>
                    </a:ln>
                  </pic:spPr>
                </pic:pic>
              </a:graphicData>
            </a:graphic>
          </wp:inline>
        </w:drawing>
      </w:r>
    </w:p>
    <w:p w14:paraId="490BD3C9"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DB200B2"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2C240B34" w14:textId="65C8A6C0"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r w:rsidRPr="000117E5">
        <w:rPr>
          <w:rFonts w:ascii="Times New Roman" w:eastAsia="Times New Roman" w:hAnsi="Times New Roman" w:cs="Times New Roman"/>
          <w:noProof/>
          <w:sz w:val="24"/>
          <w:szCs w:val="24"/>
        </w:rPr>
        <w:drawing>
          <wp:anchor distT="0" distB="0" distL="114300" distR="114300" simplePos="0" relativeHeight="251665920" behindDoc="1" locked="0" layoutInCell="1" allowOverlap="1" wp14:anchorId="3C7E0D58" wp14:editId="38426938">
            <wp:simplePos x="0" y="0"/>
            <wp:positionH relativeFrom="column">
              <wp:posOffset>-842838</wp:posOffset>
            </wp:positionH>
            <wp:positionV relativeFrom="paragraph">
              <wp:posOffset>291741</wp:posOffset>
            </wp:positionV>
            <wp:extent cx="7636034" cy="2130425"/>
            <wp:effectExtent l="0" t="0" r="3175" b="3175"/>
            <wp:wrapNone/>
            <wp:docPr id="968517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641605" cy="21319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7E5">
        <w:rPr>
          <w:rFonts w:asciiTheme="majorHAnsi" w:hAnsiTheme="majorHAnsi" w:cstheme="majorHAnsi"/>
          <w:b/>
          <w:bCs/>
          <w:sz w:val="24"/>
          <w:szCs w:val="24"/>
        </w:rPr>
        <w:t>State Machine 2: User Authentication:</w:t>
      </w:r>
    </w:p>
    <w:p w14:paraId="4AD2CBE0" w14:textId="2D26D143" w:rsidR="000117E5" w:rsidRPr="000117E5" w:rsidRDefault="000117E5" w:rsidP="000117E5">
      <w:pPr>
        <w:spacing w:after="0" w:line="240" w:lineRule="auto"/>
        <w:rPr>
          <w:rFonts w:ascii="Times New Roman" w:eastAsia="Times New Roman" w:hAnsi="Times New Roman" w:cs="Times New Roman"/>
          <w:sz w:val="24"/>
          <w:szCs w:val="24"/>
        </w:rPr>
      </w:pPr>
    </w:p>
    <w:p w14:paraId="055F9B1D"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1BD0D8D"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4612F1FC"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02E62E9"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65A6B213"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78857DCA"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599549A"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633CC1A0"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36FD5866"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7E10EEFC"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0C16131"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3881A5CD"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D5A7218"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4040D69D" w14:textId="4DC29B94"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r w:rsidRPr="000117E5">
        <w:rPr>
          <w:rFonts w:asciiTheme="majorHAnsi" w:hAnsiTheme="majorHAnsi" w:cstheme="majorHAnsi"/>
          <w:b/>
          <w:bCs/>
          <w:sz w:val="24"/>
          <w:szCs w:val="24"/>
        </w:rPr>
        <w:lastRenderedPageBreak/>
        <w:t>State Machine 3: Organization Registration Request:</w:t>
      </w:r>
    </w:p>
    <w:p w14:paraId="7FBE37D0" w14:textId="5872094C" w:rsidR="000117E5" w:rsidRPr="000117E5" w:rsidRDefault="000117E5" w:rsidP="000117E5">
      <w:pPr>
        <w:spacing w:after="0" w:line="240" w:lineRule="auto"/>
        <w:rPr>
          <w:rFonts w:ascii="Times New Roman" w:eastAsia="Times New Roman" w:hAnsi="Times New Roman" w:cs="Times New Roman"/>
          <w:sz w:val="24"/>
          <w:szCs w:val="24"/>
        </w:rPr>
      </w:pPr>
      <w:r w:rsidRPr="000117E5">
        <w:rPr>
          <w:rFonts w:ascii="Times New Roman" w:eastAsia="Times New Roman" w:hAnsi="Times New Roman" w:cs="Times New Roman"/>
          <w:noProof/>
          <w:sz w:val="24"/>
          <w:szCs w:val="24"/>
        </w:rPr>
        <w:drawing>
          <wp:inline distT="0" distB="0" distL="0" distR="0" wp14:anchorId="55502C3E" wp14:editId="2A14ACF3">
            <wp:extent cx="4230094" cy="4106503"/>
            <wp:effectExtent l="0" t="0" r="0" b="0"/>
            <wp:docPr id="1685304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39309" cy="4115448"/>
                    </a:xfrm>
                    <a:prstGeom prst="rect">
                      <a:avLst/>
                    </a:prstGeom>
                    <a:noFill/>
                    <a:ln>
                      <a:noFill/>
                    </a:ln>
                  </pic:spPr>
                </pic:pic>
              </a:graphicData>
            </a:graphic>
          </wp:inline>
        </w:drawing>
      </w:r>
    </w:p>
    <w:p w14:paraId="506C391E"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81AA03D"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080B7687" w14:textId="62D81E98"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r w:rsidRPr="000117E5">
        <w:rPr>
          <w:rFonts w:ascii="Times New Roman" w:eastAsia="Times New Roman" w:hAnsi="Times New Roman" w:cs="Times New Roman"/>
          <w:noProof/>
          <w:sz w:val="24"/>
          <w:szCs w:val="24"/>
        </w:rPr>
        <w:drawing>
          <wp:anchor distT="0" distB="0" distL="114300" distR="114300" simplePos="0" relativeHeight="251667968" behindDoc="1" locked="0" layoutInCell="1" allowOverlap="1" wp14:anchorId="7E7C749A" wp14:editId="480A1D45">
            <wp:simplePos x="0" y="0"/>
            <wp:positionH relativeFrom="column">
              <wp:posOffset>-755374</wp:posOffset>
            </wp:positionH>
            <wp:positionV relativeFrom="paragraph">
              <wp:posOffset>288759</wp:posOffset>
            </wp:positionV>
            <wp:extent cx="7582973" cy="3116580"/>
            <wp:effectExtent l="0" t="0" r="0" b="7620"/>
            <wp:wrapNone/>
            <wp:docPr id="354975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586003" cy="3117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7E5">
        <w:rPr>
          <w:rFonts w:asciiTheme="majorHAnsi" w:hAnsiTheme="majorHAnsi" w:cstheme="majorHAnsi"/>
          <w:b/>
          <w:bCs/>
          <w:sz w:val="24"/>
          <w:szCs w:val="24"/>
        </w:rPr>
        <w:t>State Machine 4: Volunteer Application:</w:t>
      </w:r>
    </w:p>
    <w:p w14:paraId="07922246" w14:textId="16391FF4" w:rsidR="000117E5" w:rsidRPr="000117E5" w:rsidRDefault="000117E5" w:rsidP="000117E5">
      <w:pPr>
        <w:spacing w:after="0" w:line="240" w:lineRule="auto"/>
        <w:rPr>
          <w:rFonts w:ascii="Times New Roman" w:eastAsia="Times New Roman" w:hAnsi="Times New Roman" w:cs="Times New Roman"/>
          <w:sz w:val="24"/>
          <w:szCs w:val="24"/>
        </w:rPr>
      </w:pPr>
    </w:p>
    <w:p w14:paraId="31124DBA"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23FAA5EB"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0F352FD4"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59C2CFFD"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430658EA"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0EA097E1"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4095649"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3E076E3C"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6E973F96"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3A3969AF"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36BEA069"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4BB7A81F"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A207FB3"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199AEEEA" w14:textId="10BAC20F"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r w:rsidRPr="000117E5">
        <w:rPr>
          <w:rFonts w:asciiTheme="majorHAnsi" w:hAnsiTheme="majorHAnsi" w:cstheme="majorHAnsi"/>
          <w:b/>
          <w:bCs/>
          <w:sz w:val="24"/>
          <w:szCs w:val="24"/>
        </w:rPr>
        <w:lastRenderedPageBreak/>
        <w:t>State Machine 5: Favorites:</w:t>
      </w:r>
    </w:p>
    <w:p w14:paraId="4F0001A5" w14:textId="2620529A" w:rsidR="000117E5" w:rsidRPr="000117E5" w:rsidRDefault="000117E5" w:rsidP="000117E5">
      <w:pPr>
        <w:spacing w:after="0" w:line="240" w:lineRule="auto"/>
        <w:rPr>
          <w:rFonts w:ascii="Times New Roman" w:eastAsia="Times New Roman" w:hAnsi="Times New Roman" w:cs="Times New Roman"/>
          <w:sz w:val="24"/>
          <w:szCs w:val="24"/>
        </w:rPr>
      </w:pPr>
      <w:r w:rsidRPr="000117E5">
        <w:rPr>
          <w:rFonts w:ascii="Times New Roman" w:eastAsia="Times New Roman" w:hAnsi="Times New Roman" w:cs="Times New Roman"/>
          <w:noProof/>
          <w:sz w:val="24"/>
          <w:szCs w:val="24"/>
        </w:rPr>
        <w:drawing>
          <wp:inline distT="0" distB="0" distL="0" distR="0" wp14:anchorId="387A82FD" wp14:editId="1A371A17">
            <wp:extent cx="6637257" cy="2242268"/>
            <wp:effectExtent l="0" t="0" r="0" b="0"/>
            <wp:docPr id="1211603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75121" cy="2255059"/>
                    </a:xfrm>
                    <a:prstGeom prst="rect">
                      <a:avLst/>
                    </a:prstGeom>
                    <a:noFill/>
                    <a:ln>
                      <a:noFill/>
                    </a:ln>
                  </pic:spPr>
                </pic:pic>
              </a:graphicData>
            </a:graphic>
          </wp:inline>
        </w:drawing>
      </w:r>
    </w:p>
    <w:p w14:paraId="6A804518" w14:textId="77777777" w:rsidR="000117E5" w:rsidRDefault="000117E5" w:rsidP="00B5277A">
      <w:pPr>
        <w:pStyle w:val="ListBullet"/>
        <w:numPr>
          <w:ilvl w:val="0"/>
          <w:numId w:val="0"/>
        </w:numPr>
        <w:spacing w:before="40" w:after="80"/>
        <w:ind w:left="360" w:hanging="360"/>
        <w:rPr>
          <w:rFonts w:asciiTheme="majorHAnsi" w:hAnsiTheme="majorHAnsi" w:cstheme="majorHAnsi"/>
          <w:b/>
          <w:bCs/>
          <w:sz w:val="24"/>
          <w:szCs w:val="24"/>
        </w:rPr>
      </w:pPr>
    </w:p>
    <w:p w14:paraId="62FBF265" w14:textId="6AA8D647" w:rsidR="00800C6F" w:rsidRDefault="00800C6F" w:rsidP="00B5277A">
      <w:pPr>
        <w:pStyle w:val="ListBullet"/>
        <w:numPr>
          <w:ilvl w:val="0"/>
          <w:numId w:val="0"/>
        </w:numPr>
        <w:spacing w:before="40" w:after="80"/>
        <w:ind w:left="360" w:hanging="360"/>
        <w:rPr>
          <w:rFonts w:asciiTheme="majorHAnsi" w:hAnsiTheme="majorHAnsi" w:cstheme="majorHAnsi"/>
          <w:b/>
          <w:bCs/>
          <w:sz w:val="28"/>
          <w:szCs w:val="28"/>
        </w:rPr>
      </w:pPr>
      <w:r w:rsidRPr="00800C6F">
        <w:rPr>
          <w:rFonts w:asciiTheme="majorHAnsi" w:hAnsiTheme="majorHAnsi" w:cstheme="majorHAnsi"/>
          <w:b/>
          <w:bCs/>
          <w:sz w:val="28"/>
          <w:szCs w:val="28"/>
        </w:rPr>
        <w:t>B-2-3- Description of algorithms in Pseudo language:</w:t>
      </w:r>
    </w:p>
    <w:p w14:paraId="41B757AA" w14:textId="66A1CC5D" w:rsidR="00800C6F" w:rsidRDefault="00800C6F" w:rsidP="00B5277A">
      <w:pPr>
        <w:pStyle w:val="ListBullet"/>
        <w:numPr>
          <w:ilvl w:val="0"/>
          <w:numId w:val="0"/>
        </w:numPr>
        <w:spacing w:before="40" w:after="80"/>
        <w:ind w:left="360" w:hanging="360"/>
        <w:rPr>
          <w:rFonts w:asciiTheme="majorHAnsi" w:hAnsiTheme="majorHAnsi" w:cstheme="majorHAnsi"/>
          <w:b/>
          <w:bCs/>
          <w:sz w:val="24"/>
          <w:szCs w:val="24"/>
        </w:rPr>
      </w:pPr>
      <w:r w:rsidRPr="00800C6F">
        <w:rPr>
          <w:rFonts w:asciiTheme="majorHAnsi" w:hAnsiTheme="majorHAnsi" w:cstheme="majorHAnsi"/>
          <w:b/>
          <w:bCs/>
          <w:sz w:val="24"/>
          <w:szCs w:val="24"/>
        </w:rPr>
        <w:t>Algorithm 1: User Login</w:t>
      </w:r>
      <w:r>
        <w:rPr>
          <w:rFonts w:asciiTheme="majorHAnsi" w:hAnsiTheme="majorHAnsi" w:cstheme="majorHAnsi"/>
          <w:b/>
          <w:bCs/>
          <w:sz w:val="24"/>
          <w:szCs w:val="24"/>
        </w:rPr>
        <w:t>:</w:t>
      </w:r>
    </w:p>
    <w:p w14:paraId="2E06F282" w14:textId="297150E1" w:rsidR="00800C6F" w:rsidRDefault="00800C6F" w:rsidP="00B5277A">
      <w:pPr>
        <w:pStyle w:val="ListBullet"/>
        <w:numPr>
          <w:ilvl w:val="0"/>
          <w:numId w:val="0"/>
        </w:numPr>
        <w:spacing w:before="40" w:after="80"/>
        <w:ind w:left="360" w:hanging="360"/>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26AE23C1" wp14:editId="71800D49">
            <wp:extent cx="3768725" cy="4818380"/>
            <wp:effectExtent l="0" t="0" r="3175" b="1270"/>
            <wp:docPr id="3246733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68725" cy="4818380"/>
                    </a:xfrm>
                    <a:prstGeom prst="rect">
                      <a:avLst/>
                    </a:prstGeom>
                    <a:noFill/>
                    <a:ln>
                      <a:noFill/>
                    </a:ln>
                  </pic:spPr>
                </pic:pic>
              </a:graphicData>
            </a:graphic>
          </wp:inline>
        </w:drawing>
      </w:r>
    </w:p>
    <w:p w14:paraId="23482E9E" w14:textId="10030F5E" w:rsidR="00800C6F" w:rsidRPr="00800C6F" w:rsidRDefault="00800C6F" w:rsidP="00A734C3">
      <w:pPr>
        <w:rPr>
          <w:rFonts w:asciiTheme="majorHAnsi" w:hAnsiTheme="majorHAnsi" w:cstheme="majorHAnsi"/>
          <w:b/>
          <w:bCs/>
          <w:sz w:val="24"/>
          <w:szCs w:val="24"/>
        </w:rPr>
      </w:pPr>
      <w:r>
        <w:rPr>
          <w:rFonts w:asciiTheme="majorHAnsi" w:hAnsiTheme="majorHAnsi" w:cstheme="majorHAnsi"/>
          <w:b/>
          <w:bCs/>
          <w:sz w:val="24"/>
          <w:szCs w:val="24"/>
        </w:rPr>
        <w:br w:type="page"/>
      </w:r>
      <w:r w:rsidRPr="00800C6F">
        <w:rPr>
          <w:rFonts w:asciiTheme="majorHAnsi" w:hAnsiTheme="majorHAnsi" w:cstheme="majorHAnsi"/>
          <w:b/>
          <w:bCs/>
          <w:sz w:val="24"/>
          <w:szCs w:val="24"/>
        </w:rPr>
        <w:lastRenderedPageBreak/>
        <w:t>Algorithm 2: Create Aid Case</w:t>
      </w:r>
    </w:p>
    <w:p w14:paraId="2F0EF348" w14:textId="1AB6D018" w:rsidR="00800C6F" w:rsidRDefault="00800C6F" w:rsidP="00B5277A">
      <w:pPr>
        <w:pStyle w:val="ListBullet"/>
        <w:numPr>
          <w:ilvl w:val="0"/>
          <w:numId w:val="0"/>
        </w:numPr>
        <w:spacing w:before="40" w:after="80"/>
        <w:ind w:left="360" w:hanging="360"/>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52774A4D" wp14:editId="30662855">
            <wp:extent cx="3657600" cy="2806378"/>
            <wp:effectExtent l="0" t="0" r="0" b="0"/>
            <wp:docPr id="1880446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73531" cy="2818601"/>
                    </a:xfrm>
                    <a:prstGeom prst="rect">
                      <a:avLst/>
                    </a:prstGeom>
                    <a:noFill/>
                    <a:ln>
                      <a:noFill/>
                    </a:ln>
                  </pic:spPr>
                </pic:pic>
              </a:graphicData>
            </a:graphic>
          </wp:inline>
        </w:drawing>
      </w:r>
      <w:r w:rsidR="008B047A">
        <w:rPr>
          <w:rFonts w:asciiTheme="majorHAnsi" w:hAnsiTheme="majorHAnsi" w:cstheme="majorHAnsi"/>
          <w:b/>
          <w:bCs/>
          <w:noProof/>
          <w:sz w:val="24"/>
          <w:szCs w:val="24"/>
        </w:rPr>
        <w:drawing>
          <wp:inline distT="0" distB="0" distL="0" distR="0" wp14:anchorId="0AEA9300" wp14:editId="136BA83E">
            <wp:extent cx="3124835" cy="3235960"/>
            <wp:effectExtent l="0" t="0" r="0" b="2540"/>
            <wp:docPr id="5341292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24835" cy="3235960"/>
                    </a:xfrm>
                    <a:prstGeom prst="rect">
                      <a:avLst/>
                    </a:prstGeom>
                    <a:noFill/>
                    <a:ln>
                      <a:noFill/>
                    </a:ln>
                  </pic:spPr>
                </pic:pic>
              </a:graphicData>
            </a:graphic>
          </wp:inline>
        </w:drawing>
      </w:r>
      <w:r w:rsidR="008B047A">
        <w:rPr>
          <w:rFonts w:asciiTheme="majorHAnsi" w:hAnsiTheme="majorHAnsi" w:cstheme="majorHAnsi"/>
          <w:b/>
          <w:bCs/>
          <w:noProof/>
          <w:sz w:val="24"/>
          <w:szCs w:val="24"/>
        </w:rPr>
        <w:drawing>
          <wp:inline distT="0" distB="0" distL="0" distR="0" wp14:anchorId="00AAB881" wp14:editId="0A027107">
            <wp:extent cx="4230370" cy="1765300"/>
            <wp:effectExtent l="0" t="0" r="0" b="6350"/>
            <wp:docPr id="18664256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30370" cy="1765300"/>
                    </a:xfrm>
                    <a:prstGeom prst="rect">
                      <a:avLst/>
                    </a:prstGeom>
                    <a:noFill/>
                    <a:ln>
                      <a:noFill/>
                    </a:ln>
                  </pic:spPr>
                </pic:pic>
              </a:graphicData>
            </a:graphic>
          </wp:inline>
        </w:drawing>
      </w:r>
    </w:p>
    <w:p w14:paraId="6AB90459" w14:textId="77777777" w:rsidR="008B047A" w:rsidRDefault="008B047A" w:rsidP="008B047A">
      <w:pPr>
        <w:pStyle w:val="ListBullet"/>
        <w:numPr>
          <w:ilvl w:val="0"/>
          <w:numId w:val="0"/>
        </w:numPr>
        <w:spacing w:before="40" w:after="80"/>
      </w:pPr>
    </w:p>
    <w:p w14:paraId="4DA25D1B" w14:textId="6AF2411E" w:rsidR="008B047A" w:rsidRDefault="008B047A" w:rsidP="008B047A">
      <w:pPr>
        <w:pStyle w:val="ListBullet"/>
        <w:numPr>
          <w:ilvl w:val="0"/>
          <w:numId w:val="0"/>
        </w:numPr>
        <w:spacing w:before="40" w:after="80"/>
        <w:rPr>
          <w:rFonts w:asciiTheme="majorHAnsi" w:hAnsiTheme="majorHAnsi" w:cstheme="majorHAnsi"/>
          <w:b/>
          <w:bCs/>
          <w:sz w:val="24"/>
          <w:szCs w:val="24"/>
        </w:rPr>
      </w:pPr>
      <w:r w:rsidRPr="008B047A">
        <w:rPr>
          <w:rFonts w:asciiTheme="majorHAnsi" w:hAnsiTheme="majorHAnsi" w:cstheme="majorHAnsi"/>
          <w:b/>
          <w:bCs/>
          <w:sz w:val="24"/>
          <w:szCs w:val="24"/>
        </w:rPr>
        <w:t>Algorithm 3: Get Approved Cases with Filters</w:t>
      </w:r>
    </w:p>
    <w:p w14:paraId="37256FB1" w14:textId="49AAA18E" w:rsidR="008B047A" w:rsidRDefault="008B047A" w:rsidP="008B047A">
      <w:pPr>
        <w:pStyle w:val="ListBullet"/>
        <w:numPr>
          <w:ilvl w:val="0"/>
          <w:numId w:val="0"/>
        </w:numPr>
        <w:spacing w:before="40" w:after="80"/>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34CEE8FE" wp14:editId="4C9C96B5">
            <wp:extent cx="3926441" cy="4333461"/>
            <wp:effectExtent l="0" t="0" r="0" b="0"/>
            <wp:docPr id="18614146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32640" cy="4340303"/>
                    </a:xfrm>
                    <a:prstGeom prst="rect">
                      <a:avLst/>
                    </a:prstGeom>
                    <a:noFill/>
                    <a:ln>
                      <a:noFill/>
                    </a:ln>
                  </pic:spPr>
                </pic:pic>
              </a:graphicData>
            </a:graphic>
          </wp:inline>
        </w:drawing>
      </w:r>
      <w:r>
        <w:rPr>
          <w:rFonts w:asciiTheme="majorHAnsi" w:hAnsiTheme="majorHAnsi" w:cstheme="majorHAnsi"/>
          <w:b/>
          <w:bCs/>
          <w:noProof/>
          <w:sz w:val="24"/>
          <w:szCs w:val="24"/>
        </w:rPr>
        <w:drawing>
          <wp:inline distT="0" distB="0" distL="0" distR="0" wp14:anchorId="2E4BB421" wp14:editId="257D0EB9">
            <wp:extent cx="3649345" cy="294005"/>
            <wp:effectExtent l="0" t="0" r="8255" b="0"/>
            <wp:docPr id="3841327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49345" cy="294005"/>
                    </a:xfrm>
                    <a:prstGeom prst="rect">
                      <a:avLst/>
                    </a:prstGeom>
                    <a:noFill/>
                    <a:ln>
                      <a:noFill/>
                    </a:ln>
                  </pic:spPr>
                </pic:pic>
              </a:graphicData>
            </a:graphic>
          </wp:inline>
        </w:drawing>
      </w:r>
    </w:p>
    <w:p w14:paraId="2316F4A0" w14:textId="12F458E1" w:rsidR="008B047A" w:rsidRDefault="008B047A" w:rsidP="008B047A">
      <w:pPr>
        <w:pStyle w:val="ListBullet"/>
        <w:numPr>
          <w:ilvl w:val="0"/>
          <w:numId w:val="0"/>
        </w:numPr>
        <w:spacing w:before="40" w:after="80"/>
        <w:rPr>
          <w:rFonts w:asciiTheme="majorHAnsi" w:hAnsiTheme="majorHAnsi" w:cstheme="majorHAnsi"/>
          <w:b/>
          <w:bCs/>
          <w:sz w:val="24"/>
          <w:szCs w:val="24"/>
        </w:rPr>
      </w:pPr>
    </w:p>
    <w:p w14:paraId="430263D0" w14:textId="77777777" w:rsidR="008B047A" w:rsidRDefault="008B047A">
      <w:pPr>
        <w:rPr>
          <w:rFonts w:asciiTheme="majorHAnsi" w:hAnsiTheme="majorHAnsi" w:cstheme="majorHAnsi"/>
          <w:b/>
          <w:bCs/>
          <w:sz w:val="24"/>
          <w:szCs w:val="24"/>
        </w:rPr>
      </w:pPr>
      <w:r>
        <w:rPr>
          <w:rFonts w:asciiTheme="majorHAnsi" w:hAnsiTheme="majorHAnsi" w:cstheme="majorHAnsi"/>
          <w:b/>
          <w:bCs/>
          <w:sz w:val="24"/>
          <w:szCs w:val="24"/>
        </w:rPr>
        <w:br w:type="page"/>
      </w:r>
    </w:p>
    <w:p w14:paraId="76F793F7" w14:textId="75101373" w:rsidR="008B047A" w:rsidRDefault="008B047A" w:rsidP="008B047A">
      <w:pPr>
        <w:pStyle w:val="ListBullet"/>
        <w:numPr>
          <w:ilvl w:val="0"/>
          <w:numId w:val="0"/>
        </w:numPr>
        <w:spacing w:before="40" w:after="80"/>
        <w:rPr>
          <w:rFonts w:asciiTheme="majorHAnsi" w:hAnsiTheme="majorHAnsi" w:cstheme="majorHAnsi"/>
          <w:b/>
          <w:bCs/>
          <w:sz w:val="24"/>
          <w:szCs w:val="24"/>
        </w:rPr>
      </w:pPr>
      <w:r w:rsidRPr="008B047A">
        <w:rPr>
          <w:rFonts w:asciiTheme="majorHAnsi" w:hAnsiTheme="majorHAnsi" w:cstheme="majorHAnsi"/>
          <w:b/>
          <w:bCs/>
          <w:sz w:val="24"/>
          <w:szCs w:val="24"/>
        </w:rPr>
        <w:lastRenderedPageBreak/>
        <w:t>Algorithm 4: Admin Approve or Reject Case</w:t>
      </w:r>
    </w:p>
    <w:p w14:paraId="3C73BC29" w14:textId="77777777" w:rsidR="008B047A" w:rsidRDefault="008B047A" w:rsidP="008B047A">
      <w:pPr>
        <w:pStyle w:val="ListBullet"/>
        <w:numPr>
          <w:ilvl w:val="0"/>
          <w:numId w:val="0"/>
        </w:numPr>
        <w:spacing w:before="40" w:after="80"/>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6801470D" wp14:editId="18787101">
            <wp:extent cx="2946412" cy="4858247"/>
            <wp:effectExtent l="0" t="0" r="6350" b="0"/>
            <wp:docPr id="20769190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58491" cy="4878164"/>
                    </a:xfrm>
                    <a:prstGeom prst="rect">
                      <a:avLst/>
                    </a:prstGeom>
                    <a:noFill/>
                    <a:ln>
                      <a:noFill/>
                    </a:ln>
                  </pic:spPr>
                </pic:pic>
              </a:graphicData>
            </a:graphic>
          </wp:inline>
        </w:drawing>
      </w:r>
    </w:p>
    <w:p w14:paraId="1D6F5C23" w14:textId="4A5BBD23" w:rsidR="008B047A" w:rsidRDefault="008B047A" w:rsidP="008B047A">
      <w:pPr>
        <w:pStyle w:val="ListBullet"/>
        <w:numPr>
          <w:ilvl w:val="0"/>
          <w:numId w:val="0"/>
        </w:numPr>
        <w:spacing w:before="40" w:after="80"/>
        <w:rPr>
          <w:rFonts w:asciiTheme="majorHAnsi" w:hAnsiTheme="majorHAnsi" w:cstheme="majorHAnsi"/>
          <w:b/>
          <w:bCs/>
          <w:sz w:val="24"/>
          <w:szCs w:val="24"/>
        </w:rPr>
      </w:pPr>
      <w:r w:rsidRPr="008B047A">
        <w:rPr>
          <w:rFonts w:asciiTheme="majorHAnsi" w:hAnsiTheme="majorHAnsi" w:cstheme="majorHAnsi"/>
          <w:b/>
          <w:bCs/>
          <w:sz w:val="24"/>
          <w:szCs w:val="24"/>
        </w:rPr>
        <w:t xml:space="preserve">Algorithm </w:t>
      </w:r>
      <w:r>
        <w:rPr>
          <w:rFonts w:asciiTheme="majorHAnsi" w:hAnsiTheme="majorHAnsi" w:cstheme="majorHAnsi"/>
          <w:b/>
          <w:bCs/>
          <w:sz w:val="24"/>
          <w:szCs w:val="24"/>
        </w:rPr>
        <w:t>5</w:t>
      </w:r>
      <w:r w:rsidRPr="008B047A">
        <w:rPr>
          <w:rFonts w:asciiTheme="majorHAnsi" w:hAnsiTheme="majorHAnsi" w:cstheme="majorHAnsi"/>
          <w:b/>
          <w:bCs/>
          <w:sz w:val="24"/>
          <w:szCs w:val="24"/>
        </w:rPr>
        <w:t>: Add or Remove Favorite</w:t>
      </w:r>
    </w:p>
    <w:p w14:paraId="272C8832" w14:textId="036B56F7" w:rsidR="008B047A" w:rsidRDefault="008B047A" w:rsidP="008B047A">
      <w:pPr>
        <w:pStyle w:val="ListBullet"/>
        <w:numPr>
          <w:ilvl w:val="0"/>
          <w:numId w:val="0"/>
        </w:numPr>
        <w:spacing w:before="40" w:after="80"/>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62227E4D" wp14:editId="62A66CFE">
            <wp:extent cx="2700672" cy="2798859"/>
            <wp:effectExtent l="0" t="0" r="4445" b="1905"/>
            <wp:docPr id="7206600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04514" cy="2802841"/>
                    </a:xfrm>
                    <a:prstGeom prst="rect">
                      <a:avLst/>
                    </a:prstGeom>
                    <a:noFill/>
                    <a:ln>
                      <a:noFill/>
                    </a:ln>
                  </pic:spPr>
                </pic:pic>
              </a:graphicData>
            </a:graphic>
          </wp:inline>
        </w:drawing>
      </w:r>
    </w:p>
    <w:p w14:paraId="343076AF" w14:textId="77777777" w:rsidR="008B047A" w:rsidRDefault="008B047A">
      <w:pPr>
        <w:rPr>
          <w:rFonts w:asciiTheme="majorHAnsi" w:hAnsiTheme="majorHAnsi" w:cstheme="majorHAnsi"/>
          <w:b/>
          <w:bCs/>
          <w:sz w:val="24"/>
          <w:szCs w:val="24"/>
        </w:rPr>
      </w:pPr>
      <w:r w:rsidRPr="008B047A">
        <w:rPr>
          <w:rFonts w:asciiTheme="majorHAnsi" w:hAnsiTheme="majorHAnsi" w:cstheme="majorHAnsi"/>
          <w:b/>
          <w:bCs/>
          <w:sz w:val="24"/>
          <w:szCs w:val="24"/>
        </w:rPr>
        <w:lastRenderedPageBreak/>
        <w:t>Algorithm 6: Approve Organization Request</w:t>
      </w:r>
    </w:p>
    <w:p w14:paraId="07C6C12F" w14:textId="77777777" w:rsidR="008B047A" w:rsidRDefault="008B047A">
      <w:pPr>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72408F49" wp14:editId="05930952">
            <wp:extent cx="2933662" cy="3864334"/>
            <wp:effectExtent l="0" t="0" r="635" b="3175"/>
            <wp:docPr id="10253481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38833" cy="3871146"/>
                    </a:xfrm>
                    <a:prstGeom prst="rect">
                      <a:avLst/>
                    </a:prstGeom>
                    <a:noFill/>
                    <a:ln>
                      <a:noFill/>
                    </a:ln>
                  </pic:spPr>
                </pic:pic>
              </a:graphicData>
            </a:graphic>
          </wp:inline>
        </w:drawing>
      </w:r>
    </w:p>
    <w:p w14:paraId="47F406BD" w14:textId="46CCDC27" w:rsidR="008B047A" w:rsidRDefault="008B047A">
      <w:pPr>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5F095E39" wp14:editId="7742553C">
            <wp:extent cx="2258060" cy="1375410"/>
            <wp:effectExtent l="0" t="0" r="8890" b="0"/>
            <wp:docPr id="8705011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58060" cy="1375410"/>
                    </a:xfrm>
                    <a:prstGeom prst="rect">
                      <a:avLst/>
                    </a:prstGeom>
                    <a:noFill/>
                    <a:ln>
                      <a:noFill/>
                    </a:ln>
                  </pic:spPr>
                </pic:pic>
              </a:graphicData>
            </a:graphic>
          </wp:inline>
        </w:drawing>
      </w:r>
      <w:r w:rsidRPr="008B047A">
        <w:rPr>
          <w:rFonts w:asciiTheme="majorHAnsi" w:hAnsiTheme="majorHAnsi" w:cstheme="majorHAnsi"/>
          <w:b/>
          <w:bCs/>
          <w:sz w:val="24"/>
          <w:szCs w:val="24"/>
        </w:rPr>
        <w:br w:type="page"/>
      </w:r>
    </w:p>
    <w:p w14:paraId="73B860ED" w14:textId="77777777" w:rsidR="008B047A" w:rsidRPr="008B047A" w:rsidRDefault="008B047A" w:rsidP="008B047A">
      <w:pPr>
        <w:pStyle w:val="ListBullet"/>
        <w:numPr>
          <w:ilvl w:val="0"/>
          <w:numId w:val="0"/>
        </w:numPr>
        <w:spacing w:before="40" w:after="80"/>
        <w:rPr>
          <w:rFonts w:asciiTheme="majorHAnsi" w:hAnsiTheme="majorHAnsi" w:cstheme="majorHAnsi"/>
          <w:b/>
          <w:bCs/>
          <w:sz w:val="24"/>
          <w:szCs w:val="24"/>
        </w:rPr>
      </w:pPr>
    </w:p>
    <w:sectPr w:rsidR="008B047A" w:rsidRPr="008B047A" w:rsidSect="00034616">
      <w:head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ED025" w14:textId="77777777" w:rsidR="00E53006" w:rsidRDefault="00E53006" w:rsidP="00164463">
      <w:pPr>
        <w:spacing w:after="0" w:line="240" w:lineRule="auto"/>
      </w:pPr>
      <w:r>
        <w:separator/>
      </w:r>
    </w:p>
  </w:endnote>
  <w:endnote w:type="continuationSeparator" w:id="0">
    <w:p w14:paraId="507D7385" w14:textId="77777777" w:rsidR="00E53006" w:rsidRDefault="00E53006" w:rsidP="00164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plifiedArabic-Bold">
    <w:altName w:val="Arial"/>
    <w:panose1 w:val="00000000000000000000"/>
    <w:charset w:val="B2"/>
    <w:family w:val="auto"/>
    <w:notTrueType/>
    <w:pitch w:val="default"/>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8AF0" w14:textId="3C8AC4D8" w:rsidR="00164463" w:rsidRDefault="00164463" w:rsidP="00F37F4B">
    <w:pPr>
      <w:pStyle w:val="Footer"/>
      <w:jc w:val="center"/>
    </w:pPr>
  </w:p>
  <w:p w14:paraId="26360EC2" w14:textId="77777777" w:rsidR="00164463" w:rsidRDefault="001644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907163"/>
      <w:docPartObj>
        <w:docPartGallery w:val="Page Numbers (Bottom of Page)"/>
        <w:docPartUnique/>
      </w:docPartObj>
    </w:sdtPr>
    <w:sdtEndPr>
      <w:rPr>
        <w:noProof/>
      </w:rPr>
    </w:sdtEndPr>
    <w:sdtContent>
      <w:p w14:paraId="3F830B60" w14:textId="7CFEFF1B" w:rsidR="00F37F4B" w:rsidRDefault="00F37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D21ECF" w14:textId="77777777" w:rsidR="00F37F4B" w:rsidRDefault="00F37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9B16" w14:textId="77777777" w:rsidR="00E53006" w:rsidRDefault="00E53006" w:rsidP="00164463">
      <w:pPr>
        <w:spacing w:after="0" w:line="240" w:lineRule="auto"/>
      </w:pPr>
      <w:r>
        <w:separator/>
      </w:r>
    </w:p>
  </w:footnote>
  <w:footnote w:type="continuationSeparator" w:id="0">
    <w:p w14:paraId="366FC713" w14:textId="77777777" w:rsidR="00E53006" w:rsidRDefault="00E53006" w:rsidP="00164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42F7" w14:textId="77777777" w:rsidR="00164463" w:rsidRDefault="001644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429E"/>
    <w:multiLevelType w:val="multilevel"/>
    <w:tmpl w:val="B4B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1B33B2"/>
    <w:multiLevelType w:val="hybridMultilevel"/>
    <w:tmpl w:val="E1D8D414"/>
    <w:lvl w:ilvl="0" w:tplc="CC4E516A">
      <w:start w:val="1"/>
      <w:numFmt w:val="decimal"/>
      <w:lvlText w:val="%1-"/>
      <w:lvlJc w:val="left"/>
      <w:pPr>
        <w:ind w:left="720" w:hanging="360"/>
      </w:pPr>
      <w:rPr>
        <w:rFonts w:ascii="SimplifiedArabic-Bold" w:cs="SimplifiedArabic-Bold"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B42F78"/>
    <w:multiLevelType w:val="multilevel"/>
    <w:tmpl w:val="9BD25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B47E52"/>
    <w:multiLevelType w:val="multilevel"/>
    <w:tmpl w:val="D352B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D04B78"/>
    <w:multiLevelType w:val="hybridMultilevel"/>
    <w:tmpl w:val="A67C8858"/>
    <w:lvl w:ilvl="0" w:tplc="353A608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A4E6753"/>
    <w:multiLevelType w:val="multilevel"/>
    <w:tmpl w:val="52D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B2051F"/>
    <w:multiLevelType w:val="multilevel"/>
    <w:tmpl w:val="415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2C643F"/>
    <w:multiLevelType w:val="multilevel"/>
    <w:tmpl w:val="145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C203A2"/>
    <w:multiLevelType w:val="multilevel"/>
    <w:tmpl w:val="2B0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56B70"/>
    <w:multiLevelType w:val="multilevel"/>
    <w:tmpl w:val="F72AB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76194D"/>
    <w:multiLevelType w:val="multilevel"/>
    <w:tmpl w:val="C01A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A06686"/>
    <w:multiLevelType w:val="multilevel"/>
    <w:tmpl w:val="FAE4C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986566"/>
    <w:multiLevelType w:val="multilevel"/>
    <w:tmpl w:val="A82C0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0A52D7"/>
    <w:multiLevelType w:val="multilevel"/>
    <w:tmpl w:val="6C8E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187386"/>
    <w:multiLevelType w:val="multilevel"/>
    <w:tmpl w:val="3FB09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441FDA"/>
    <w:multiLevelType w:val="multilevel"/>
    <w:tmpl w:val="467EC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276BAB"/>
    <w:multiLevelType w:val="multilevel"/>
    <w:tmpl w:val="A1E0B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4D755B"/>
    <w:multiLevelType w:val="multilevel"/>
    <w:tmpl w:val="C9A68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E26310"/>
    <w:multiLevelType w:val="multilevel"/>
    <w:tmpl w:val="3F3AE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78021F"/>
    <w:multiLevelType w:val="multilevel"/>
    <w:tmpl w:val="404E4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BD5B2A"/>
    <w:multiLevelType w:val="multilevel"/>
    <w:tmpl w:val="576A0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4A5394"/>
    <w:multiLevelType w:val="multilevel"/>
    <w:tmpl w:val="32E4B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D10B8B"/>
    <w:multiLevelType w:val="multilevel"/>
    <w:tmpl w:val="FE1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3E4825"/>
    <w:multiLevelType w:val="multilevel"/>
    <w:tmpl w:val="CC2AE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596419"/>
    <w:multiLevelType w:val="multilevel"/>
    <w:tmpl w:val="A844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0A6AB9"/>
    <w:multiLevelType w:val="multilevel"/>
    <w:tmpl w:val="239C8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97211B"/>
    <w:multiLevelType w:val="multilevel"/>
    <w:tmpl w:val="85E4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F0596"/>
    <w:multiLevelType w:val="multilevel"/>
    <w:tmpl w:val="D8C0C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356FD3"/>
    <w:multiLevelType w:val="multilevel"/>
    <w:tmpl w:val="62A8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8636D6"/>
    <w:multiLevelType w:val="multilevel"/>
    <w:tmpl w:val="B9CC6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5B373E"/>
    <w:multiLevelType w:val="multilevel"/>
    <w:tmpl w:val="FCCA7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D262A5"/>
    <w:multiLevelType w:val="multilevel"/>
    <w:tmpl w:val="48F44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38020048">
    <w:abstractNumId w:val="8"/>
  </w:num>
  <w:num w:numId="2" w16cid:durableId="1025444555">
    <w:abstractNumId w:val="6"/>
  </w:num>
  <w:num w:numId="3" w16cid:durableId="540165993">
    <w:abstractNumId w:val="5"/>
  </w:num>
  <w:num w:numId="4" w16cid:durableId="949555798">
    <w:abstractNumId w:val="4"/>
  </w:num>
  <w:num w:numId="5" w16cid:durableId="423385136">
    <w:abstractNumId w:val="7"/>
  </w:num>
  <w:num w:numId="6" w16cid:durableId="1853953405">
    <w:abstractNumId w:val="3"/>
  </w:num>
  <w:num w:numId="7" w16cid:durableId="2105495545">
    <w:abstractNumId w:val="2"/>
  </w:num>
  <w:num w:numId="8" w16cid:durableId="1815638407">
    <w:abstractNumId w:val="1"/>
  </w:num>
  <w:num w:numId="9" w16cid:durableId="2115317949">
    <w:abstractNumId w:val="0"/>
  </w:num>
  <w:num w:numId="10" w16cid:durableId="13776568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8265200">
    <w:abstractNumId w:val="32"/>
  </w:num>
  <w:num w:numId="12" w16cid:durableId="2031368695">
    <w:abstractNumId w:val="23"/>
  </w:num>
  <w:num w:numId="13" w16cid:durableId="1711690310">
    <w:abstractNumId w:val="29"/>
  </w:num>
  <w:num w:numId="14" w16cid:durableId="1053776437">
    <w:abstractNumId w:val="20"/>
  </w:num>
  <w:num w:numId="15" w16cid:durableId="359287126">
    <w:abstractNumId w:val="27"/>
  </w:num>
  <w:num w:numId="16" w16cid:durableId="480582863">
    <w:abstractNumId w:val="36"/>
  </w:num>
  <w:num w:numId="17" w16cid:durableId="1196456089">
    <w:abstractNumId w:val="39"/>
  </w:num>
  <w:num w:numId="18" w16cid:durableId="847061777">
    <w:abstractNumId w:val="38"/>
  </w:num>
  <w:num w:numId="19" w16cid:durableId="827601053">
    <w:abstractNumId w:val="30"/>
  </w:num>
  <w:num w:numId="20" w16cid:durableId="1375887882">
    <w:abstractNumId w:val="40"/>
  </w:num>
  <w:num w:numId="21" w16cid:durableId="1623196207">
    <w:abstractNumId w:val="24"/>
  </w:num>
  <w:num w:numId="22" w16cid:durableId="225846427">
    <w:abstractNumId w:val="34"/>
  </w:num>
  <w:num w:numId="23" w16cid:durableId="1679769007">
    <w:abstractNumId w:val="12"/>
  </w:num>
  <w:num w:numId="24" w16cid:durableId="2094205224">
    <w:abstractNumId w:val="18"/>
  </w:num>
  <w:num w:numId="25" w16cid:durableId="1871334129">
    <w:abstractNumId w:val="21"/>
  </w:num>
  <w:num w:numId="26" w16cid:durableId="1918393801">
    <w:abstractNumId w:val="11"/>
  </w:num>
  <w:num w:numId="27" w16cid:durableId="1294141403">
    <w:abstractNumId w:val="28"/>
  </w:num>
  <w:num w:numId="28" w16cid:durableId="486433123">
    <w:abstractNumId w:val="10"/>
  </w:num>
  <w:num w:numId="29" w16cid:durableId="1398669989">
    <w:abstractNumId w:val="17"/>
  </w:num>
  <w:num w:numId="30" w16cid:durableId="1775711825">
    <w:abstractNumId w:val="22"/>
  </w:num>
  <w:num w:numId="31" w16cid:durableId="15619888">
    <w:abstractNumId w:val="31"/>
  </w:num>
  <w:num w:numId="32" w16cid:durableId="491679859">
    <w:abstractNumId w:val="15"/>
  </w:num>
  <w:num w:numId="33" w16cid:durableId="1932657688">
    <w:abstractNumId w:val="16"/>
  </w:num>
  <w:num w:numId="34" w16cid:durableId="694889824">
    <w:abstractNumId w:val="19"/>
  </w:num>
  <w:num w:numId="35" w16cid:durableId="1160191152">
    <w:abstractNumId w:val="14"/>
  </w:num>
  <w:num w:numId="36" w16cid:durableId="1799107472">
    <w:abstractNumId w:val="9"/>
  </w:num>
  <w:num w:numId="37" w16cid:durableId="1741519664">
    <w:abstractNumId w:val="25"/>
  </w:num>
  <w:num w:numId="38" w16cid:durableId="1315067830">
    <w:abstractNumId w:val="35"/>
  </w:num>
  <w:num w:numId="39" w16cid:durableId="1340237403">
    <w:abstractNumId w:val="33"/>
  </w:num>
  <w:num w:numId="40" w16cid:durableId="1700353583">
    <w:abstractNumId w:val="26"/>
  </w:num>
  <w:num w:numId="41" w16cid:durableId="117769478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E5"/>
    <w:rsid w:val="00034616"/>
    <w:rsid w:val="0006063C"/>
    <w:rsid w:val="00087675"/>
    <w:rsid w:val="0010732C"/>
    <w:rsid w:val="00123305"/>
    <w:rsid w:val="0015074B"/>
    <w:rsid w:val="00164463"/>
    <w:rsid w:val="00183EDA"/>
    <w:rsid w:val="0023768E"/>
    <w:rsid w:val="0029639D"/>
    <w:rsid w:val="00326F90"/>
    <w:rsid w:val="00394F90"/>
    <w:rsid w:val="004460A6"/>
    <w:rsid w:val="004762C3"/>
    <w:rsid w:val="00612585"/>
    <w:rsid w:val="006316DF"/>
    <w:rsid w:val="006B5EA4"/>
    <w:rsid w:val="006E4D53"/>
    <w:rsid w:val="00723318"/>
    <w:rsid w:val="007B3328"/>
    <w:rsid w:val="00800C6F"/>
    <w:rsid w:val="008B047A"/>
    <w:rsid w:val="00951419"/>
    <w:rsid w:val="00A734C3"/>
    <w:rsid w:val="00AA1D8D"/>
    <w:rsid w:val="00AB4237"/>
    <w:rsid w:val="00B15A3A"/>
    <w:rsid w:val="00B163DA"/>
    <w:rsid w:val="00B47730"/>
    <w:rsid w:val="00B5277A"/>
    <w:rsid w:val="00B6052A"/>
    <w:rsid w:val="00C23E84"/>
    <w:rsid w:val="00C825FA"/>
    <w:rsid w:val="00CB0664"/>
    <w:rsid w:val="00CE2C43"/>
    <w:rsid w:val="00D52875"/>
    <w:rsid w:val="00D5798C"/>
    <w:rsid w:val="00E36FFA"/>
    <w:rsid w:val="00E45F84"/>
    <w:rsid w:val="00E53006"/>
    <w:rsid w:val="00E6390C"/>
    <w:rsid w:val="00EA6C7F"/>
    <w:rsid w:val="00EB0A0A"/>
    <w:rsid w:val="00EE467D"/>
    <w:rsid w:val="00F37F4B"/>
    <w:rsid w:val="00F46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071F70"/>
  <w14:defaultImageDpi w14:val="300"/>
  <w15:docId w15:val="{1188B61F-E1FD-49DF-A9EE-9FFA58AC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Light1">
    <w:name w:val="Table Grid Light1"/>
    <w:basedOn w:val="TableNormal"/>
    <w:next w:val="TableGridLight"/>
    <w:uiPriority w:val="40"/>
    <w:rsid w:val="00B5277A"/>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unhideWhenUsed/>
    <w:rsid w:val="00B527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B5277A"/>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TableNormal"/>
    <w:next w:val="TableGridLight"/>
    <w:uiPriority w:val="40"/>
    <w:rsid w:val="00B5277A"/>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sid w:val="00B5277A"/>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5">
    <w:name w:val="Table Grid Light5"/>
    <w:basedOn w:val="TableNormal"/>
    <w:next w:val="TableGridLight"/>
    <w:uiPriority w:val="40"/>
    <w:rsid w:val="00B5277A"/>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6">
    <w:name w:val="Table Grid Light6"/>
    <w:basedOn w:val="TableNormal"/>
    <w:next w:val="TableGridLight"/>
    <w:uiPriority w:val="40"/>
    <w:rsid w:val="006316DF"/>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7">
    <w:name w:val="Table Grid Light7"/>
    <w:basedOn w:val="TableNormal"/>
    <w:next w:val="TableGridLight"/>
    <w:uiPriority w:val="40"/>
    <w:rsid w:val="006316DF"/>
    <w:pPr>
      <w:spacing w:after="0" w:line="240" w:lineRule="auto"/>
    </w:pPr>
    <w:rPr>
      <w:rFonts w:ascii="Calibri" w:eastAsia="Calibri" w:hAnsi="Calibri" w:cs="Arial"/>
      <w:kern w:val="2"/>
      <w:sz w:val="24"/>
      <w:szCs w:val="24"/>
      <w14:ligatures w14:val="standardContextu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rsid w:val="00723318"/>
    <w:pPr>
      <w:spacing w:after="0" w:line="240" w:lineRule="auto"/>
    </w:pPr>
    <w:rPr>
      <w:rFonts w:eastAsiaTheme="minorHAns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723318"/>
    <w:rPr>
      <w:rFonts w:ascii="Courier New" w:eastAsia="Times New Roman" w:hAnsi="Courier New" w:cs="Courier New"/>
      <w:sz w:val="20"/>
      <w:szCs w:val="20"/>
    </w:rPr>
  </w:style>
  <w:style w:type="paragraph" w:customStyle="1" w:styleId="font-claude-response-body">
    <w:name w:val="font-claude-response-body"/>
    <w:basedOn w:val="Normal"/>
    <w:rsid w:val="007233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F37F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solute">
    <w:name w:val="absolute"/>
    <w:basedOn w:val="DefaultParagraphFont"/>
    <w:rsid w:val="00F37F4B"/>
  </w:style>
  <w:style w:type="character" w:customStyle="1" w:styleId="inline-flex">
    <w:name w:val="inline-flex"/>
    <w:basedOn w:val="DefaultParagraphFont"/>
    <w:rsid w:val="00F37F4B"/>
  </w:style>
  <w:style w:type="character" w:customStyle="1" w:styleId="relative">
    <w:name w:val="relative"/>
    <w:basedOn w:val="DefaultParagraphFont"/>
    <w:rsid w:val="00F37F4B"/>
  </w:style>
  <w:style w:type="character" w:customStyle="1" w:styleId="transition-all">
    <w:name w:val="transition-all"/>
    <w:basedOn w:val="DefaultParagraphFont"/>
    <w:rsid w:val="00F37F4B"/>
  </w:style>
  <w:style w:type="paragraph" w:customStyle="1" w:styleId="whitespace-pre-wrap">
    <w:name w:val="whitespace-pre-wrap"/>
    <w:basedOn w:val="Normal"/>
    <w:rsid w:val="00F37F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F37F4B"/>
  </w:style>
  <w:style w:type="character" w:customStyle="1" w:styleId="truncate">
    <w:name w:val="truncate"/>
    <w:basedOn w:val="DefaultParagraphFont"/>
    <w:rsid w:val="00F37F4B"/>
  </w:style>
  <w:style w:type="character" w:customStyle="1" w:styleId="sr-only">
    <w:name w:val="sr-only"/>
    <w:basedOn w:val="DefaultParagraphFont"/>
    <w:rsid w:val="00F37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2104">
      <w:bodyDiv w:val="1"/>
      <w:marLeft w:val="0"/>
      <w:marRight w:val="0"/>
      <w:marTop w:val="0"/>
      <w:marBottom w:val="0"/>
      <w:divBdr>
        <w:top w:val="none" w:sz="0" w:space="0" w:color="auto"/>
        <w:left w:val="none" w:sz="0" w:space="0" w:color="auto"/>
        <w:bottom w:val="none" w:sz="0" w:space="0" w:color="auto"/>
        <w:right w:val="none" w:sz="0" w:space="0" w:color="auto"/>
      </w:divBdr>
    </w:div>
    <w:div w:id="88620259">
      <w:bodyDiv w:val="1"/>
      <w:marLeft w:val="0"/>
      <w:marRight w:val="0"/>
      <w:marTop w:val="0"/>
      <w:marBottom w:val="0"/>
      <w:divBdr>
        <w:top w:val="none" w:sz="0" w:space="0" w:color="auto"/>
        <w:left w:val="none" w:sz="0" w:space="0" w:color="auto"/>
        <w:bottom w:val="none" w:sz="0" w:space="0" w:color="auto"/>
        <w:right w:val="none" w:sz="0" w:space="0" w:color="auto"/>
      </w:divBdr>
    </w:div>
    <w:div w:id="101606900">
      <w:bodyDiv w:val="1"/>
      <w:marLeft w:val="0"/>
      <w:marRight w:val="0"/>
      <w:marTop w:val="0"/>
      <w:marBottom w:val="0"/>
      <w:divBdr>
        <w:top w:val="none" w:sz="0" w:space="0" w:color="auto"/>
        <w:left w:val="none" w:sz="0" w:space="0" w:color="auto"/>
        <w:bottom w:val="none" w:sz="0" w:space="0" w:color="auto"/>
        <w:right w:val="none" w:sz="0" w:space="0" w:color="auto"/>
      </w:divBdr>
    </w:div>
    <w:div w:id="133376233">
      <w:bodyDiv w:val="1"/>
      <w:marLeft w:val="0"/>
      <w:marRight w:val="0"/>
      <w:marTop w:val="0"/>
      <w:marBottom w:val="0"/>
      <w:divBdr>
        <w:top w:val="none" w:sz="0" w:space="0" w:color="auto"/>
        <w:left w:val="none" w:sz="0" w:space="0" w:color="auto"/>
        <w:bottom w:val="none" w:sz="0" w:space="0" w:color="auto"/>
        <w:right w:val="none" w:sz="0" w:space="0" w:color="auto"/>
      </w:divBdr>
    </w:div>
    <w:div w:id="143931036">
      <w:bodyDiv w:val="1"/>
      <w:marLeft w:val="0"/>
      <w:marRight w:val="0"/>
      <w:marTop w:val="0"/>
      <w:marBottom w:val="0"/>
      <w:divBdr>
        <w:top w:val="none" w:sz="0" w:space="0" w:color="auto"/>
        <w:left w:val="none" w:sz="0" w:space="0" w:color="auto"/>
        <w:bottom w:val="none" w:sz="0" w:space="0" w:color="auto"/>
        <w:right w:val="none" w:sz="0" w:space="0" w:color="auto"/>
      </w:divBdr>
    </w:div>
    <w:div w:id="232161170">
      <w:bodyDiv w:val="1"/>
      <w:marLeft w:val="0"/>
      <w:marRight w:val="0"/>
      <w:marTop w:val="0"/>
      <w:marBottom w:val="0"/>
      <w:divBdr>
        <w:top w:val="none" w:sz="0" w:space="0" w:color="auto"/>
        <w:left w:val="none" w:sz="0" w:space="0" w:color="auto"/>
        <w:bottom w:val="none" w:sz="0" w:space="0" w:color="auto"/>
        <w:right w:val="none" w:sz="0" w:space="0" w:color="auto"/>
      </w:divBdr>
    </w:div>
    <w:div w:id="239561024">
      <w:bodyDiv w:val="1"/>
      <w:marLeft w:val="0"/>
      <w:marRight w:val="0"/>
      <w:marTop w:val="0"/>
      <w:marBottom w:val="0"/>
      <w:divBdr>
        <w:top w:val="none" w:sz="0" w:space="0" w:color="auto"/>
        <w:left w:val="none" w:sz="0" w:space="0" w:color="auto"/>
        <w:bottom w:val="none" w:sz="0" w:space="0" w:color="auto"/>
        <w:right w:val="none" w:sz="0" w:space="0" w:color="auto"/>
      </w:divBdr>
    </w:div>
    <w:div w:id="248083174">
      <w:bodyDiv w:val="1"/>
      <w:marLeft w:val="0"/>
      <w:marRight w:val="0"/>
      <w:marTop w:val="0"/>
      <w:marBottom w:val="0"/>
      <w:divBdr>
        <w:top w:val="none" w:sz="0" w:space="0" w:color="auto"/>
        <w:left w:val="none" w:sz="0" w:space="0" w:color="auto"/>
        <w:bottom w:val="none" w:sz="0" w:space="0" w:color="auto"/>
        <w:right w:val="none" w:sz="0" w:space="0" w:color="auto"/>
      </w:divBdr>
    </w:div>
    <w:div w:id="252008630">
      <w:bodyDiv w:val="1"/>
      <w:marLeft w:val="0"/>
      <w:marRight w:val="0"/>
      <w:marTop w:val="0"/>
      <w:marBottom w:val="0"/>
      <w:divBdr>
        <w:top w:val="none" w:sz="0" w:space="0" w:color="auto"/>
        <w:left w:val="none" w:sz="0" w:space="0" w:color="auto"/>
        <w:bottom w:val="none" w:sz="0" w:space="0" w:color="auto"/>
        <w:right w:val="none" w:sz="0" w:space="0" w:color="auto"/>
      </w:divBdr>
    </w:div>
    <w:div w:id="346180868">
      <w:bodyDiv w:val="1"/>
      <w:marLeft w:val="0"/>
      <w:marRight w:val="0"/>
      <w:marTop w:val="0"/>
      <w:marBottom w:val="0"/>
      <w:divBdr>
        <w:top w:val="none" w:sz="0" w:space="0" w:color="auto"/>
        <w:left w:val="none" w:sz="0" w:space="0" w:color="auto"/>
        <w:bottom w:val="none" w:sz="0" w:space="0" w:color="auto"/>
        <w:right w:val="none" w:sz="0" w:space="0" w:color="auto"/>
      </w:divBdr>
    </w:div>
    <w:div w:id="357052901">
      <w:bodyDiv w:val="1"/>
      <w:marLeft w:val="0"/>
      <w:marRight w:val="0"/>
      <w:marTop w:val="0"/>
      <w:marBottom w:val="0"/>
      <w:divBdr>
        <w:top w:val="none" w:sz="0" w:space="0" w:color="auto"/>
        <w:left w:val="none" w:sz="0" w:space="0" w:color="auto"/>
        <w:bottom w:val="none" w:sz="0" w:space="0" w:color="auto"/>
        <w:right w:val="none" w:sz="0" w:space="0" w:color="auto"/>
      </w:divBdr>
    </w:div>
    <w:div w:id="358819443">
      <w:bodyDiv w:val="1"/>
      <w:marLeft w:val="0"/>
      <w:marRight w:val="0"/>
      <w:marTop w:val="0"/>
      <w:marBottom w:val="0"/>
      <w:divBdr>
        <w:top w:val="none" w:sz="0" w:space="0" w:color="auto"/>
        <w:left w:val="none" w:sz="0" w:space="0" w:color="auto"/>
        <w:bottom w:val="none" w:sz="0" w:space="0" w:color="auto"/>
        <w:right w:val="none" w:sz="0" w:space="0" w:color="auto"/>
      </w:divBdr>
    </w:div>
    <w:div w:id="406193723">
      <w:bodyDiv w:val="1"/>
      <w:marLeft w:val="0"/>
      <w:marRight w:val="0"/>
      <w:marTop w:val="0"/>
      <w:marBottom w:val="0"/>
      <w:divBdr>
        <w:top w:val="none" w:sz="0" w:space="0" w:color="auto"/>
        <w:left w:val="none" w:sz="0" w:space="0" w:color="auto"/>
        <w:bottom w:val="none" w:sz="0" w:space="0" w:color="auto"/>
        <w:right w:val="none" w:sz="0" w:space="0" w:color="auto"/>
      </w:divBdr>
    </w:div>
    <w:div w:id="438717898">
      <w:bodyDiv w:val="1"/>
      <w:marLeft w:val="0"/>
      <w:marRight w:val="0"/>
      <w:marTop w:val="0"/>
      <w:marBottom w:val="0"/>
      <w:divBdr>
        <w:top w:val="none" w:sz="0" w:space="0" w:color="auto"/>
        <w:left w:val="none" w:sz="0" w:space="0" w:color="auto"/>
        <w:bottom w:val="none" w:sz="0" w:space="0" w:color="auto"/>
        <w:right w:val="none" w:sz="0" w:space="0" w:color="auto"/>
      </w:divBdr>
    </w:div>
    <w:div w:id="482041783">
      <w:bodyDiv w:val="1"/>
      <w:marLeft w:val="0"/>
      <w:marRight w:val="0"/>
      <w:marTop w:val="0"/>
      <w:marBottom w:val="0"/>
      <w:divBdr>
        <w:top w:val="none" w:sz="0" w:space="0" w:color="auto"/>
        <w:left w:val="none" w:sz="0" w:space="0" w:color="auto"/>
        <w:bottom w:val="none" w:sz="0" w:space="0" w:color="auto"/>
        <w:right w:val="none" w:sz="0" w:space="0" w:color="auto"/>
      </w:divBdr>
    </w:div>
    <w:div w:id="585189344">
      <w:bodyDiv w:val="1"/>
      <w:marLeft w:val="0"/>
      <w:marRight w:val="0"/>
      <w:marTop w:val="0"/>
      <w:marBottom w:val="0"/>
      <w:divBdr>
        <w:top w:val="none" w:sz="0" w:space="0" w:color="auto"/>
        <w:left w:val="none" w:sz="0" w:space="0" w:color="auto"/>
        <w:bottom w:val="none" w:sz="0" w:space="0" w:color="auto"/>
        <w:right w:val="none" w:sz="0" w:space="0" w:color="auto"/>
      </w:divBdr>
    </w:div>
    <w:div w:id="663823435">
      <w:bodyDiv w:val="1"/>
      <w:marLeft w:val="0"/>
      <w:marRight w:val="0"/>
      <w:marTop w:val="0"/>
      <w:marBottom w:val="0"/>
      <w:divBdr>
        <w:top w:val="none" w:sz="0" w:space="0" w:color="auto"/>
        <w:left w:val="none" w:sz="0" w:space="0" w:color="auto"/>
        <w:bottom w:val="none" w:sz="0" w:space="0" w:color="auto"/>
        <w:right w:val="none" w:sz="0" w:space="0" w:color="auto"/>
      </w:divBdr>
    </w:div>
    <w:div w:id="677973743">
      <w:bodyDiv w:val="1"/>
      <w:marLeft w:val="0"/>
      <w:marRight w:val="0"/>
      <w:marTop w:val="0"/>
      <w:marBottom w:val="0"/>
      <w:divBdr>
        <w:top w:val="none" w:sz="0" w:space="0" w:color="auto"/>
        <w:left w:val="none" w:sz="0" w:space="0" w:color="auto"/>
        <w:bottom w:val="none" w:sz="0" w:space="0" w:color="auto"/>
        <w:right w:val="none" w:sz="0" w:space="0" w:color="auto"/>
      </w:divBdr>
    </w:div>
    <w:div w:id="731391831">
      <w:bodyDiv w:val="1"/>
      <w:marLeft w:val="0"/>
      <w:marRight w:val="0"/>
      <w:marTop w:val="0"/>
      <w:marBottom w:val="0"/>
      <w:divBdr>
        <w:top w:val="none" w:sz="0" w:space="0" w:color="auto"/>
        <w:left w:val="none" w:sz="0" w:space="0" w:color="auto"/>
        <w:bottom w:val="none" w:sz="0" w:space="0" w:color="auto"/>
        <w:right w:val="none" w:sz="0" w:space="0" w:color="auto"/>
      </w:divBdr>
    </w:div>
    <w:div w:id="765879214">
      <w:bodyDiv w:val="1"/>
      <w:marLeft w:val="0"/>
      <w:marRight w:val="0"/>
      <w:marTop w:val="0"/>
      <w:marBottom w:val="0"/>
      <w:divBdr>
        <w:top w:val="none" w:sz="0" w:space="0" w:color="auto"/>
        <w:left w:val="none" w:sz="0" w:space="0" w:color="auto"/>
        <w:bottom w:val="none" w:sz="0" w:space="0" w:color="auto"/>
        <w:right w:val="none" w:sz="0" w:space="0" w:color="auto"/>
      </w:divBdr>
    </w:div>
    <w:div w:id="771390832">
      <w:bodyDiv w:val="1"/>
      <w:marLeft w:val="0"/>
      <w:marRight w:val="0"/>
      <w:marTop w:val="0"/>
      <w:marBottom w:val="0"/>
      <w:divBdr>
        <w:top w:val="none" w:sz="0" w:space="0" w:color="auto"/>
        <w:left w:val="none" w:sz="0" w:space="0" w:color="auto"/>
        <w:bottom w:val="none" w:sz="0" w:space="0" w:color="auto"/>
        <w:right w:val="none" w:sz="0" w:space="0" w:color="auto"/>
      </w:divBdr>
    </w:div>
    <w:div w:id="809900759">
      <w:bodyDiv w:val="1"/>
      <w:marLeft w:val="0"/>
      <w:marRight w:val="0"/>
      <w:marTop w:val="0"/>
      <w:marBottom w:val="0"/>
      <w:divBdr>
        <w:top w:val="none" w:sz="0" w:space="0" w:color="auto"/>
        <w:left w:val="none" w:sz="0" w:space="0" w:color="auto"/>
        <w:bottom w:val="none" w:sz="0" w:space="0" w:color="auto"/>
        <w:right w:val="none" w:sz="0" w:space="0" w:color="auto"/>
      </w:divBdr>
    </w:div>
    <w:div w:id="845170898">
      <w:bodyDiv w:val="1"/>
      <w:marLeft w:val="0"/>
      <w:marRight w:val="0"/>
      <w:marTop w:val="0"/>
      <w:marBottom w:val="0"/>
      <w:divBdr>
        <w:top w:val="none" w:sz="0" w:space="0" w:color="auto"/>
        <w:left w:val="none" w:sz="0" w:space="0" w:color="auto"/>
        <w:bottom w:val="none" w:sz="0" w:space="0" w:color="auto"/>
        <w:right w:val="none" w:sz="0" w:space="0" w:color="auto"/>
      </w:divBdr>
    </w:div>
    <w:div w:id="874851187">
      <w:bodyDiv w:val="1"/>
      <w:marLeft w:val="0"/>
      <w:marRight w:val="0"/>
      <w:marTop w:val="0"/>
      <w:marBottom w:val="0"/>
      <w:divBdr>
        <w:top w:val="none" w:sz="0" w:space="0" w:color="auto"/>
        <w:left w:val="none" w:sz="0" w:space="0" w:color="auto"/>
        <w:bottom w:val="none" w:sz="0" w:space="0" w:color="auto"/>
        <w:right w:val="none" w:sz="0" w:space="0" w:color="auto"/>
      </w:divBdr>
    </w:div>
    <w:div w:id="934021890">
      <w:bodyDiv w:val="1"/>
      <w:marLeft w:val="0"/>
      <w:marRight w:val="0"/>
      <w:marTop w:val="0"/>
      <w:marBottom w:val="0"/>
      <w:divBdr>
        <w:top w:val="none" w:sz="0" w:space="0" w:color="auto"/>
        <w:left w:val="none" w:sz="0" w:space="0" w:color="auto"/>
        <w:bottom w:val="none" w:sz="0" w:space="0" w:color="auto"/>
        <w:right w:val="none" w:sz="0" w:space="0" w:color="auto"/>
      </w:divBdr>
    </w:div>
    <w:div w:id="939793884">
      <w:bodyDiv w:val="1"/>
      <w:marLeft w:val="0"/>
      <w:marRight w:val="0"/>
      <w:marTop w:val="0"/>
      <w:marBottom w:val="0"/>
      <w:divBdr>
        <w:top w:val="none" w:sz="0" w:space="0" w:color="auto"/>
        <w:left w:val="none" w:sz="0" w:space="0" w:color="auto"/>
        <w:bottom w:val="none" w:sz="0" w:space="0" w:color="auto"/>
        <w:right w:val="none" w:sz="0" w:space="0" w:color="auto"/>
      </w:divBdr>
    </w:div>
    <w:div w:id="945700489">
      <w:bodyDiv w:val="1"/>
      <w:marLeft w:val="0"/>
      <w:marRight w:val="0"/>
      <w:marTop w:val="0"/>
      <w:marBottom w:val="0"/>
      <w:divBdr>
        <w:top w:val="none" w:sz="0" w:space="0" w:color="auto"/>
        <w:left w:val="none" w:sz="0" w:space="0" w:color="auto"/>
        <w:bottom w:val="none" w:sz="0" w:space="0" w:color="auto"/>
        <w:right w:val="none" w:sz="0" w:space="0" w:color="auto"/>
      </w:divBdr>
    </w:div>
    <w:div w:id="996419829">
      <w:bodyDiv w:val="1"/>
      <w:marLeft w:val="0"/>
      <w:marRight w:val="0"/>
      <w:marTop w:val="0"/>
      <w:marBottom w:val="0"/>
      <w:divBdr>
        <w:top w:val="none" w:sz="0" w:space="0" w:color="auto"/>
        <w:left w:val="none" w:sz="0" w:space="0" w:color="auto"/>
        <w:bottom w:val="none" w:sz="0" w:space="0" w:color="auto"/>
        <w:right w:val="none" w:sz="0" w:space="0" w:color="auto"/>
      </w:divBdr>
    </w:div>
    <w:div w:id="1006711446">
      <w:bodyDiv w:val="1"/>
      <w:marLeft w:val="0"/>
      <w:marRight w:val="0"/>
      <w:marTop w:val="0"/>
      <w:marBottom w:val="0"/>
      <w:divBdr>
        <w:top w:val="none" w:sz="0" w:space="0" w:color="auto"/>
        <w:left w:val="none" w:sz="0" w:space="0" w:color="auto"/>
        <w:bottom w:val="none" w:sz="0" w:space="0" w:color="auto"/>
        <w:right w:val="none" w:sz="0" w:space="0" w:color="auto"/>
      </w:divBdr>
    </w:div>
    <w:div w:id="1134520234">
      <w:bodyDiv w:val="1"/>
      <w:marLeft w:val="0"/>
      <w:marRight w:val="0"/>
      <w:marTop w:val="0"/>
      <w:marBottom w:val="0"/>
      <w:divBdr>
        <w:top w:val="none" w:sz="0" w:space="0" w:color="auto"/>
        <w:left w:val="none" w:sz="0" w:space="0" w:color="auto"/>
        <w:bottom w:val="none" w:sz="0" w:space="0" w:color="auto"/>
        <w:right w:val="none" w:sz="0" w:space="0" w:color="auto"/>
      </w:divBdr>
    </w:div>
    <w:div w:id="1150292504">
      <w:bodyDiv w:val="1"/>
      <w:marLeft w:val="0"/>
      <w:marRight w:val="0"/>
      <w:marTop w:val="0"/>
      <w:marBottom w:val="0"/>
      <w:divBdr>
        <w:top w:val="none" w:sz="0" w:space="0" w:color="auto"/>
        <w:left w:val="none" w:sz="0" w:space="0" w:color="auto"/>
        <w:bottom w:val="none" w:sz="0" w:space="0" w:color="auto"/>
        <w:right w:val="none" w:sz="0" w:space="0" w:color="auto"/>
      </w:divBdr>
    </w:div>
    <w:div w:id="1173186554">
      <w:bodyDiv w:val="1"/>
      <w:marLeft w:val="0"/>
      <w:marRight w:val="0"/>
      <w:marTop w:val="0"/>
      <w:marBottom w:val="0"/>
      <w:divBdr>
        <w:top w:val="none" w:sz="0" w:space="0" w:color="auto"/>
        <w:left w:val="none" w:sz="0" w:space="0" w:color="auto"/>
        <w:bottom w:val="none" w:sz="0" w:space="0" w:color="auto"/>
        <w:right w:val="none" w:sz="0" w:space="0" w:color="auto"/>
      </w:divBdr>
    </w:div>
    <w:div w:id="1226768665">
      <w:bodyDiv w:val="1"/>
      <w:marLeft w:val="0"/>
      <w:marRight w:val="0"/>
      <w:marTop w:val="0"/>
      <w:marBottom w:val="0"/>
      <w:divBdr>
        <w:top w:val="none" w:sz="0" w:space="0" w:color="auto"/>
        <w:left w:val="none" w:sz="0" w:space="0" w:color="auto"/>
        <w:bottom w:val="none" w:sz="0" w:space="0" w:color="auto"/>
        <w:right w:val="none" w:sz="0" w:space="0" w:color="auto"/>
      </w:divBdr>
    </w:div>
    <w:div w:id="1246262767">
      <w:bodyDiv w:val="1"/>
      <w:marLeft w:val="0"/>
      <w:marRight w:val="0"/>
      <w:marTop w:val="0"/>
      <w:marBottom w:val="0"/>
      <w:divBdr>
        <w:top w:val="none" w:sz="0" w:space="0" w:color="auto"/>
        <w:left w:val="none" w:sz="0" w:space="0" w:color="auto"/>
        <w:bottom w:val="none" w:sz="0" w:space="0" w:color="auto"/>
        <w:right w:val="none" w:sz="0" w:space="0" w:color="auto"/>
      </w:divBdr>
    </w:div>
    <w:div w:id="1255702333">
      <w:bodyDiv w:val="1"/>
      <w:marLeft w:val="0"/>
      <w:marRight w:val="0"/>
      <w:marTop w:val="0"/>
      <w:marBottom w:val="0"/>
      <w:divBdr>
        <w:top w:val="none" w:sz="0" w:space="0" w:color="auto"/>
        <w:left w:val="none" w:sz="0" w:space="0" w:color="auto"/>
        <w:bottom w:val="none" w:sz="0" w:space="0" w:color="auto"/>
        <w:right w:val="none" w:sz="0" w:space="0" w:color="auto"/>
      </w:divBdr>
    </w:div>
    <w:div w:id="1259825309">
      <w:bodyDiv w:val="1"/>
      <w:marLeft w:val="0"/>
      <w:marRight w:val="0"/>
      <w:marTop w:val="0"/>
      <w:marBottom w:val="0"/>
      <w:divBdr>
        <w:top w:val="none" w:sz="0" w:space="0" w:color="auto"/>
        <w:left w:val="none" w:sz="0" w:space="0" w:color="auto"/>
        <w:bottom w:val="none" w:sz="0" w:space="0" w:color="auto"/>
        <w:right w:val="none" w:sz="0" w:space="0" w:color="auto"/>
      </w:divBdr>
    </w:div>
    <w:div w:id="1267931948">
      <w:bodyDiv w:val="1"/>
      <w:marLeft w:val="0"/>
      <w:marRight w:val="0"/>
      <w:marTop w:val="0"/>
      <w:marBottom w:val="0"/>
      <w:divBdr>
        <w:top w:val="none" w:sz="0" w:space="0" w:color="auto"/>
        <w:left w:val="none" w:sz="0" w:space="0" w:color="auto"/>
        <w:bottom w:val="none" w:sz="0" w:space="0" w:color="auto"/>
        <w:right w:val="none" w:sz="0" w:space="0" w:color="auto"/>
      </w:divBdr>
    </w:div>
    <w:div w:id="1309824386">
      <w:bodyDiv w:val="1"/>
      <w:marLeft w:val="0"/>
      <w:marRight w:val="0"/>
      <w:marTop w:val="0"/>
      <w:marBottom w:val="0"/>
      <w:divBdr>
        <w:top w:val="none" w:sz="0" w:space="0" w:color="auto"/>
        <w:left w:val="none" w:sz="0" w:space="0" w:color="auto"/>
        <w:bottom w:val="none" w:sz="0" w:space="0" w:color="auto"/>
        <w:right w:val="none" w:sz="0" w:space="0" w:color="auto"/>
      </w:divBdr>
    </w:div>
    <w:div w:id="1379860535">
      <w:bodyDiv w:val="1"/>
      <w:marLeft w:val="0"/>
      <w:marRight w:val="0"/>
      <w:marTop w:val="0"/>
      <w:marBottom w:val="0"/>
      <w:divBdr>
        <w:top w:val="none" w:sz="0" w:space="0" w:color="auto"/>
        <w:left w:val="none" w:sz="0" w:space="0" w:color="auto"/>
        <w:bottom w:val="none" w:sz="0" w:space="0" w:color="auto"/>
        <w:right w:val="none" w:sz="0" w:space="0" w:color="auto"/>
      </w:divBdr>
    </w:div>
    <w:div w:id="1490631410">
      <w:bodyDiv w:val="1"/>
      <w:marLeft w:val="0"/>
      <w:marRight w:val="0"/>
      <w:marTop w:val="0"/>
      <w:marBottom w:val="0"/>
      <w:divBdr>
        <w:top w:val="none" w:sz="0" w:space="0" w:color="auto"/>
        <w:left w:val="none" w:sz="0" w:space="0" w:color="auto"/>
        <w:bottom w:val="none" w:sz="0" w:space="0" w:color="auto"/>
        <w:right w:val="none" w:sz="0" w:space="0" w:color="auto"/>
      </w:divBdr>
    </w:div>
    <w:div w:id="1500732535">
      <w:bodyDiv w:val="1"/>
      <w:marLeft w:val="0"/>
      <w:marRight w:val="0"/>
      <w:marTop w:val="0"/>
      <w:marBottom w:val="0"/>
      <w:divBdr>
        <w:top w:val="none" w:sz="0" w:space="0" w:color="auto"/>
        <w:left w:val="none" w:sz="0" w:space="0" w:color="auto"/>
        <w:bottom w:val="none" w:sz="0" w:space="0" w:color="auto"/>
        <w:right w:val="none" w:sz="0" w:space="0" w:color="auto"/>
      </w:divBdr>
    </w:div>
    <w:div w:id="1508666010">
      <w:bodyDiv w:val="1"/>
      <w:marLeft w:val="0"/>
      <w:marRight w:val="0"/>
      <w:marTop w:val="0"/>
      <w:marBottom w:val="0"/>
      <w:divBdr>
        <w:top w:val="none" w:sz="0" w:space="0" w:color="auto"/>
        <w:left w:val="none" w:sz="0" w:space="0" w:color="auto"/>
        <w:bottom w:val="none" w:sz="0" w:space="0" w:color="auto"/>
        <w:right w:val="none" w:sz="0" w:space="0" w:color="auto"/>
      </w:divBdr>
    </w:div>
    <w:div w:id="1547789022">
      <w:bodyDiv w:val="1"/>
      <w:marLeft w:val="0"/>
      <w:marRight w:val="0"/>
      <w:marTop w:val="0"/>
      <w:marBottom w:val="0"/>
      <w:divBdr>
        <w:top w:val="none" w:sz="0" w:space="0" w:color="auto"/>
        <w:left w:val="none" w:sz="0" w:space="0" w:color="auto"/>
        <w:bottom w:val="none" w:sz="0" w:space="0" w:color="auto"/>
        <w:right w:val="none" w:sz="0" w:space="0" w:color="auto"/>
      </w:divBdr>
    </w:div>
    <w:div w:id="1628703846">
      <w:bodyDiv w:val="1"/>
      <w:marLeft w:val="0"/>
      <w:marRight w:val="0"/>
      <w:marTop w:val="0"/>
      <w:marBottom w:val="0"/>
      <w:divBdr>
        <w:top w:val="none" w:sz="0" w:space="0" w:color="auto"/>
        <w:left w:val="none" w:sz="0" w:space="0" w:color="auto"/>
        <w:bottom w:val="none" w:sz="0" w:space="0" w:color="auto"/>
        <w:right w:val="none" w:sz="0" w:space="0" w:color="auto"/>
      </w:divBdr>
    </w:div>
    <w:div w:id="1631977618">
      <w:bodyDiv w:val="1"/>
      <w:marLeft w:val="0"/>
      <w:marRight w:val="0"/>
      <w:marTop w:val="0"/>
      <w:marBottom w:val="0"/>
      <w:divBdr>
        <w:top w:val="none" w:sz="0" w:space="0" w:color="auto"/>
        <w:left w:val="none" w:sz="0" w:space="0" w:color="auto"/>
        <w:bottom w:val="none" w:sz="0" w:space="0" w:color="auto"/>
        <w:right w:val="none" w:sz="0" w:space="0" w:color="auto"/>
      </w:divBdr>
    </w:div>
    <w:div w:id="1646205396">
      <w:bodyDiv w:val="1"/>
      <w:marLeft w:val="0"/>
      <w:marRight w:val="0"/>
      <w:marTop w:val="0"/>
      <w:marBottom w:val="0"/>
      <w:divBdr>
        <w:top w:val="none" w:sz="0" w:space="0" w:color="auto"/>
        <w:left w:val="none" w:sz="0" w:space="0" w:color="auto"/>
        <w:bottom w:val="none" w:sz="0" w:space="0" w:color="auto"/>
        <w:right w:val="none" w:sz="0" w:space="0" w:color="auto"/>
      </w:divBdr>
    </w:div>
    <w:div w:id="1871071574">
      <w:bodyDiv w:val="1"/>
      <w:marLeft w:val="0"/>
      <w:marRight w:val="0"/>
      <w:marTop w:val="0"/>
      <w:marBottom w:val="0"/>
      <w:divBdr>
        <w:top w:val="none" w:sz="0" w:space="0" w:color="auto"/>
        <w:left w:val="none" w:sz="0" w:space="0" w:color="auto"/>
        <w:bottom w:val="none" w:sz="0" w:space="0" w:color="auto"/>
        <w:right w:val="none" w:sz="0" w:space="0" w:color="auto"/>
      </w:divBdr>
    </w:div>
    <w:div w:id="1931498775">
      <w:bodyDiv w:val="1"/>
      <w:marLeft w:val="0"/>
      <w:marRight w:val="0"/>
      <w:marTop w:val="0"/>
      <w:marBottom w:val="0"/>
      <w:divBdr>
        <w:top w:val="none" w:sz="0" w:space="0" w:color="auto"/>
        <w:left w:val="none" w:sz="0" w:space="0" w:color="auto"/>
        <w:bottom w:val="none" w:sz="0" w:space="0" w:color="auto"/>
        <w:right w:val="none" w:sz="0" w:space="0" w:color="auto"/>
      </w:divBdr>
    </w:div>
    <w:div w:id="1984770472">
      <w:bodyDiv w:val="1"/>
      <w:marLeft w:val="0"/>
      <w:marRight w:val="0"/>
      <w:marTop w:val="0"/>
      <w:marBottom w:val="0"/>
      <w:divBdr>
        <w:top w:val="none" w:sz="0" w:space="0" w:color="auto"/>
        <w:left w:val="none" w:sz="0" w:space="0" w:color="auto"/>
        <w:bottom w:val="none" w:sz="0" w:space="0" w:color="auto"/>
        <w:right w:val="none" w:sz="0" w:space="0" w:color="auto"/>
      </w:divBdr>
    </w:div>
    <w:div w:id="2120487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emf"/><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134</Pages>
  <Words>21507</Words>
  <Characters>122595</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Lotfi</cp:lastModifiedBy>
  <cp:revision>12</cp:revision>
  <dcterms:created xsi:type="dcterms:W3CDTF">2013-12-23T23:15:00Z</dcterms:created>
  <dcterms:modified xsi:type="dcterms:W3CDTF">2026-05-30T22:26:00Z</dcterms:modified>
  <cp:category/>
</cp:coreProperties>
</file>